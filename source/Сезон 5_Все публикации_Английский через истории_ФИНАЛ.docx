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B96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СЕЗОН 5 — ВСЕ ПУБЛИКАЦИИ</w:t>
      </w:r>
    </w:p>
    <w:p w14:paraId="5885585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«Английский через истории»</w:t>
      </w:r>
    </w:p>
    <w:p w14:paraId="0E99D6FF" w14:textId="77777777" w:rsidR="00620196" w:rsidRDefault="00000000">
      <w:pPr>
        <w:pageBreakBefore w:val="0"/>
      </w:pPr>
      <w:r>
        <w:rPr>
          <w:b/>
        </w:rPr>
        <w:t>HOME &amp; NEIGHBORHOOD</w:t>
      </w:r>
    </w:p>
    <w:p w14:paraId="3ED9B79F" w14:textId="77777777" w:rsidR="00620196" w:rsidRDefault="00000000">
      <w:pPr>
        <w:pageBreakBefore w:val="0"/>
      </w:pPr>
      <w:r>
        <w:rPr>
          <w:b/>
        </w:rPr>
        <w:t>Дом и соседи • 1–31 января 2027 • A1</w:t>
      </w:r>
    </w:p>
    <w:p w14:paraId="4166377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Главный результат сезона</w:t>
      </w:r>
    </w:p>
    <w:p w14:paraId="0969940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Ученик может описать квартиру, объяснить, где лежат вещи, подготовить заказ продуктов, назвать простую бытовую проблему и вежливо попросить помощь.</w:t>
      </w:r>
    </w:p>
    <w:p w14:paraId="3260062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История продолжается</w:t>
      </w:r>
    </w:p>
    <w:p w14:paraId="28D85EC2" w14:textId="77777777" w:rsidR="00620196" w:rsidRDefault="00000000">
      <w:pPr>
        <w:pageBreakBefore w:val="0"/>
      </w:pPr>
      <w:r w:rsidRPr="0005477C">
        <w:rPr>
          <w:lang w:val="ru-RU"/>
        </w:rPr>
        <w:t xml:space="preserve">После декабрьских маршрутов и покупок Эмма обустраивает квартиру. Камила — уже знакомая соседка и подруга, а не новый персонаж. Адам помогает с обычными делами, но не выступает мастером по ремонту. </w:t>
      </w:r>
      <w:r>
        <w:rPr/>
        <w:t>В центре сезона — самостоятельность, дружба и ощущение дома.</w:t>
      </w:r>
    </w:p>
    <w:p w14:paraId="0FB7FD7D" w14:textId="77777777" w:rsidR="00620196" w:rsidRDefault="00000000">
      <w:pPr>
        <w:pageBreakBefore w:val="0"/>
      </w:pPr>
      <w:r>
        <w:rPr>
          <w:b/>
        </w:rPr>
        <w:t>План месяца</w:t>
      </w:r>
    </w:p>
    <w:p w14:paraId="2084630D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 xml:space="preserve">Дни 1–7: </w:t>
      </w:r>
      <w:r>
        <w:rPr/>
        <w:t>Emma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Apartment</w:t>
      </w:r>
      <w:r w:rsidRPr="0005477C">
        <w:rPr>
          <w:lang w:val="ru-RU"/>
        </w:rPr>
        <w:t xml:space="preserve"> — комнаты и описание квартиры.</w:t>
      </w:r>
    </w:p>
    <w:p w14:paraId="11D8BDDF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 xml:space="preserve">Дни 8–14: </w:t>
      </w:r>
      <w:r>
        <w:rPr/>
        <w:t>Where</w:t>
      </w:r>
      <w:r w:rsidRPr="0005477C">
        <w:rPr>
          <w:lang w:val="ru-RU"/>
        </w:rPr>
        <w:t xml:space="preserve"> </w:t>
      </w:r>
      <w:r>
        <w:rPr/>
        <w:t>Is</w:t>
      </w:r>
      <w:r w:rsidRPr="0005477C">
        <w:rPr>
          <w:lang w:val="ru-RU"/>
        </w:rPr>
        <w:t xml:space="preserve"> </w:t>
      </w:r>
      <w:r>
        <w:rPr/>
        <w:t>Everything</w:t>
      </w:r>
      <w:r w:rsidRPr="0005477C">
        <w:rPr>
          <w:lang w:val="ru-RU"/>
        </w:rPr>
        <w:t>? — предметы и местоположение.</w:t>
      </w:r>
    </w:p>
    <w:p w14:paraId="42F8C6D0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 xml:space="preserve">Дни 15–21: </w:t>
      </w:r>
      <w:r>
        <w:rPr/>
        <w:t>Groceries</w:t>
      </w:r>
      <w:r w:rsidRPr="0005477C">
        <w:rPr>
          <w:lang w:val="ru-RU"/>
        </w:rPr>
        <w:t xml:space="preserve"> &amp; </w:t>
      </w:r>
      <w:r>
        <w:rPr/>
        <w:t>Delivery</w:t>
      </w:r>
      <w:r w:rsidRPr="0005477C">
        <w:rPr>
          <w:lang w:val="ru-RU"/>
        </w:rPr>
        <w:t xml:space="preserve"> — продукты, количество, доставка.</w:t>
      </w:r>
    </w:p>
    <w:p w14:paraId="5CEFF93F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 xml:space="preserve">Дни 22–28: </w:t>
      </w:r>
      <w:r>
        <w:rPr/>
        <w:t>Something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Wrong</w:t>
      </w:r>
      <w:r w:rsidRPr="0005477C">
        <w:rPr>
          <w:lang w:val="ru-RU"/>
        </w:rPr>
        <w:t xml:space="preserve"> — проблема, просьба, время визита.</w:t>
      </w:r>
    </w:p>
    <w:p w14:paraId="7D39BE00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>Дни 29–31: соединяем навыки и завершаем месяц.</w:t>
      </w:r>
    </w:p>
    <w:p w14:paraId="2B3AF73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Ритм и ограничения</w:t>
      </w:r>
    </w:p>
    <w:p w14:paraId="102AE48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 xml:space="preserve">Утро — 07:00; практика — 12:00. Вечерние мини-сцены — дни 7, 14, 21 и 28 в 18:00. 31 января: итоговые опросы в 14:00, поздравление в 16:00. Часовой пояс — </w:t>
      </w:r>
      <w:r>
        <w:rPr/>
        <w:t>Europe</w:t>
      </w:r>
      <w:r w:rsidRPr="0005477C">
        <w:rPr>
          <w:lang w:val="ru-RU"/>
        </w:rPr>
        <w:t>/</w:t>
      </w:r>
      <w:r>
        <w:rPr/>
        <w:t>Moscow</w:t>
      </w:r>
      <w:r w:rsidRPr="0005477C">
        <w:rPr>
          <w:lang w:val="ru-RU"/>
        </w:rPr>
        <w:t>.</w:t>
      </w:r>
    </w:p>
    <w:p w14:paraId="588CF57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 xml:space="preserve">Обычно 2–3 новые единицы в день; на повторениях нового материала нет. </w:t>
      </w:r>
      <w:r>
        <w:rPr/>
        <w:t>Past Simple, Present Perfect и be going to + действие не вводятся. Could</w:t>
      </w:r>
      <w:r w:rsidRPr="0005477C">
        <w:rPr>
          <w:lang w:val="ru-RU"/>
        </w:rPr>
        <w:t xml:space="preserve"> используется только для вежливой просьбы. </w:t>
      </w:r>
      <w:r>
        <w:rPr/>
        <w:t>Comfortable</w:t>
      </w:r>
      <w:r w:rsidRPr="0005477C">
        <w:rPr>
          <w:lang w:val="ru-RU"/>
        </w:rPr>
        <w:t xml:space="preserve"> повторяется как знакомое слово.</w:t>
      </w:r>
    </w:p>
    <w:p w14:paraId="32B0BBF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 xml:space="preserve">Служебные заголовки, ключи </w:t>
      </w: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>/</w:t>
      </w: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, описания фотографий и приложение с расшифровками не отправляются подписчикам. В </w:t>
      </w:r>
      <w:r>
        <w:rPr/>
        <w:t>Telegram</w:t>
      </w:r>
      <w:r w:rsidRPr="0005477C">
        <w:rPr>
          <w:lang w:val="ru-RU"/>
        </w:rPr>
        <w:t xml:space="preserve"> у опросов обычные варианты без отметок правильности. Утреннее аудио — только диалог, без русской истории и имён говорящих.</w:t>
      </w:r>
    </w:p>
    <w:p w14:paraId="4127598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lastRenderedPageBreak/>
        <w:t>ДЕНЬ 1 — 1 ЯНВАРЯ</w:t>
      </w:r>
    </w:p>
    <w:p w14:paraId="1DA3753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22D5075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</w:t>
      </w:r>
    </w:p>
    <w:p w14:paraId="61876334" w14:textId="77777777" w:rsidR="00620196" w:rsidRDefault="00000000">
      <w:pPr>
        <w:pageBreakBefore w:val="0"/>
      </w:pPr>
      <w:r>
        <w:rPr>
          <w:b/>
        </w:rPr>
        <w:t>My apartment has one bedroom. — В моей квартире одна спальня.</w:t>
      </w:r>
    </w:p>
    <w:p w14:paraId="21F5B07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698062C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Первое января. После декабрьских прогулок по городу Эмма приглашает друзей на кофе домой. Она хочет сделать квартиру уютнее и показывает Камиле комнаты.</w:t>
      </w:r>
    </w:p>
    <w:p w14:paraId="7D5A756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Your apartment is nice.</w:t>
      </w:r>
    </w:p>
    <w:p w14:paraId="1257266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Thanks! It has one bedroom.</w:t>
      </w:r>
    </w:p>
    <w:p w14:paraId="3469B8A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And a kitchen?</w:t>
      </w:r>
    </w:p>
    <w:p w14:paraId="56DDBA1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A small kitchen.</w:t>
      </w:r>
    </w:p>
    <w:p w14:paraId="1338823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Новые слова</w:t>
      </w:r>
    </w:p>
    <w:p w14:paraId="79E714A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bedroom — спальня</w:t>
      </w:r>
    </w:p>
    <w:p w14:paraId="310FFA6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kitchen</w:t>
      </w:r>
      <w:r w:rsidRPr="0005477C">
        <w:rPr>
          <w:lang w:val="ru-RU"/>
        </w:rPr>
        <w:t xml:space="preserve"> — кухня</w:t>
      </w:r>
    </w:p>
    <w:p w14:paraId="4D05E9A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 xml:space="preserve"> </w:t>
      </w:r>
      <w:r>
        <w:rPr/>
        <w:t>has</w:t>
      </w:r>
      <w:r w:rsidRPr="0005477C">
        <w:rPr>
          <w:lang w:val="ru-RU"/>
        </w:rPr>
        <w:t>… — В нём / в ней есть…</w:t>
      </w:r>
    </w:p>
    <w:p w14:paraId="76E19A42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8A4EC6">
        <w:rPr>
          <w:b/>
          <w:lang w:val="ru-RU"/>
        </w:rPr>
        <w:t xml:space="preserve"> Запомните</w:t>
      </w:r>
    </w:p>
    <w:p w14:paraId="60EF5674" w14:textId="46F60E81" w:rsidR="008A4EC6" w:rsidRPr="00BC771E" w:rsidRDefault="00000000">
      <w:pPr>
        <w:pageBreakBefore w:val="0"/>
        <w:rPr>
          <w:lang w:val="ru-RU"/>
        </w:rPr>
      </w:pPr>
      <w:r>
        <w:rPr/>
        <w:t>Have</w:t>
      </w:r>
      <w:r w:rsidRPr="008A4EC6">
        <w:rPr>
          <w:lang w:val="ru-RU"/>
        </w:rPr>
        <w:t xml:space="preserve"> и </w:t>
      </w:r>
      <w:r>
        <w:rPr/>
        <w:t>has</w:t>
      </w:r>
      <w:r w:rsidRPr="008A4EC6">
        <w:rPr>
          <w:lang w:val="ru-RU"/>
        </w:rPr>
        <w:t xml:space="preserve"> — две формы глагола </w:t>
      </w:r>
      <w:r w:rsidR="008A4EC6">
        <w:rPr/>
        <w:t>to</w:t>
      </w:r>
      <w:r w:rsidR="008A4EC6" w:rsidRPr="008A4EC6">
        <w:rPr>
          <w:lang w:val="ru-RU"/>
        </w:rPr>
        <w:t xml:space="preserve"> </w:t>
      </w:r>
      <w:r>
        <w:rPr/>
        <w:t>have</w:t>
      </w:r>
      <w:r w:rsidRPr="008A4EC6">
        <w:rPr>
          <w:lang w:val="ru-RU"/>
        </w:rPr>
        <w:t xml:space="preserve"> (</w:t>
      </w:r>
      <w:r w:rsidR="00BC771E" w:rsidRPr="008A4EC6">
        <w:rPr>
          <w:lang w:val="ru-RU"/>
        </w:rPr>
        <w:t>«</w:t>
      </w:r>
      <w:r w:rsidRPr="008A4EC6">
        <w:rPr>
          <w:lang w:val="ru-RU"/>
        </w:rPr>
        <w:t>иметь</w:t>
      </w:r>
      <w:r w:rsidR="00BC771E" w:rsidRPr="008A4EC6">
        <w:rPr>
          <w:lang w:val="ru-RU"/>
        </w:rPr>
        <w:t>»</w:t>
      </w:r>
      <w:r w:rsidRPr="008A4EC6">
        <w:rPr>
          <w:lang w:val="ru-RU"/>
        </w:rPr>
        <w:t xml:space="preserve">). </w:t>
      </w:r>
    </w:p>
    <w:p w14:paraId="6D12E46D" w14:textId="77777777" w:rsidR="008A4EC6" w:rsidRDefault="00000000">
      <w:pPr>
        <w:pageBreakBefore w:val="0"/>
      </w:pPr>
      <w:r>
        <w:rPr/>
        <w:t xml:space="preserve">С I, you, we, they используем have: I have a small kitchen. </w:t>
      </w:r>
    </w:p>
    <w:p w14:paraId="47E7DA13" w14:textId="58D48C30" w:rsidR="00620196" w:rsidRDefault="00000000">
      <w:pPr>
        <w:pageBreakBefore w:val="0"/>
      </w:pPr>
      <w:r w:rsidRPr="008A4EC6">
        <w:rPr>
          <w:lang w:val="ru-RU"/>
        </w:rPr>
        <w:t>С</w:t>
      </w:r>
      <w:r w:rsidRPr="008A4EC6">
        <w:rPr/>
        <w:t xml:space="preserve"> </w:t>
      </w:r>
      <w:r>
        <w:rPr/>
        <w:t>he</w:t>
      </w:r>
      <w:r w:rsidRPr="008A4EC6">
        <w:rPr/>
        <w:t xml:space="preserve">, </w:t>
      </w:r>
      <w:r>
        <w:rPr/>
        <w:t>she</w:t>
      </w:r>
      <w:r w:rsidRPr="008A4EC6">
        <w:rPr/>
        <w:t xml:space="preserve">, </w:t>
      </w:r>
      <w:r>
        <w:rPr/>
        <w:t>it</w:t>
      </w:r>
      <w:r w:rsidRPr="008A4EC6">
        <w:rPr/>
        <w:t xml:space="preserve"> — </w:t>
      </w:r>
      <w:r>
        <w:rPr/>
        <w:t>has</w:t>
      </w:r>
      <w:r w:rsidRPr="008A4EC6">
        <w:rPr/>
        <w:t xml:space="preserve">: </w:t>
      </w:r>
      <w:r>
        <w:rPr/>
        <w:t>Emma</w:t>
      </w:r>
      <w:r w:rsidRPr="008A4EC6">
        <w:rPr/>
        <w:t xml:space="preserve"> </w:t>
      </w:r>
      <w:r>
        <w:rPr/>
        <w:t>has</w:t>
      </w:r>
      <w:r w:rsidRPr="008A4EC6">
        <w:rPr/>
        <w:t xml:space="preserve"> </w:t>
      </w:r>
      <w:r>
        <w:rPr/>
        <w:t>a</w:t>
      </w:r>
      <w:r w:rsidRPr="008A4EC6">
        <w:rPr/>
        <w:t xml:space="preserve"> </w:t>
      </w:r>
      <w:r>
        <w:rPr/>
        <w:t>lamp</w:t>
      </w:r>
      <w:r w:rsidRPr="008A4EC6">
        <w:rPr/>
        <w:t xml:space="preserve">. </w:t>
      </w:r>
      <w:r>
        <w:rPr/>
        <w:t>My apartment has one bedroom.</w:t>
      </w:r>
    </w:p>
    <w:p w14:paraId="24A5EDB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0C9E0F2E" w14:textId="77777777" w:rsidR="00620196" w:rsidRPr="0005477C" w:rsidRDefault="00000000">
      <w:pPr>
        <w:pageBreakBefore w:val="0"/>
        <w:rPr>
          <w:lang w:val="ru-RU"/>
        </w:rPr>
      </w:pPr>
      <w:r>
        <w:rPr/>
        <w:t>Your apartment is nice.</w:t>
      </w:r>
      <w:r>
        <w:rPr/>
        <w:br/>
        <w:t>Thanks! It has one bedroom.</w:t>
      </w:r>
      <w:r>
        <w:rPr/>
        <w:br/>
        <w:t>And a kitchen?</w:t>
      </w:r>
      <w:r>
        <w:rPr/>
        <w:br/>
        <w:t>Yes</w:t>
      </w:r>
      <w:r w:rsidRPr="0005477C">
        <w:rPr>
          <w:lang w:val="ru-RU"/>
        </w:rPr>
        <w:t xml:space="preserve">. </w:t>
      </w:r>
      <w:r>
        <w:rPr/>
        <w:t>A</w:t>
      </w:r>
      <w:r w:rsidRPr="0005477C">
        <w:rPr>
          <w:lang w:val="ru-RU"/>
        </w:rPr>
        <w:t xml:space="preserve"> </w:t>
      </w:r>
      <w:r>
        <w:rPr/>
        <w:t>small</w:t>
      </w:r>
      <w:r w:rsidRPr="0005477C">
        <w:rPr>
          <w:lang w:val="ru-RU"/>
        </w:rPr>
        <w:t xml:space="preserve"> </w:t>
      </w:r>
      <w:r>
        <w:rPr/>
        <w:t>kitchen</w:t>
      </w:r>
      <w:r w:rsidRPr="0005477C">
        <w:rPr>
          <w:lang w:val="ru-RU"/>
        </w:rPr>
        <w:t>.</w:t>
      </w:r>
    </w:p>
    <w:p w14:paraId="26B90EEF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 • Утро</w:t>
      </w:r>
    </w:p>
    <w:p w14:paraId="247EBBA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CF1741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</w:t>
      </w:r>
    </w:p>
    <w:p w14:paraId="45FF9DA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ответ.</w:t>
      </w:r>
    </w:p>
    <w:p w14:paraId="097BA1C5" w14:textId="77777777" w:rsidR="00620196" w:rsidRDefault="00000000">
      <w:pPr>
        <w:pageBreakBefore w:val="0"/>
      </w:pPr>
      <w:r>
        <w:rPr/>
        <w:t>My apartment has one bedroom and a small kitchen.</w:t>
      </w:r>
    </w:p>
    <w:p w14:paraId="66F9A7A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 • Практика</w:t>
      </w:r>
    </w:p>
    <w:p w14:paraId="12A1AE80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5FB02F8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Что есть в квартире?</w:t>
      </w:r>
    </w:p>
    <w:p w14:paraId="051B3AE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Две спальни и большая кухня.</w:t>
      </w:r>
    </w:p>
    <w:p w14:paraId="00AED3D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Одна спальня и маленькая кухня.</w:t>
      </w:r>
    </w:p>
    <w:p w14:paraId="4E01632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Только одна комната.</w:t>
      </w:r>
    </w:p>
    <w:p w14:paraId="29CEBA54" w14:textId="604BA0DB" w:rsidR="005F14D1" w:rsidRDefault="005F14D1">
      <w:pPr>
        <w:pageBreakBefore w:val="0"/>
        <w:spacing/>
        <w:rPr>
          <w:rFonts w:asciiTheme="majorHAnsi" w:eastAsiaTheme="majorEastAsia" w:hAnsiTheme="majorHAnsi" w:cstheme="majorBidi"/>
          <w:bCs/>
          <w:color w:val="092C4C"/>
          <w:sz w:val="32"/>
          <w:szCs w:val="28"/>
          <w:lang w:val="ru-RU"/>
        </w:rPr>
      </w:pPr>
      <w:r>
        <w:rPr>
          <w:b/>
          <w:lang w:val="ru-RU"/>
        </w:rPr>
        <w:br w:type="page"/>
      </w:r>
    </w:p>
    <w:p w14:paraId="2645A1AB" w14:textId="01941AA4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 — 2 ЯНВАРЯ</w:t>
      </w:r>
    </w:p>
    <w:p w14:paraId="5857DB8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3D8DFC5F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</w:t>
      </w:r>
    </w:p>
    <w:p w14:paraId="0B17AE0B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The</w:t>
      </w:r>
      <w:r w:rsidRPr="0005477C">
        <w:rPr>
          <w:b/>
          <w:lang w:val="ru-RU"/>
        </w:rPr>
        <w:t xml:space="preserve"> </w:t>
      </w:r>
      <w:r>
        <w:rPr>
          <w:b/>
        </w:rPr>
        <w:t>living</w:t>
      </w:r>
      <w:r w:rsidRPr="0005477C">
        <w:rPr>
          <w:b/>
          <w:lang w:val="ru-RU"/>
        </w:rPr>
        <w:t xml:space="preserve"> </w:t>
      </w:r>
      <w:r>
        <w:rPr>
          <w:b/>
        </w:rPr>
        <w:t>room</w:t>
      </w:r>
      <w:r w:rsidRPr="0005477C">
        <w:rPr>
          <w:b/>
          <w:lang w:val="ru-RU"/>
        </w:rPr>
        <w:t xml:space="preserve"> </w:t>
      </w:r>
      <w:r>
        <w:rPr>
          <w:b/>
        </w:rPr>
        <w:t>is</w:t>
      </w:r>
      <w:r w:rsidRPr="0005477C">
        <w:rPr>
          <w:b/>
          <w:lang w:val="ru-RU"/>
        </w:rPr>
        <w:t xml:space="preserve"> </w:t>
      </w:r>
      <w:r>
        <w:rPr>
          <w:b/>
        </w:rPr>
        <w:t>bright</w:t>
      </w:r>
      <w:r w:rsidRPr="0005477C">
        <w:rPr>
          <w:b/>
          <w:lang w:val="ru-RU"/>
        </w:rPr>
        <w:t>. — В гостиной светло.</w:t>
      </w:r>
    </w:p>
    <w:p w14:paraId="267C943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144DFE7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Адам присоединяется к подругам. В гостиной много дневного света — Эмме здесь удобно рассматривать фотографии.</w:t>
      </w:r>
    </w:p>
    <w:p w14:paraId="0F2896F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Is this the living room?</w:t>
      </w:r>
    </w:p>
    <w:p w14:paraId="23354DB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It’s bright.</w:t>
      </w:r>
    </w:p>
    <w:p w14:paraId="4EF41FB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 like it.</w:t>
      </w:r>
    </w:p>
    <w:p w14:paraId="06721B2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Me too. The bathroom is next to the bedroom.</w:t>
      </w:r>
    </w:p>
    <w:p w14:paraId="6287A4C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08C9D77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living</w:t>
      </w:r>
      <w:r w:rsidRPr="0005477C">
        <w:rPr>
          <w:lang w:val="ru-RU"/>
        </w:rPr>
        <w:t xml:space="preserve"> </w:t>
      </w:r>
      <w:r>
        <w:rPr/>
        <w:t>room</w:t>
      </w:r>
      <w:r w:rsidRPr="0005477C">
        <w:rPr>
          <w:lang w:val="ru-RU"/>
        </w:rPr>
        <w:t xml:space="preserve"> — гостиная</w:t>
      </w:r>
    </w:p>
    <w:p w14:paraId="425CA4C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bright</w:t>
      </w:r>
      <w:r w:rsidRPr="0005477C">
        <w:rPr>
          <w:lang w:val="ru-RU"/>
        </w:rPr>
        <w:t xml:space="preserve"> — светлый</w:t>
      </w:r>
    </w:p>
    <w:p w14:paraId="772A8CB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bathroom</w:t>
      </w:r>
      <w:r w:rsidRPr="0005477C">
        <w:rPr>
          <w:lang w:val="ru-RU"/>
        </w:rPr>
        <w:t xml:space="preserve"> — ванная комната</w:t>
      </w:r>
    </w:p>
    <w:p w14:paraId="3664E5DA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8A4EC6">
        <w:rPr>
          <w:b/>
          <w:lang w:val="ru-RU"/>
        </w:rPr>
        <w:t xml:space="preserve"> Запомните</w:t>
      </w:r>
    </w:p>
    <w:p w14:paraId="437BAF7E" w14:textId="77777777" w:rsidR="005F14D1" w:rsidRDefault="00000000">
      <w:pPr>
        <w:pageBreakBefore w:val="0"/>
        <w:rPr>
          <w:lang w:val="ru-RU"/>
        </w:rPr>
      </w:pPr>
      <w:r>
        <w:rPr/>
        <w:t>Is</w:t>
      </w:r>
      <w:r w:rsidRPr="005F14D1">
        <w:rPr>
          <w:lang w:val="ru-RU"/>
        </w:rPr>
        <w:t xml:space="preserve"> — </w:t>
      </w:r>
      <w:r w:rsidRPr="008A4EC6">
        <w:rPr>
          <w:lang w:val="ru-RU"/>
        </w:rPr>
        <w:t>форма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глагола</w:t>
      </w:r>
      <w:r w:rsidRPr="005F14D1">
        <w:rPr>
          <w:lang w:val="ru-RU"/>
        </w:rPr>
        <w:t xml:space="preserve"> </w:t>
      </w:r>
      <w:r>
        <w:rPr/>
        <w:t>to</w:t>
      </w:r>
      <w:r w:rsidRPr="005F14D1">
        <w:rPr>
          <w:lang w:val="ru-RU"/>
        </w:rPr>
        <w:t xml:space="preserve"> </w:t>
      </w:r>
      <w:r>
        <w:rPr/>
        <w:t>be</w:t>
      </w:r>
      <w:r w:rsidRPr="005F14D1">
        <w:rPr>
          <w:lang w:val="ru-RU"/>
        </w:rPr>
        <w:t xml:space="preserve"> («</w:t>
      </w:r>
      <w:r w:rsidRPr="008A4EC6">
        <w:rPr>
          <w:lang w:val="ru-RU"/>
        </w:rPr>
        <w:t>быть</w:t>
      </w:r>
      <w:r w:rsidRPr="005F14D1">
        <w:rPr>
          <w:lang w:val="ru-RU"/>
        </w:rPr>
        <w:t xml:space="preserve">») </w:t>
      </w:r>
      <w:r w:rsidRPr="008A4EC6">
        <w:rPr>
          <w:lang w:val="ru-RU"/>
        </w:rPr>
        <w:t>для</w:t>
      </w:r>
      <w:r w:rsidRPr="005F14D1">
        <w:rPr>
          <w:lang w:val="ru-RU"/>
        </w:rPr>
        <w:t xml:space="preserve"> </w:t>
      </w:r>
      <w:r>
        <w:rPr/>
        <w:t>he</w:t>
      </w:r>
      <w:r w:rsidRPr="005F14D1">
        <w:rPr>
          <w:lang w:val="ru-RU"/>
        </w:rPr>
        <w:t xml:space="preserve">, </w:t>
      </w:r>
      <w:r>
        <w:rPr/>
        <w:t>she</w:t>
      </w:r>
      <w:r w:rsidRPr="005F14D1">
        <w:rPr>
          <w:lang w:val="ru-RU"/>
        </w:rPr>
        <w:t xml:space="preserve">, </w:t>
      </w:r>
      <w:r>
        <w:rPr/>
        <w:t>it</w:t>
      </w:r>
      <w:r w:rsidRPr="005F14D1">
        <w:rPr>
          <w:lang w:val="ru-RU"/>
        </w:rPr>
        <w:t xml:space="preserve">. </w:t>
      </w:r>
    </w:p>
    <w:p w14:paraId="080A76BB" w14:textId="77777777" w:rsidR="005F14D1" w:rsidRDefault="005F14D1">
      <w:pPr>
        <w:pageBreakBefore w:val="0"/>
        <w:rPr>
          <w:lang w:val="ru-RU"/>
        </w:rPr>
      </w:pPr>
      <w:r>
        <w:rPr>
          <w:lang w:val="ru-RU"/>
        </w:rPr>
        <w:t>С</w:t>
      </w:r>
      <w:r w:rsidR="00000000" w:rsidRPr="008A4EC6">
        <w:rPr>
          <w:lang w:val="ru-RU"/>
        </w:rPr>
        <w:t>вязку</w:t>
      </w:r>
      <w:r w:rsidR="00000000" w:rsidRPr="005F14D1">
        <w:rPr/>
        <w:t xml:space="preserve"> </w:t>
      </w:r>
      <w:r w:rsidR="00000000" w:rsidRPr="008A4EC6">
        <w:rPr>
          <w:lang w:val="ru-RU"/>
        </w:rPr>
        <w:t>нельзя</w:t>
      </w:r>
      <w:r w:rsidR="00000000" w:rsidRPr="005F14D1">
        <w:rPr/>
        <w:t xml:space="preserve"> </w:t>
      </w:r>
      <w:r w:rsidR="00000000" w:rsidRPr="008A4EC6">
        <w:rPr>
          <w:lang w:val="ru-RU"/>
        </w:rPr>
        <w:t>пропускать</w:t>
      </w:r>
      <w:r w:rsidR="00000000" w:rsidRPr="005F14D1">
        <w:rPr/>
        <w:t xml:space="preserve">: </w:t>
      </w:r>
      <w:r w:rsidR="00000000">
        <w:rPr/>
        <w:t>The</w:t>
      </w:r>
      <w:r w:rsidR="00000000" w:rsidRPr="005F14D1">
        <w:rPr/>
        <w:t xml:space="preserve"> </w:t>
      </w:r>
      <w:r w:rsidR="00000000">
        <w:rPr/>
        <w:t>living</w:t>
      </w:r>
      <w:r w:rsidR="00000000" w:rsidRPr="005F14D1">
        <w:rPr/>
        <w:t xml:space="preserve"> </w:t>
      </w:r>
      <w:r w:rsidR="00000000">
        <w:rPr/>
        <w:t>room</w:t>
      </w:r>
      <w:r w:rsidR="00000000" w:rsidRPr="005F14D1">
        <w:rPr/>
        <w:t xml:space="preserve"> </w:t>
      </w:r>
      <w:r w:rsidR="00000000">
        <w:rPr/>
        <w:t>is</w:t>
      </w:r>
      <w:r w:rsidR="00000000" w:rsidRPr="005F14D1">
        <w:rPr/>
        <w:t xml:space="preserve"> </w:t>
      </w:r>
      <w:r w:rsidR="00000000">
        <w:rPr/>
        <w:t>bright</w:t>
      </w:r>
      <w:r w:rsidR="00000000" w:rsidRPr="005F14D1">
        <w:rPr/>
        <w:t xml:space="preserve">, </w:t>
      </w:r>
      <w:r w:rsidR="00000000" w:rsidRPr="008A4EC6">
        <w:rPr>
          <w:lang w:val="ru-RU"/>
        </w:rPr>
        <w:t>а</w:t>
      </w:r>
      <w:r w:rsidR="00000000" w:rsidRPr="005F14D1">
        <w:rPr/>
        <w:t xml:space="preserve"> </w:t>
      </w:r>
      <w:r w:rsidR="00000000" w:rsidRPr="008A4EC6">
        <w:rPr>
          <w:lang w:val="ru-RU"/>
        </w:rPr>
        <w:t>не</w:t>
      </w:r>
      <w:r w:rsidR="00000000" w:rsidRPr="005F14D1">
        <w:rPr/>
        <w:t xml:space="preserve"> </w:t>
      </w:r>
      <w:r w:rsidR="00000000" w:rsidRPr="005F14D1">
        <w:rPr>
          <w:strike/>
        </w:rPr>
        <w:t>The living room bright</w:t>
      </w:r>
      <w:r w:rsidR="00000000" w:rsidRPr="005F14D1">
        <w:rPr/>
        <w:t xml:space="preserve">. </w:t>
      </w:r>
    </w:p>
    <w:p w14:paraId="57D2BDD3" w14:textId="7B0849F7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 xml:space="preserve">После </w:t>
      </w:r>
      <w:r>
        <w:rPr/>
        <w:t>is</w:t>
      </w:r>
      <w:r w:rsidRPr="008A4EC6">
        <w:rPr>
          <w:lang w:val="ru-RU"/>
        </w:rPr>
        <w:t xml:space="preserve"> можно назвать любое подходящее качество: </w:t>
      </w:r>
      <w:r>
        <w:rPr/>
        <w:t>small</w:t>
      </w:r>
      <w:r w:rsidRPr="008A4EC6">
        <w:rPr>
          <w:lang w:val="ru-RU"/>
        </w:rPr>
        <w:t xml:space="preserve">, </w:t>
      </w:r>
      <w:r>
        <w:rPr/>
        <w:t>bright</w:t>
      </w:r>
      <w:r w:rsidRPr="008A4EC6">
        <w:rPr>
          <w:lang w:val="ru-RU"/>
        </w:rPr>
        <w:t xml:space="preserve">, </w:t>
      </w:r>
      <w:r>
        <w:rPr/>
        <w:t>comfortable</w:t>
      </w:r>
      <w:r w:rsidRPr="008A4EC6">
        <w:rPr>
          <w:lang w:val="ru-RU"/>
        </w:rPr>
        <w:t>.</w:t>
      </w:r>
    </w:p>
    <w:p w14:paraId="4AC93B7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24FC2392" w14:textId="77777777" w:rsidR="00620196" w:rsidRDefault="00000000">
      <w:pPr>
        <w:pageBreakBefore w:val="0"/>
      </w:pPr>
      <w:r>
        <w:rPr/>
        <w:t>Is this the living room?</w:t>
      </w:r>
      <w:r>
        <w:rPr/>
        <w:br/>
        <w:t>Yes. It’s bright.</w:t>
      </w:r>
      <w:r>
        <w:rPr/>
        <w:br/>
        <w:t>I like it.</w:t>
      </w:r>
      <w:r>
        <w:rPr/>
        <w:br/>
        <w:t>Me too. The bathroom is next to the bedroom.</w:t>
      </w:r>
    </w:p>
    <w:p w14:paraId="77ED66D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 • Утро</w:t>
      </w:r>
    </w:p>
    <w:p w14:paraId="6990096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55C645A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</w:t>
      </w:r>
    </w:p>
    <w:p w14:paraId="326C0F0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Послушайте. Не старайтесь переводить каждое слово.</w:t>
      </w:r>
    </w:p>
    <w:p w14:paraId="3C518343" w14:textId="77777777" w:rsidR="00620196" w:rsidRDefault="00000000">
      <w:pPr>
        <w:pageBreakBefore w:val="0"/>
      </w:pPr>
      <w:r>
        <w:rPr/>
        <w:t>The living room is bright. The bathroom is next to the bedroom.</w:t>
      </w:r>
    </w:p>
    <w:p w14:paraId="1E2577E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 • Практика</w:t>
      </w:r>
    </w:p>
    <w:p w14:paraId="1E74EB13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066B06C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Какая комната светлая?</w:t>
      </w:r>
    </w:p>
    <w:p w14:paraId="52F0CA9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Гостиная.</w:t>
      </w:r>
    </w:p>
    <w:p w14:paraId="7A985D0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Ванная.</w:t>
      </w:r>
    </w:p>
    <w:p w14:paraId="423546B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Спальня.</w:t>
      </w:r>
    </w:p>
    <w:p w14:paraId="20B9D428" w14:textId="0CBE3A25" w:rsidR="005F14D1" w:rsidRDefault="005F14D1">
      <w:pPr>
        <w:pageBreakBefore w:val="0"/>
        <w:spacing/>
        <w:rPr>
          <w:rFonts w:asciiTheme="majorHAnsi" w:eastAsiaTheme="majorEastAsia" w:hAnsiTheme="majorHAnsi" w:cstheme="majorBidi"/>
          <w:bCs/>
          <w:color w:val="092C4C"/>
          <w:sz w:val="32"/>
          <w:szCs w:val="28"/>
          <w:lang w:val="ru-RU"/>
        </w:rPr>
      </w:pPr>
      <w:r>
        <w:rPr>
          <w:b/>
          <w:lang w:val="ru-RU"/>
        </w:rPr>
        <w:br w:type="page"/>
      </w:r>
    </w:p>
    <w:p w14:paraId="10E66918" w14:textId="28E97EFF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3 — 3 ЯНВАРЯ</w:t>
      </w:r>
    </w:p>
    <w:p w14:paraId="725A814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151F610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🌱</w:t>
      </w:r>
      <w:r>
        <w:rPr>
          <w:b/>
        </w:rPr>
        <w:t xml:space="preserve"> Сезон 5 • День 3</w:t>
      </w:r>
    </w:p>
    <w:p w14:paraId="6FDA45B2" w14:textId="77777777" w:rsidR="00620196" w:rsidRDefault="00000000">
      <w:pPr>
        <w:pageBreakBefore w:val="0"/>
      </w:pPr>
      <w:r>
        <w:rPr>
          <w:b/>
        </w:rPr>
        <w:t>There’s a sofa in the living room. — В гостиной есть диван.</w:t>
      </w:r>
    </w:p>
    <w:p w14:paraId="23B0BD0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4E5120B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Эмма показывает гостям место для отдыха. Вместо большого списка мебели друзья обсуждают только то, что нужно для сегодняшнего кофе.</w:t>
      </w:r>
    </w:p>
    <w:p w14:paraId="1961F96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There’s a sofa in the living room.</w:t>
      </w:r>
    </w:p>
    <w:p w14:paraId="5EA8EEB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It looks comfortable.</w:t>
      </w:r>
    </w:p>
    <w:p w14:paraId="11DA61E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And there are two chairs.</w:t>
      </w:r>
    </w:p>
    <w:p w14:paraId="01E9E39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A seat for everyone.</w:t>
      </w:r>
    </w:p>
    <w:p w14:paraId="04CBB13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155AD47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sofa</w:t>
      </w:r>
      <w:r w:rsidRPr="0005477C">
        <w:rPr>
          <w:lang w:val="ru-RU"/>
        </w:rPr>
        <w:t xml:space="preserve"> — диван</w:t>
      </w:r>
    </w:p>
    <w:p w14:paraId="5895B44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chair</w:t>
      </w:r>
      <w:r w:rsidRPr="0005477C">
        <w:rPr>
          <w:lang w:val="ru-RU"/>
        </w:rPr>
        <w:t xml:space="preserve"> — стул</w:t>
      </w:r>
    </w:p>
    <w:p w14:paraId="02312D2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seat</w:t>
      </w:r>
      <w:r w:rsidRPr="0005477C">
        <w:rPr>
          <w:lang w:val="ru-RU"/>
        </w:rPr>
        <w:t xml:space="preserve"> — место для сидения</w:t>
      </w:r>
    </w:p>
    <w:p w14:paraId="339E9D0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25DEC6E5" w14:textId="77777777" w:rsidR="00A167F1" w:rsidRPr="005F14D1" w:rsidRDefault="00000000">
      <w:pPr>
        <w:pageBreakBefore w:val="0"/>
        <w:rPr>
          <w:lang w:val="ru-RU"/>
        </w:rPr>
      </w:pPr>
      <w:r>
        <w:rPr/>
        <w:t>There</w:t>
      </w:r>
      <w:r w:rsidRPr="008A4EC6">
        <w:rPr>
          <w:lang w:val="ru-RU"/>
        </w:rPr>
        <w:t xml:space="preserve"> </w:t>
      </w:r>
      <w:r>
        <w:rPr/>
        <w:t>is</w:t>
      </w:r>
      <w:r w:rsidRPr="008A4EC6">
        <w:rPr>
          <w:lang w:val="ru-RU"/>
        </w:rPr>
        <w:t xml:space="preserve"> / </w:t>
      </w:r>
      <w:r>
        <w:rPr/>
        <w:t>there</w:t>
      </w:r>
      <w:r w:rsidRPr="008A4EC6">
        <w:rPr>
          <w:lang w:val="ru-RU"/>
        </w:rPr>
        <w:t xml:space="preserve"> </w:t>
      </w:r>
      <w:r>
        <w:rPr/>
        <w:t>are</w:t>
      </w:r>
      <w:r w:rsidRPr="008A4EC6">
        <w:rPr>
          <w:lang w:val="ru-RU"/>
        </w:rPr>
        <w:t xml:space="preserve"> используем, когда сообщаем, что в каком-то месте что-то находится</w:t>
      </w:r>
      <w:r w:rsidR="00693D57" w:rsidRPr="00693D57">
        <w:rPr>
          <w:lang w:val="ru-RU"/>
        </w:rPr>
        <w:t>/</w:t>
      </w:r>
      <w:r w:rsidRPr="008A4EC6">
        <w:rPr>
          <w:lang w:val="ru-RU"/>
        </w:rPr>
        <w:t xml:space="preserve">имеется. </w:t>
      </w:r>
    </w:p>
    <w:p w14:paraId="66FB8158" w14:textId="6F6739D6" w:rsidR="00620196" w:rsidRPr="005F14D1" w:rsidRDefault="00000000">
      <w:pPr>
        <w:pageBreakBefore w:val="0"/>
      </w:pPr>
      <w:r w:rsidRPr="008A4EC6">
        <w:rPr>
          <w:lang w:val="ru-RU"/>
        </w:rPr>
        <w:t>С</w:t>
      </w:r>
      <w:r w:rsidRPr="00A167F1">
        <w:rPr>
          <w:lang w:val="ru-RU"/>
        </w:rPr>
        <w:t xml:space="preserve"> </w:t>
      </w:r>
      <w:r w:rsidRPr="008A4EC6">
        <w:rPr>
          <w:lang w:val="ru-RU"/>
        </w:rPr>
        <w:t>одним</w:t>
      </w:r>
      <w:r w:rsidRPr="00A167F1">
        <w:rPr>
          <w:lang w:val="ru-RU"/>
        </w:rPr>
        <w:t xml:space="preserve"> </w:t>
      </w:r>
      <w:r w:rsidRPr="008A4EC6">
        <w:rPr>
          <w:lang w:val="ru-RU"/>
        </w:rPr>
        <w:t>исчисляемым</w:t>
      </w:r>
      <w:r w:rsidRPr="00A167F1">
        <w:rPr>
          <w:lang w:val="ru-RU"/>
        </w:rPr>
        <w:t xml:space="preserve"> </w:t>
      </w:r>
      <w:r w:rsidRPr="008A4EC6">
        <w:rPr>
          <w:lang w:val="ru-RU"/>
        </w:rPr>
        <w:t>предметом</w:t>
      </w:r>
      <w:r w:rsidRPr="00A167F1">
        <w:rPr>
          <w:lang w:val="ru-RU"/>
        </w:rPr>
        <w:t xml:space="preserve"> </w:t>
      </w:r>
      <w:r w:rsidR="00A167F1">
        <w:rPr>
          <w:lang w:val="ru-RU"/>
        </w:rPr>
        <w:t>используем</w:t>
      </w:r>
      <w:r w:rsidRPr="00A167F1">
        <w:rPr>
          <w:lang w:val="ru-RU"/>
        </w:rPr>
        <w:t xml:space="preserve"> </w:t>
      </w:r>
      <w:r>
        <w:rPr/>
        <w:t>there</w:t>
      </w:r>
      <w:r w:rsidRPr="00A167F1">
        <w:rPr>
          <w:lang w:val="ru-RU"/>
        </w:rPr>
        <w:t xml:space="preserve"> </w:t>
      </w:r>
      <w:r>
        <w:rPr/>
        <w:t>is</w:t>
      </w:r>
      <w:r w:rsidRPr="00A167F1">
        <w:rPr>
          <w:lang w:val="ru-RU"/>
        </w:rPr>
        <w:t xml:space="preserve">: </w:t>
      </w:r>
      <w:r>
        <w:rPr/>
        <w:t>There</w:t>
      </w:r>
      <w:r w:rsidRPr="00A167F1">
        <w:rPr>
          <w:lang w:val="ru-RU"/>
        </w:rPr>
        <w:t xml:space="preserve"> </w:t>
      </w:r>
      <w:r>
        <w:rPr/>
        <w:t>is</w:t>
      </w:r>
      <w:r w:rsidRPr="00A167F1">
        <w:rPr>
          <w:lang w:val="ru-RU"/>
        </w:rPr>
        <w:t xml:space="preserve"> </w:t>
      </w:r>
      <w:r>
        <w:rPr/>
        <w:t>a</w:t>
      </w:r>
      <w:r w:rsidRPr="00A167F1">
        <w:rPr>
          <w:lang w:val="ru-RU"/>
        </w:rPr>
        <w:t xml:space="preserve"> </w:t>
      </w:r>
      <w:r>
        <w:rPr/>
        <w:t>sofa</w:t>
      </w:r>
      <w:r w:rsidRPr="00A167F1">
        <w:rPr>
          <w:lang w:val="ru-RU"/>
        </w:rPr>
        <w:t xml:space="preserve">. </w:t>
      </w:r>
      <w:r w:rsidR="00A167F1">
        <w:rPr>
          <w:lang w:val="ru-RU"/>
        </w:rPr>
        <w:br/>
      </w:r>
      <w:r>
        <w:rPr/>
        <w:t>С несколькими — there are: There are two chairs.</w:t>
      </w:r>
    </w:p>
    <w:p w14:paraId="599DEF5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1AF41621" w14:textId="77777777" w:rsidR="00620196" w:rsidRPr="0005477C" w:rsidRDefault="00000000">
      <w:pPr>
        <w:pageBreakBefore w:val="0"/>
        <w:rPr>
          <w:lang w:val="ru-RU"/>
        </w:rPr>
      </w:pPr>
      <w:r>
        <w:rPr/>
        <w:t>There’s a sofa in the living room.</w:t>
      </w:r>
      <w:r>
        <w:rPr/>
        <w:br/>
        <w:t>It looks comfortable.</w:t>
      </w:r>
      <w:r>
        <w:rPr/>
        <w:br/>
        <w:t>And there are two chairs.</w:t>
      </w:r>
      <w:r>
        <w:rPr/>
        <w:br/>
        <w:t>Yes</w:t>
      </w:r>
      <w:r w:rsidRPr="0005477C">
        <w:rPr>
          <w:lang w:val="ru-RU"/>
        </w:rPr>
        <w:t xml:space="preserve">. </w:t>
      </w:r>
      <w:r>
        <w:rPr/>
        <w:t>A</w:t>
      </w:r>
      <w:r w:rsidRPr="0005477C">
        <w:rPr>
          <w:lang w:val="ru-RU"/>
        </w:rPr>
        <w:t xml:space="preserve"> </w:t>
      </w:r>
      <w:r>
        <w:rPr/>
        <w:t>seat</w:t>
      </w:r>
      <w:r w:rsidRPr="0005477C">
        <w:rPr>
          <w:lang w:val="ru-RU"/>
        </w:rPr>
        <w:t xml:space="preserve"> </w:t>
      </w:r>
      <w:r>
        <w:rPr/>
        <w:t>for</w:t>
      </w:r>
      <w:r w:rsidRPr="0005477C">
        <w:rPr>
          <w:lang w:val="ru-RU"/>
        </w:rPr>
        <w:t xml:space="preserve"> </w:t>
      </w:r>
      <w:r>
        <w:rPr/>
        <w:t>everyone</w:t>
      </w:r>
      <w:r w:rsidRPr="0005477C">
        <w:rPr>
          <w:lang w:val="ru-RU"/>
        </w:rPr>
        <w:t>.</w:t>
      </w:r>
    </w:p>
    <w:p w14:paraId="2101BFF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3 • Утро</w:t>
      </w:r>
    </w:p>
    <w:p w14:paraId="5B2D2CC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6F1AEEC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3</w:t>
      </w:r>
    </w:p>
    <w:p w14:paraId="774671F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ответ.</w:t>
      </w:r>
    </w:p>
    <w:p w14:paraId="6998FEB1" w14:textId="77777777" w:rsidR="00620196" w:rsidRDefault="00000000">
      <w:pPr>
        <w:pageBreakBefore w:val="0"/>
      </w:pPr>
      <w:r>
        <w:rPr/>
        <w:t>There’s a sofa in the living room. There are two chairs, too.</w:t>
      </w:r>
    </w:p>
    <w:p w14:paraId="2D6FC96F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3 • Практика</w:t>
      </w:r>
    </w:p>
    <w:p w14:paraId="348F67D7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7C8F65A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Сколько стульев в гостиной?</w:t>
      </w:r>
    </w:p>
    <w:p w14:paraId="243B29C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Один.</w:t>
      </w:r>
    </w:p>
    <w:p w14:paraId="0CBFACF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Три.</w:t>
      </w:r>
    </w:p>
    <w:p w14:paraId="305B2D2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Два.</w:t>
      </w:r>
    </w:p>
    <w:p w14:paraId="4C1D69DC" w14:textId="6A149118" w:rsidR="005F14D1" w:rsidRDefault="005F14D1">
      <w:pPr>
        <w:pageBreakBefore w:val="0"/>
        <w:spacing/>
        <w:rPr>
          <w:rFonts w:asciiTheme="majorHAnsi" w:eastAsiaTheme="majorEastAsia" w:hAnsiTheme="majorHAnsi" w:cstheme="majorBidi"/>
          <w:bCs/>
          <w:color w:val="092C4C"/>
          <w:sz w:val="32"/>
          <w:szCs w:val="28"/>
          <w:lang w:val="ru-RU"/>
        </w:rPr>
      </w:pPr>
      <w:r>
        <w:rPr>
          <w:b/>
          <w:lang w:val="ru-RU"/>
        </w:rPr>
        <w:br w:type="page"/>
      </w:r>
    </w:p>
    <w:p w14:paraId="34DF7467" w14:textId="41AE05B3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4 — 4 ЯНВАРЯ</w:t>
      </w:r>
    </w:p>
    <w:p w14:paraId="7B81615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2D80433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4</w:t>
      </w:r>
    </w:p>
    <w:p w14:paraId="2C9F4B28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Does</w:t>
      </w:r>
      <w:r w:rsidRPr="0005477C">
        <w:rPr>
          <w:b/>
          <w:lang w:val="ru-RU"/>
        </w:rPr>
        <w:t xml:space="preserve"> </w:t>
      </w:r>
      <w:r>
        <w:rPr>
          <w:b/>
        </w:rPr>
        <w:t>it</w:t>
      </w:r>
      <w:r w:rsidRPr="0005477C">
        <w:rPr>
          <w:b/>
          <w:lang w:val="ru-RU"/>
        </w:rPr>
        <w:t xml:space="preserve"> </w:t>
      </w:r>
      <w:r>
        <w:rPr>
          <w:b/>
        </w:rPr>
        <w:t>have</w:t>
      </w:r>
      <w:r w:rsidRPr="0005477C">
        <w:rPr>
          <w:b/>
          <w:lang w:val="ru-RU"/>
        </w:rPr>
        <w:t xml:space="preserve"> </w:t>
      </w:r>
      <w:r>
        <w:rPr>
          <w:b/>
        </w:rPr>
        <w:t>a</w:t>
      </w:r>
      <w:r w:rsidRPr="0005477C">
        <w:rPr>
          <w:b/>
          <w:lang w:val="ru-RU"/>
        </w:rPr>
        <w:t xml:space="preserve"> </w:t>
      </w:r>
      <w:r>
        <w:rPr>
          <w:b/>
        </w:rPr>
        <w:t>table</w:t>
      </w:r>
      <w:r w:rsidRPr="0005477C">
        <w:rPr>
          <w:b/>
          <w:lang w:val="ru-RU"/>
        </w:rPr>
        <w:t>? — Там есть стол?</w:t>
      </w:r>
    </w:p>
    <w:p w14:paraId="7612FD8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5194B5C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Камила спрашивает, можно ли собираться на ужин у Эммы. Кухня небольшая, но самое нужное в ней есть.</w:t>
      </w:r>
    </w:p>
    <w:p w14:paraId="510F554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Does your kitchen have a table?</w:t>
      </w:r>
    </w:p>
    <w:p w14:paraId="5446B25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Yes, it does.</w:t>
      </w:r>
    </w:p>
    <w:p w14:paraId="3735C7D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Is it big?</w:t>
      </w:r>
    </w:p>
    <w:p w14:paraId="2540817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No, but it’s fine for three people.</w:t>
      </w:r>
    </w:p>
    <w:p w14:paraId="36B2629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747DA1A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table</w:t>
      </w:r>
      <w:r w:rsidRPr="0005477C">
        <w:rPr>
          <w:lang w:val="ru-RU"/>
        </w:rPr>
        <w:t xml:space="preserve"> — стол</w:t>
      </w:r>
    </w:p>
    <w:p w14:paraId="12AEAF1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Does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 xml:space="preserve"> </w:t>
      </w:r>
      <w:r>
        <w:rPr/>
        <w:t>have</w:t>
      </w:r>
      <w:r w:rsidRPr="0005477C">
        <w:rPr>
          <w:lang w:val="ru-RU"/>
        </w:rPr>
        <w:t>…? — В нём / в ней есть…?</w:t>
      </w:r>
    </w:p>
    <w:p w14:paraId="527F430B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8A4EC6">
        <w:rPr>
          <w:b/>
          <w:lang w:val="ru-RU"/>
        </w:rPr>
        <w:t xml:space="preserve"> Запомните</w:t>
      </w:r>
    </w:p>
    <w:p w14:paraId="773BE059" w14:textId="12063F12" w:rsidR="00795AEA" w:rsidRPr="00693D57" w:rsidRDefault="00000000">
      <w:pPr>
        <w:pageBreakBefore w:val="0"/>
      </w:pPr>
      <w:r w:rsidRPr="00693D57">
        <w:rPr>
          <w:lang w:val="ru-RU"/>
        </w:rPr>
        <w:t xml:space="preserve">В </w:t>
      </w:r>
      <w:r w:rsidRPr="00693D57">
        <w:rPr/>
        <w:t>Present</w:t>
      </w:r>
      <w:r w:rsidRPr="00693D57">
        <w:rPr>
          <w:lang w:val="ru-RU"/>
        </w:rPr>
        <w:t xml:space="preserve"> </w:t>
      </w:r>
      <w:r w:rsidRPr="00693D57">
        <w:rPr/>
        <w:t>Simple</w:t>
      </w:r>
      <w:r w:rsidRPr="00693D57">
        <w:rPr>
          <w:lang w:val="ru-RU"/>
        </w:rPr>
        <w:t xml:space="preserve"> вопрос о </w:t>
      </w:r>
      <w:r w:rsidRPr="00693D57">
        <w:rPr/>
        <w:t>he</w:t>
      </w:r>
      <w:r w:rsidRPr="00693D57">
        <w:rPr>
          <w:lang w:val="ru-RU"/>
        </w:rPr>
        <w:t xml:space="preserve">, </w:t>
      </w:r>
      <w:r w:rsidRPr="00693D57">
        <w:rPr/>
        <w:t>she</w:t>
      </w:r>
      <w:r w:rsidRPr="00693D57">
        <w:rPr>
          <w:lang w:val="ru-RU"/>
        </w:rPr>
        <w:t xml:space="preserve">, </w:t>
      </w:r>
      <w:r w:rsidRPr="00693D57">
        <w:rPr/>
        <w:t>it</w:t>
      </w:r>
      <w:r w:rsidRPr="00693D57">
        <w:rPr>
          <w:lang w:val="ru-RU"/>
        </w:rPr>
        <w:t xml:space="preserve"> строится так: </w:t>
      </w:r>
      <w:r w:rsidRPr="00693D57">
        <w:rPr/>
        <w:t>Does</w:t>
      </w:r>
      <w:r w:rsidRPr="00693D57">
        <w:rPr>
          <w:lang w:val="ru-RU"/>
        </w:rPr>
        <w:t xml:space="preserve"> + подлежащее + глагол в начальной форме? </w:t>
      </w:r>
      <w:r w:rsidRPr="00693D57">
        <w:rPr/>
        <w:t xml:space="preserve">Does your kitchen have…?, </w:t>
      </w:r>
      <w:r w:rsidRPr="00693D57">
        <w:rPr>
          <w:lang w:val="ru-RU"/>
        </w:rPr>
        <w:t>а</w:t>
      </w:r>
      <w:r w:rsidRPr="00693D57">
        <w:rPr/>
        <w:t xml:space="preserve"> </w:t>
      </w:r>
      <w:r w:rsidRPr="00693D57">
        <w:rPr>
          <w:lang w:val="ru-RU"/>
        </w:rPr>
        <w:t>не</w:t>
      </w:r>
      <w:r w:rsidRPr="00693D57">
        <w:rPr/>
        <w:t xml:space="preserve"> </w:t>
      </w:r>
      <w:r w:rsidRPr="00693D57">
        <w:rPr>
          <w:strike/>
        </w:rPr>
        <w:t>Does your kitchen has…?</w:t>
      </w:r>
    </w:p>
    <w:p w14:paraId="4F1AB0FD" w14:textId="109A7814" w:rsidR="00620196" w:rsidRPr="0044691C" w:rsidRDefault="0044691C">
      <w:pPr>
        <w:pageBreakBefore w:val="0"/>
      </w:pPr>
      <w:r w:rsidRPr="00693D57">
        <w:rPr>
          <w:lang w:val="ru-RU"/>
        </w:rPr>
        <w:t>Короткий</w:t>
      </w:r>
      <w:r w:rsidRPr="00693D57">
        <w:rPr/>
        <w:t xml:space="preserve"> </w:t>
      </w:r>
      <w:r w:rsidRPr="00693D57">
        <w:rPr>
          <w:lang w:val="ru-RU"/>
        </w:rPr>
        <w:t>ответ</w:t>
      </w:r>
      <w:r w:rsidRPr="00693D57">
        <w:rPr/>
        <w:t>: Yes, it does. / No, it doesn’t.</w:t>
      </w:r>
    </w:p>
    <w:p w14:paraId="4E04C116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27704767" w14:textId="77777777" w:rsidR="00620196" w:rsidRDefault="00000000">
      <w:pPr>
        <w:pageBreakBefore w:val="0"/>
      </w:pPr>
      <w:r>
        <w:rPr/>
        <w:t>Does your kitchen have a table?</w:t>
      </w:r>
      <w:r>
        <w:rPr/>
        <w:br/>
        <w:t>Yes, it does.</w:t>
      </w:r>
      <w:r>
        <w:rPr/>
        <w:br/>
        <w:t>Is it big?</w:t>
      </w:r>
      <w:r>
        <w:rPr/>
        <w:br/>
        <w:t>No, but it’s fine for three people.</w:t>
      </w:r>
    </w:p>
    <w:p w14:paraId="19700F2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4 • Утро</w:t>
      </w:r>
    </w:p>
    <w:p w14:paraId="7B02827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A530E2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4</w:t>
      </w:r>
    </w:p>
    <w:p w14:paraId="4F51E32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Выберите вопрос о столе на кухне. Затем произнесите его вслух.</w:t>
      </w:r>
    </w:p>
    <w:p w14:paraId="1385115D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72F7D25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Как спросить, есть ли на кухне стол?</w:t>
      </w:r>
    </w:p>
    <w:p w14:paraId="284DE86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Does your kitchen has a table?</w:t>
      </w:r>
    </w:p>
    <w:p w14:paraId="4FD91D9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Does your kitchen have a table?</w:t>
      </w:r>
    </w:p>
    <w:p w14:paraId="57502A5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Is your kitchen have a table?</w:t>
      </w:r>
    </w:p>
    <w:p w14:paraId="330BC36B" w14:textId="7EAA49AF" w:rsidR="005F14D1" w:rsidRDefault="005F14D1">
      <w:pPr>
        <w:pageBreakBefore w:val="0"/>
        <w:spacing/>
        <w:rPr>
          <w:rFonts w:asciiTheme="majorHAnsi" w:eastAsiaTheme="majorEastAsia" w:hAnsiTheme="majorHAnsi" w:cstheme="majorBidi"/>
          <w:bCs/>
          <w:color w:val="092C4C"/>
          <w:sz w:val="32"/>
          <w:szCs w:val="28"/>
          <w:lang w:val="ru-RU"/>
        </w:rPr>
      </w:pPr>
      <w:r>
        <w:rPr>
          <w:b/>
          <w:lang w:val="ru-RU"/>
        </w:rPr>
        <w:br w:type="page"/>
      </w:r>
    </w:p>
    <w:p w14:paraId="3974AC83" w14:textId="12787ACD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5 — 5 ЯНВАРЯ</w:t>
      </w:r>
    </w:p>
    <w:p w14:paraId="4C0AE8D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599281D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5</w:t>
      </w:r>
    </w:p>
    <w:p w14:paraId="648C5F8F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I</w:t>
      </w:r>
      <w:r w:rsidRPr="0005477C">
        <w:rPr>
          <w:b/>
          <w:lang w:val="ru-RU"/>
        </w:rPr>
        <w:t xml:space="preserve"> </w:t>
      </w:r>
      <w:r>
        <w:rPr>
          <w:b/>
        </w:rPr>
        <w:t>have</w:t>
      </w:r>
      <w:r w:rsidRPr="0005477C">
        <w:rPr>
          <w:b/>
          <w:lang w:val="ru-RU"/>
        </w:rPr>
        <w:t xml:space="preserve"> </w:t>
      </w:r>
      <w:r>
        <w:rPr>
          <w:b/>
        </w:rPr>
        <w:t>a</w:t>
      </w:r>
      <w:r w:rsidRPr="0005477C">
        <w:rPr>
          <w:b/>
          <w:lang w:val="ru-RU"/>
        </w:rPr>
        <w:t xml:space="preserve"> </w:t>
      </w:r>
      <w:r>
        <w:rPr>
          <w:b/>
        </w:rPr>
        <w:t>lamp</w:t>
      </w:r>
      <w:r w:rsidRPr="0005477C">
        <w:rPr>
          <w:b/>
          <w:lang w:val="ru-RU"/>
        </w:rPr>
        <w:t xml:space="preserve"> </w:t>
      </w:r>
      <w:r>
        <w:rPr>
          <w:b/>
        </w:rPr>
        <w:t>for</w:t>
      </w:r>
      <w:r w:rsidRPr="0005477C">
        <w:rPr>
          <w:b/>
          <w:lang w:val="ru-RU"/>
        </w:rPr>
        <w:t xml:space="preserve"> </w:t>
      </w:r>
      <w:r>
        <w:rPr>
          <w:b/>
        </w:rPr>
        <w:t>you</w:t>
      </w:r>
      <w:r w:rsidRPr="0005477C">
        <w:rPr>
          <w:b/>
          <w:lang w:val="ru-RU"/>
        </w:rPr>
        <w:t>. — У меня есть для тебя лампа.</w:t>
      </w:r>
    </w:p>
    <w:p w14:paraId="783AE93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0711848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У Камилы есть настольная лампа, которой она не пользуется. Она предлагает её Эмме для уголка с фотографиями.</w:t>
      </w:r>
    </w:p>
    <w:p w14:paraId="4616D71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I have a lamp for you.</w:t>
      </w:r>
    </w:p>
    <w:p w14:paraId="754633D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Really? Thank you!</w:t>
      </w:r>
    </w:p>
    <w:p w14:paraId="2140B36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It’s small, but it’s nice.</w:t>
      </w:r>
    </w:p>
    <w:p w14:paraId="4A30261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Great. I have a shelf for it.</w:t>
      </w:r>
    </w:p>
    <w:p w14:paraId="3432948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1379CEA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lamp</w:t>
      </w:r>
      <w:r w:rsidRPr="0005477C">
        <w:rPr>
          <w:lang w:val="ru-RU"/>
        </w:rPr>
        <w:t xml:space="preserve"> — лампа</w:t>
      </w:r>
    </w:p>
    <w:p w14:paraId="42F97F96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 w:rsidRPr="005F14D1">
        <w:rPr/>
        <w:t xml:space="preserve"> </w:t>
      </w:r>
      <w:r>
        <w:rPr/>
        <w:t>shelf</w:t>
      </w:r>
      <w:r w:rsidRPr="005F14D1">
        <w:rPr/>
        <w:t xml:space="preserve"> — </w:t>
      </w:r>
      <w:r w:rsidRPr="008A4EC6">
        <w:rPr>
          <w:lang w:val="ru-RU"/>
        </w:rPr>
        <w:t>полка</w:t>
      </w:r>
    </w:p>
    <w:p w14:paraId="78A069B1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⭐</w:t>
      </w:r>
      <w:r w:rsidRPr="005F14D1">
        <w:rPr>
          <w:b/>
        </w:rPr>
        <w:t xml:space="preserve"> </w:t>
      </w:r>
      <w:r w:rsidRPr="008A4EC6">
        <w:rPr>
          <w:b/>
          <w:lang w:val="ru-RU"/>
        </w:rPr>
        <w:t>Запомните</w:t>
      </w:r>
    </w:p>
    <w:p w14:paraId="17C5DDFB" w14:textId="77777777" w:rsidR="005F14D1" w:rsidRDefault="00A167F1">
      <w:pPr>
        <w:pageBreakBefore w:val="0"/>
        <w:rPr>
          <w:lang w:val="ru-RU"/>
        </w:rPr>
      </w:pPr>
      <w:r>
        <w:rPr/>
        <w:t xml:space="preserve">I have a lamp. / She has a lamp. — У меня / у неё есть лампа. </w:t>
      </w:r>
    </w:p>
    <w:p w14:paraId="3D03A117" w14:textId="17E1A246" w:rsidR="00620196" w:rsidRPr="005F14D1" w:rsidRDefault="00A167F1">
      <w:pPr>
        <w:pageBreakBefore w:val="0"/>
        <w:rPr>
          <w:lang w:val="ru-RU"/>
        </w:rPr>
      </w:pPr>
      <w:r>
        <w:rPr/>
        <w:t>For</w:t>
      </w:r>
      <w:r w:rsidRPr="0005477C">
        <w:rPr>
          <w:lang w:val="ru-RU"/>
        </w:rPr>
        <w:t xml:space="preserve"> </w:t>
      </w:r>
      <w:r>
        <w:rPr/>
        <w:t>you</w:t>
      </w:r>
      <w:r>
        <w:rPr>
          <w:lang w:val="ru-RU"/>
        </w:rPr>
        <w:t xml:space="preserve"> </w:t>
      </w:r>
      <w:r w:rsidRPr="0005477C">
        <w:rPr>
          <w:lang w:val="ru-RU"/>
        </w:rPr>
        <w:t>означает «для тебя».</w:t>
      </w:r>
      <w:r w:rsidR="005F14D1">
        <w:rPr>
          <w:lang w:val="ru-RU"/>
        </w:rPr>
        <w:t xml:space="preserve"> </w:t>
      </w:r>
      <w:r w:rsidR="00000000">
        <w:rPr/>
        <w:t>I</w:t>
      </w:r>
      <w:r w:rsidR="00000000" w:rsidRPr="00C64E06">
        <w:rPr/>
        <w:t xml:space="preserve"> </w:t>
      </w:r>
      <w:r w:rsidR="00000000">
        <w:rPr/>
        <w:t>have</w:t>
      </w:r>
      <w:r w:rsidR="00000000" w:rsidRPr="00C64E06">
        <w:rPr/>
        <w:t xml:space="preserve"> </w:t>
      </w:r>
      <w:r w:rsidR="00000000">
        <w:rPr/>
        <w:t>a</w:t>
      </w:r>
      <w:r w:rsidR="00000000" w:rsidRPr="00C64E06">
        <w:rPr/>
        <w:t xml:space="preserve"> </w:t>
      </w:r>
      <w:r w:rsidR="00000000">
        <w:rPr/>
        <w:t>book</w:t>
      </w:r>
      <w:r w:rsidR="00000000" w:rsidRPr="00C64E06">
        <w:rPr/>
        <w:t xml:space="preserve"> </w:t>
      </w:r>
      <w:r w:rsidR="00000000">
        <w:rPr/>
        <w:t>for</w:t>
      </w:r>
      <w:r w:rsidR="00000000" w:rsidRPr="00C64E06">
        <w:rPr/>
        <w:t xml:space="preserve"> </w:t>
      </w:r>
      <w:r w:rsidR="00000000">
        <w:rPr/>
        <w:t>you</w:t>
      </w:r>
      <w:r w:rsidR="00000000" w:rsidRPr="00C64E06">
        <w:rPr/>
        <w:t xml:space="preserve">. </w:t>
      </w:r>
      <w:r w:rsidR="00000000">
        <w:rPr/>
        <w:t>We have some coffee for Adam.</w:t>
      </w:r>
    </w:p>
    <w:p w14:paraId="4F47B783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0D57F35C" w14:textId="77777777" w:rsidR="00620196" w:rsidRDefault="00000000">
      <w:pPr>
        <w:pageBreakBefore w:val="0"/>
      </w:pPr>
      <w:r>
        <w:rPr/>
        <w:t>I</w:t>
      </w:r>
      <w:r w:rsidRPr="008A4EC6">
        <w:rPr/>
        <w:t xml:space="preserve"> </w:t>
      </w:r>
      <w:r>
        <w:rPr/>
        <w:t>have</w:t>
      </w:r>
      <w:r w:rsidRPr="008A4EC6">
        <w:rPr/>
        <w:t xml:space="preserve"> </w:t>
      </w:r>
      <w:r>
        <w:rPr/>
        <w:t>a</w:t>
      </w:r>
      <w:r w:rsidRPr="008A4EC6">
        <w:rPr/>
        <w:t xml:space="preserve"> </w:t>
      </w:r>
      <w:r>
        <w:rPr/>
        <w:t>lamp</w:t>
      </w:r>
      <w:r w:rsidRPr="008A4EC6">
        <w:rPr/>
        <w:t xml:space="preserve"> </w:t>
      </w:r>
      <w:r>
        <w:rPr/>
        <w:t>for</w:t>
      </w:r>
      <w:r w:rsidRPr="008A4EC6">
        <w:rPr/>
        <w:t xml:space="preserve"> </w:t>
      </w:r>
      <w:r>
        <w:rPr/>
        <w:t>you</w:t>
      </w:r>
      <w:r w:rsidRPr="008A4EC6">
        <w:rPr/>
        <w:t>.</w:t>
      </w:r>
      <w:r w:rsidRPr="008A4EC6">
        <w:rPr/>
        <w:br/>
      </w:r>
      <w:r>
        <w:rPr/>
        <w:t>Really? Thank you!</w:t>
      </w:r>
      <w:r>
        <w:rPr/>
        <w:br/>
        <w:t>It’s small, but it’s nice.</w:t>
      </w:r>
      <w:r>
        <w:rPr/>
        <w:br/>
        <w:t>Great. I have a shelf for it.</w:t>
      </w:r>
    </w:p>
    <w:p w14:paraId="021FD0F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Аудио: Сезон 5 • День 5 • Утро</w:t>
      </w:r>
    </w:p>
    <w:p w14:paraId="199F49B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0EDC237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5</w:t>
      </w:r>
    </w:p>
    <w:p w14:paraId="2E48596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ответ.</w:t>
      </w:r>
    </w:p>
    <w:p w14:paraId="28E7AF17" w14:textId="77777777" w:rsidR="00620196" w:rsidRDefault="00000000">
      <w:pPr>
        <w:pageBreakBefore w:val="0"/>
      </w:pPr>
      <w:r>
        <w:rPr/>
        <w:t>I have a lamp for you. It’s small, but it’s nice.</w:t>
      </w:r>
    </w:p>
    <w:p w14:paraId="5B34D2D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5 • Практика</w:t>
      </w:r>
    </w:p>
    <w:p w14:paraId="1489082D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680B752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Что Камила предлагает Эмме?</w:t>
      </w:r>
    </w:p>
    <w:p w14:paraId="1A9AF61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Полку.</w:t>
      </w:r>
    </w:p>
    <w:p w14:paraId="45E0D4A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Стул.</w:t>
      </w:r>
    </w:p>
    <w:p w14:paraId="5D4A2EB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Лампу.</w:t>
      </w:r>
    </w:p>
    <w:p w14:paraId="01EF9AA6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6 — 6 ЯНВАРЯ</w:t>
      </w:r>
    </w:p>
    <w:p w14:paraId="600C763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591F363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6</w:t>
      </w:r>
    </w:p>
    <w:p w14:paraId="1D704CA7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It</w:t>
      </w:r>
      <w:r w:rsidRPr="0005477C">
        <w:rPr>
          <w:b/>
          <w:lang w:val="ru-RU"/>
        </w:rPr>
        <w:t xml:space="preserve"> </w:t>
      </w:r>
      <w:r>
        <w:rPr>
          <w:b/>
        </w:rPr>
        <w:t>feels</w:t>
      </w:r>
      <w:r w:rsidRPr="0005477C">
        <w:rPr>
          <w:b/>
          <w:lang w:val="ru-RU"/>
        </w:rPr>
        <w:t xml:space="preserve"> </w:t>
      </w:r>
      <w:r>
        <w:rPr>
          <w:b/>
        </w:rPr>
        <w:t>like</w:t>
      </w:r>
      <w:r w:rsidRPr="0005477C">
        <w:rPr>
          <w:b/>
          <w:lang w:val="ru-RU"/>
        </w:rPr>
        <w:t xml:space="preserve"> </w:t>
      </w:r>
      <w:r>
        <w:rPr>
          <w:b/>
        </w:rPr>
        <w:t>home</w:t>
      </w:r>
      <w:r w:rsidRPr="0005477C">
        <w:rPr>
          <w:b/>
          <w:lang w:val="ru-RU"/>
        </w:rPr>
        <w:t>. — Здесь уже чувствуешь себя дома.</w:t>
      </w:r>
    </w:p>
    <w:p w14:paraId="783966A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4D22FEA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Лампа стоит на полке, на диване удобно сидеть. Теперь Эмме хочется не только уходить исследовать город, но и приглашать друзей к себе.</w:t>
      </w:r>
    </w:p>
    <w:p w14:paraId="5290810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The sofa is comfortable.</w:t>
      </w:r>
    </w:p>
    <w:p w14:paraId="0CB27EA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And I love the lamp.</w:t>
      </w:r>
    </w:p>
    <w:p w14:paraId="36B26ED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Do you like your apartment now?</w:t>
      </w:r>
    </w:p>
    <w:p w14:paraId="7654011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It feels like home.</w:t>
      </w:r>
    </w:p>
    <w:p w14:paraId="0FBA529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79FECA69" w14:textId="77777777" w:rsidR="00620196" w:rsidRPr="00795AEA" w:rsidRDefault="00000000">
      <w:pPr>
        <w:pageBreakBefore w:val="0"/>
        <w:rPr>
          <w:strike/>
          <w:lang w:val="ru-RU"/>
        </w:rPr>
      </w:pPr>
      <w:r w:rsidRPr="00795AEA">
        <w:rPr>
          <w:rFonts w:ascii="Segoe UI Emoji" w:hAnsi="Segoe UI Emoji" w:eastAsia="Segoe UI Emoji" w:cs="Segoe UI Emoji"/>
        </w:rPr>
        <w:t>🔹</w:t>
      </w:r>
      <w:r w:rsidRPr="00795AEA">
        <w:rPr>
          <w:lang w:val="ru-RU"/>
        </w:rPr>
        <w:t xml:space="preserve"> </w:t>
      </w:r>
      <w:r w:rsidRPr="00795AEA">
        <w:rPr/>
        <w:t>It</w:t>
      </w:r>
      <w:r w:rsidRPr="00795AEA">
        <w:rPr>
          <w:lang w:val="ru-RU"/>
        </w:rPr>
        <w:t xml:space="preserve"> </w:t>
      </w:r>
      <w:r w:rsidRPr="00795AEA">
        <w:rPr/>
        <w:t>feels</w:t>
      </w:r>
      <w:r w:rsidRPr="00795AEA">
        <w:rPr>
          <w:lang w:val="ru-RU"/>
        </w:rPr>
        <w:t xml:space="preserve"> </w:t>
      </w:r>
      <w:r w:rsidRPr="00795AEA">
        <w:rPr/>
        <w:t>like</w:t>
      </w:r>
      <w:r w:rsidRPr="00795AEA">
        <w:rPr>
          <w:lang w:val="ru-RU"/>
        </w:rPr>
        <w:t xml:space="preserve"> </w:t>
      </w:r>
      <w:r w:rsidRPr="00795AEA">
        <w:rPr/>
        <w:t>home</w:t>
      </w:r>
      <w:r w:rsidRPr="00795AEA">
        <w:rPr>
          <w:lang w:val="ru-RU"/>
        </w:rPr>
        <w:t>. — Здесь чувствуешь себя дома.</w:t>
      </w:r>
    </w:p>
    <w:p w14:paraId="3EA8056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7219B34D" w14:textId="77777777" w:rsidR="00B37A52" w:rsidRDefault="00000000">
      <w:pPr>
        <w:pageBreakBefore w:val="0"/>
        <w:rPr>
          <w:lang w:val="ru-RU"/>
        </w:rPr>
      </w:pPr>
      <w:r>
        <w:rPr/>
        <w:t>Feel</w:t>
      </w:r>
      <w:r w:rsidRPr="008A4EC6">
        <w:rPr>
          <w:lang w:val="ru-RU"/>
        </w:rPr>
        <w:t xml:space="preserve"> </w:t>
      </w:r>
      <w:r>
        <w:rPr/>
        <w:t>like</w:t>
      </w:r>
      <w:r w:rsidRPr="008A4EC6">
        <w:rPr>
          <w:lang w:val="ru-RU"/>
        </w:rPr>
        <w:t xml:space="preserve"> + существительное означает «ощущаться как, напоминать по ощущению». </w:t>
      </w:r>
    </w:p>
    <w:p w14:paraId="4EE3D938" w14:textId="6D61A365" w:rsidR="00620196" w:rsidRPr="008A4EC6" w:rsidRDefault="00000000">
      <w:pPr>
        <w:pageBreakBefore w:val="0"/>
      </w:pPr>
      <w:r>
        <w:rPr/>
        <w:t>This</w:t>
      </w:r>
      <w:r w:rsidRPr="00F27447">
        <w:rPr/>
        <w:t xml:space="preserve"> </w:t>
      </w:r>
      <w:r>
        <w:rPr/>
        <w:t>caf</w:t>
      </w:r>
      <w:r w:rsidRPr="00F27447">
        <w:rPr/>
        <w:t xml:space="preserve">é </w:t>
      </w:r>
      <w:r>
        <w:rPr/>
        <w:t>feels</w:t>
      </w:r>
      <w:r w:rsidRPr="00F27447">
        <w:rPr/>
        <w:t xml:space="preserve"> </w:t>
      </w:r>
      <w:r>
        <w:rPr/>
        <w:t>like</w:t>
      </w:r>
      <w:r w:rsidRPr="00F27447">
        <w:rPr/>
        <w:t xml:space="preserve"> </w:t>
      </w:r>
      <w:r>
        <w:rPr/>
        <w:t>home</w:t>
      </w:r>
      <w:r w:rsidRPr="00F27447">
        <w:rPr/>
        <w:t xml:space="preserve">. </w:t>
      </w:r>
      <w:r>
        <w:rPr/>
        <w:t>I feel comfortable here.</w:t>
      </w:r>
    </w:p>
    <w:p w14:paraId="161117E8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28CEDB9A" w14:textId="77777777" w:rsidR="00620196" w:rsidRPr="0005477C" w:rsidRDefault="00000000">
      <w:pPr>
        <w:pageBreakBefore w:val="0"/>
        <w:rPr>
          <w:lang w:val="ru-RU"/>
        </w:rPr>
      </w:pPr>
      <w:r>
        <w:rPr/>
        <w:t>The sofa is comfortable.</w:t>
      </w:r>
      <w:r>
        <w:rPr/>
        <w:br/>
        <w:t>And I love the lamp.</w:t>
      </w:r>
      <w:r>
        <w:rPr/>
        <w:br/>
        <w:t>Do you like your apartment now?</w:t>
      </w:r>
      <w:r>
        <w:rPr/>
        <w:br/>
        <w:t>Yes</w:t>
      </w:r>
      <w:r w:rsidRPr="0005477C">
        <w:rPr>
          <w:lang w:val="ru-RU"/>
        </w:rPr>
        <w:t xml:space="preserve">. </w:t>
      </w:r>
      <w:r>
        <w:rPr/>
        <w:t>It</w:t>
      </w:r>
      <w:r w:rsidRPr="0005477C">
        <w:rPr>
          <w:lang w:val="ru-RU"/>
        </w:rPr>
        <w:t xml:space="preserve"> </w:t>
      </w:r>
      <w:r>
        <w:rPr/>
        <w:t>feels</w:t>
      </w:r>
      <w:r w:rsidRPr="0005477C">
        <w:rPr>
          <w:lang w:val="ru-RU"/>
        </w:rPr>
        <w:t xml:space="preserve"> </w:t>
      </w:r>
      <w:r>
        <w:rPr/>
        <w:t>like</w:t>
      </w:r>
      <w:r w:rsidRPr="0005477C">
        <w:rPr>
          <w:lang w:val="ru-RU"/>
        </w:rPr>
        <w:t xml:space="preserve"> </w:t>
      </w:r>
      <w:r>
        <w:rPr/>
        <w:t>home</w:t>
      </w:r>
      <w:r w:rsidRPr="0005477C">
        <w:rPr>
          <w:lang w:val="ru-RU"/>
        </w:rPr>
        <w:t>.</w:t>
      </w:r>
    </w:p>
    <w:p w14:paraId="22CB5EE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6 • Утро</w:t>
      </w:r>
    </w:p>
    <w:p w14:paraId="6F04104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09F1E15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6</w:t>
      </w:r>
    </w:p>
    <w:p w14:paraId="1F5DB2C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общий смысл.</w:t>
      </w:r>
    </w:p>
    <w:p w14:paraId="622AA332" w14:textId="77777777" w:rsidR="00620196" w:rsidRDefault="00000000">
      <w:pPr>
        <w:pageBreakBefore w:val="0"/>
      </w:pPr>
      <w:r>
        <w:rPr/>
        <w:t>I like my apartment. The living room is bright, and the sofa is comfortable. It feels like home.</w:t>
      </w:r>
    </w:p>
    <w:p w14:paraId="18C3AAA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Аудио: Сезон 5 • День 6 • Практика</w:t>
      </w:r>
    </w:p>
    <w:p w14:paraId="25769B51" w14:textId="77777777" w:rsidR="00620196" w:rsidRDefault="00000000">
      <w:pPr>
        <w:pageBreakBefore w:val="0"/>
      </w:pPr>
      <w:r>
        <w:rPr>
          <w:b/>
        </w:rPr>
        <w:t>Telegram Quiz Poll</w:t>
      </w:r>
    </w:p>
    <w:p w14:paraId="5231335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Что чувствует Эмма?</w:t>
      </w:r>
    </w:p>
    <w:p w14:paraId="448A697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Ей не нравится квартира.</w:t>
      </w:r>
    </w:p>
    <w:p w14:paraId="0CFBE4A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Она чувствует себя дома.</w:t>
      </w:r>
    </w:p>
    <w:p w14:paraId="3680856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Она хочет другую лампу.</w:t>
      </w:r>
    </w:p>
    <w:p w14:paraId="7B8AC856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7 — 7 ЯНВАРЯ</w:t>
      </w:r>
    </w:p>
    <w:p w14:paraId="1634781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75F0C78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7</w:t>
      </w:r>
    </w:p>
    <w:p w14:paraId="31235B76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Week</w:t>
      </w:r>
      <w:r w:rsidRPr="0005477C">
        <w:rPr>
          <w:b/>
          <w:lang w:val="ru-RU"/>
        </w:rPr>
        <w:t xml:space="preserve"> 1 </w:t>
      </w:r>
      <w:r>
        <w:rPr>
          <w:b/>
        </w:rPr>
        <w:t>Review</w:t>
      </w:r>
      <w:r w:rsidRPr="0005477C">
        <w:rPr>
          <w:b/>
          <w:lang w:val="ru-RU"/>
        </w:rPr>
        <w:t xml:space="preserve"> — Уже можем описать свой дом</w:t>
      </w:r>
    </w:p>
    <w:p w14:paraId="34789A6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11C847C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Друзья снова собираются у Эммы. Небольшая квартира становится ещё одним знакомым местом их истории.</w:t>
      </w:r>
    </w:p>
    <w:p w14:paraId="4B762F0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Your apartment is bright.</w:t>
      </w:r>
    </w:p>
    <w:p w14:paraId="0FF7E17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Thanks. It has one bedroom and a small kitchen.</w:t>
      </w:r>
    </w:p>
    <w:p w14:paraId="339045C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Does the kitchen have a table?</w:t>
      </w:r>
    </w:p>
    <w:p w14:paraId="40D0BC3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Yes, it does.</w:t>
      </w:r>
    </w:p>
    <w:p w14:paraId="22D0EE7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Where’s the lamp?</w:t>
      </w:r>
    </w:p>
    <w:p w14:paraId="4459CB7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It’s in the living room.</w:t>
      </w:r>
    </w:p>
    <w:p w14:paraId="43E035F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And the sofa is comfortable.</w:t>
      </w:r>
    </w:p>
    <w:p w14:paraId="0B83A12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It feels like home.</w:t>
      </w:r>
    </w:p>
    <w:p w14:paraId="53CAD74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Повторяем</w:t>
      </w:r>
    </w:p>
    <w:p w14:paraId="27B24EE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My apartment has one bedroom. — В моей квартире одна спальня.</w:t>
      </w:r>
    </w:p>
    <w:p w14:paraId="7E8AF5D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The living room is bright. — Гостиная светлая.</w:t>
      </w:r>
    </w:p>
    <w:p w14:paraId="34075E0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There’s a sofa. — Есть диван.</w:t>
      </w:r>
    </w:p>
    <w:p w14:paraId="19B0043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Does it have a table? — Там есть стол?</w:t>
      </w:r>
    </w:p>
    <w:p w14:paraId="109FB17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Главная задача</w:t>
      </w:r>
    </w:p>
    <w:p w14:paraId="5967EE2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диалог, не читая текст. Постарайтесь представить квартиру. Затем прочитайте и послушайте ещё раз.</w:t>
      </w:r>
    </w:p>
    <w:p w14:paraId="0327684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19D7D15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Диалог целиком.</w:t>
      </w:r>
    </w:p>
    <w:p w14:paraId="0786F23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7 • Утро</w:t>
      </w:r>
    </w:p>
    <w:p w14:paraId="5F07F3C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lastRenderedPageBreak/>
        <w:t>ДНЕВНАЯ ПРАКТИКА — 12:00</w:t>
      </w:r>
    </w:p>
    <w:p w14:paraId="4F1F655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7</w:t>
      </w:r>
    </w:p>
    <w:p w14:paraId="0280A5B6" w14:textId="77777777" w:rsidR="00620196" w:rsidRPr="0005477C" w:rsidRDefault="00000000">
      <w:pPr>
        <w:pageBreakBefore w:val="0"/>
        <w:rPr>
          <w:lang w:val="ru-RU"/>
        </w:rPr>
      </w:pPr>
      <w:r>
        <w:rPr/>
        <w:t>Listen</w:t>
      </w:r>
      <w:r w:rsidRPr="0005477C">
        <w:rPr>
          <w:lang w:val="ru-RU"/>
        </w:rPr>
        <w:t xml:space="preserve"> </w:t>
      </w:r>
      <w:r>
        <w:rPr/>
        <w:t>and</w:t>
      </w:r>
      <w:r w:rsidRPr="0005477C">
        <w:rPr>
          <w:lang w:val="ru-RU"/>
        </w:rPr>
        <w:t xml:space="preserve"> </w:t>
      </w:r>
      <w:r>
        <w:rPr/>
        <w:t>choose</w:t>
      </w:r>
      <w:r w:rsidRPr="0005477C">
        <w:rPr>
          <w:lang w:val="ru-RU"/>
        </w:rPr>
        <w:t xml:space="preserve"> — послушайте и выберите.</w:t>
      </w:r>
    </w:p>
    <w:p w14:paraId="1C61F37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3CC4DC52" w14:textId="2861204D" w:rsidR="00043B1C" w:rsidRDefault="00467807">
      <w:pPr>
        <w:pageBreakBefore w:val="0"/>
      </w:pPr>
      <w:r>
        <w:rPr/>
        <w:t>||</w:t>
      </w:r>
      <w:r w:rsidR="00000000">
        <w:rPr/>
        <w:t>The apartment has one bedroom. There’s a table in the kitchen. The lamp is in the living room.</w:t>
      </w:r>
      <w:r>
        <w:rPr/>
        <w:t>||</w:t>
      </w:r>
    </w:p>
    <w:p w14:paraId="674500F1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7 • Практика</w:t>
      </w:r>
    </w:p>
    <w:p w14:paraId="5D41FE82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47CD9CB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Что есть в описанной кухне?</w:t>
      </w:r>
    </w:p>
    <w:p w14:paraId="3601EA0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Стол.</w:t>
      </w:r>
    </w:p>
    <w:p w14:paraId="027AF3D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Диван.</w:t>
      </w:r>
    </w:p>
    <w:p w14:paraId="41E86F6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Лампа.</w:t>
      </w:r>
    </w:p>
    <w:p w14:paraId="0D0640B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ВЕЧЕРНИЙ БОНУС — 18:00</w:t>
      </w:r>
    </w:p>
    <w:p w14:paraId="43ECD6B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🎬</w:t>
      </w:r>
      <w:r>
        <w:rPr>
          <w:b/>
        </w:rPr>
        <w:t xml:space="preserve"> После титров</w:t>
      </w:r>
    </w:p>
    <w:p w14:paraId="6FF4F89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There’s a sofa and there are two chairs.</w:t>
      </w:r>
    </w:p>
    <w:p w14:paraId="23F1FD8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 seat for everyone.</w:t>
      </w:r>
    </w:p>
    <w:p w14:paraId="15988FF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 like the sofa.</w:t>
      </w:r>
    </w:p>
    <w:p w14:paraId="18D8DC9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We all like the sofa, Adam.</w:t>
      </w:r>
    </w:p>
    <w:p w14:paraId="5293541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 xml:space="preserve">Служебно: </w:t>
      </w:r>
      <w:r>
        <w:rPr/>
        <w:t>all</w:t>
      </w:r>
      <w:r w:rsidRPr="0005477C">
        <w:rPr>
          <w:lang w:val="ru-RU"/>
        </w:rPr>
        <w:t xml:space="preserve"> — «все»; смысл понятен из ситуации трёх друзей. Не добавлять отдельный урок.</w:t>
      </w:r>
    </w:p>
    <w:p w14:paraId="790EAC6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📸</w:t>
      </w:r>
      <w:r w:rsidRPr="0005477C">
        <w:rPr>
          <w:b/>
          <w:lang w:val="ru-RU"/>
        </w:rPr>
        <w:t xml:space="preserve"> ФОТО №1 — ПРОИЗВОДСТВЕННАЯ ЗАМЕТКА</w:t>
      </w:r>
    </w:p>
    <w:p w14:paraId="42F903B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Светлый зимний день в квартире Эммы в Бруклине. В центре — небольшая гостиная: диван, два стула и лампа. Эмма показывает комнату Камиле, Адам присаживается на стул. Естественное дружеское общение; квартира уже обжитая, без коробок повсюду.</w:t>
      </w:r>
    </w:p>
    <w:p w14:paraId="66119AD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Надписи: «СЕЗОН 5», «</w:t>
      </w:r>
      <w:r>
        <w:rPr/>
        <w:t>HOME</w:t>
      </w:r>
      <w:r w:rsidRPr="0005477C">
        <w:rPr>
          <w:lang w:val="ru-RU"/>
        </w:rPr>
        <w:t xml:space="preserve"> &amp; </w:t>
      </w:r>
      <w:r>
        <w:rPr/>
        <w:t>NEIGHBORHOOD</w:t>
      </w:r>
      <w:r w:rsidRPr="0005477C">
        <w:rPr>
          <w:lang w:val="ru-RU"/>
        </w:rPr>
        <w:t>», «НЕДЕЛЯ 1». Внизу: «На этой неделе мы выучили, как:». Четыре карточки: Описать квартиру | Назвать комнаты | Рассказать о мебели | Спросить об обстановке.</w:t>
      </w:r>
    </w:p>
    <w:p w14:paraId="4C6F0061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8 — 8 ЯНВАРЯ</w:t>
      </w:r>
    </w:p>
    <w:p w14:paraId="596E58E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7954D98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8</w:t>
      </w:r>
    </w:p>
    <w:p w14:paraId="4729DA72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It</w:t>
      </w:r>
      <w:r w:rsidRPr="0005477C">
        <w:rPr>
          <w:b/>
          <w:lang w:val="ru-RU"/>
        </w:rPr>
        <w:t>’</w:t>
      </w:r>
      <w:r>
        <w:rPr>
          <w:b/>
        </w:rPr>
        <w:t>s</w:t>
      </w:r>
      <w:r w:rsidRPr="0005477C">
        <w:rPr>
          <w:b/>
          <w:lang w:val="ru-RU"/>
        </w:rPr>
        <w:t xml:space="preserve"> </w:t>
      </w:r>
      <w:r>
        <w:rPr>
          <w:b/>
        </w:rPr>
        <w:t>under</w:t>
      </w:r>
      <w:r w:rsidRPr="0005477C">
        <w:rPr>
          <w:b/>
          <w:lang w:val="ru-RU"/>
        </w:rPr>
        <w:t xml:space="preserve"> </w:t>
      </w:r>
      <w:r>
        <w:rPr>
          <w:b/>
        </w:rPr>
        <w:t>the</w:t>
      </w:r>
      <w:r w:rsidRPr="0005477C">
        <w:rPr>
          <w:b/>
          <w:lang w:val="ru-RU"/>
        </w:rPr>
        <w:t xml:space="preserve"> </w:t>
      </w:r>
      <w:r>
        <w:rPr>
          <w:b/>
        </w:rPr>
        <w:t>table</w:t>
      </w:r>
      <w:r w:rsidRPr="0005477C">
        <w:rPr>
          <w:b/>
          <w:lang w:val="ru-RU"/>
        </w:rPr>
        <w:t>. — Это под столом.</w:t>
      </w:r>
    </w:p>
    <w:p w14:paraId="2BAE2F7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5460B3B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Эмма хочет показать друзьям фотографии, но не видит сумку с камерой. Адам замечает её возле стула.</w:t>
      </w:r>
    </w:p>
    <w:p w14:paraId="1CDB3D2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Where’s my bag?</w:t>
      </w:r>
    </w:p>
    <w:p w14:paraId="21C5306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It’s under the table.</w:t>
      </w:r>
    </w:p>
    <w:p w14:paraId="24DE73E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Oh, yes. Thanks.</w:t>
      </w:r>
    </w:p>
    <w:p w14:paraId="0510226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Is your camera in it?</w:t>
      </w:r>
    </w:p>
    <w:p w14:paraId="5704B4F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6A9E4E2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under</w:t>
      </w:r>
      <w:r w:rsidRPr="0005477C">
        <w:rPr>
          <w:lang w:val="ru-RU"/>
        </w:rPr>
        <w:t xml:space="preserve"> — под</w:t>
      </w:r>
    </w:p>
    <w:p w14:paraId="562813E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camera</w:t>
      </w:r>
      <w:r w:rsidRPr="0005477C">
        <w:rPr>
          <w:lang w:val="ru-RU"/>
        </w:rPr>
        <w:t xml:space="preserve"> — фотоаппарат</w:t>
      </w:r>
    </w:p>
    <w:p w14:paraId="5A8FEBB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43511954" w14:textId="77777777" w:rsidR="00CD4A18" w:rsidRDefault="00CD4A18">
      <w:pPr>
        <w:pageBreakBefore w:val="0"/>
        <w:rPr>
          <w:lang w:val="ru-RU"/>
        </w:rPr>
      </w:pPr>
      <w:r>
        <w:rPr/>
        <w:t>In</w:t>
      </w:r>
      <w:r w:rsidRPr="0005477C">
        <w:rPr>
          <w:lang w:val="ru-RU"/>
        </w:rPr>
        <w:t xml:space="preserve"> — внутри, </w:t>
      </w:r>
      <w:r>
        <w:rPr/>
        <w:t>on</w:t>
      </w:r>
      <w:r w:rsidRPr="0005477C">
        <w:rPr>
          <w:lang w:val="ru-RU"/>
        </w:rPr>
        <w:t xml:space="preserve"> — на поверхности, </w:t>
      </w:r>
      <w:r>
        <w:rPr/>
        <w:t>under</w:t>
      </w:r>
      <w:r w:rsidRPr="0005477C">
        <w:rPr>
          <w:lang w:val="ru-RU"/>
        </w:rPr>
        <w:t xml:space="preserve"> — под предметом.</w:t>
      </w:r>
      <w:r w:rsidRPr="008A4EC6">
        <w:rPr>
          <w:lang w:val="ru-RU"/>
        </w:rPr>
        <w:t xml:space="preserve"> </w:t>
      </w:r>
    </w:p>
    <w:p w14:paraId="5E53B0A9" w14:textId="59D6A2C1" w:rsidR="00620196" w:rsidRPr="005F14D1" w:rsidRDefault="00000000">
      <w:pPr>
        <w:pageBreakBefore w:val="0"/>
        <w:rPr>
          <w:lang w:val="ru-RU"/>
        </w:rPr>
      </w:pPr>
      <w:r w:rsidRPr="008A4EC6">
        <w:rPr>
          <w:lang w:val="ru-RU"/>
        </w:rPr>
        <w:t>Перед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конкретным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предметом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ставим</w:t>
      </w:r>
      <w:r w:rsidR="00CD4A18" w:rsidRPr="005F14D1">
        <w:rPr>
          <w:lang w:val="ru-RU"/>
        </w:rPr>
        <w:t xml:space="preserve"> </w:t>
      </w:r>
      <w:r w:rsidR="00CD4A18">
        <w:rPr>
          <w:lang w:val="ru-RU"/>
        </w:rPr>
        <w:t>предлог</w:t>
      </w:r>
      <w:r w:rsidRPr="005F14D1">
        <w:rPr>
          <w:lang w:val="ru-RU"/>
        </w:rPr>
        <w:t xml:space="preserve"> </w:t>
      </w:r>
      <w:r>
        <w:rPr/>
        <w:t>the</w:t>
      </w:r>
      <w:r w:rsidRPr="005F14D1">
        <w:rPr>
          <w:lang w:val="ru-RU"/>
        </w:rPr>
        <w:t xml:space="preserve">: </w:t>
      </w:r>
      <w:r>
        <w:rPr/>
        <w:t>under</w:t>
      </w:r>
      <w:r w:rsidRPr="005F14D1">
        <w:rPr>
          <w:lang w:val="ru-RU"/>
        </w:rPr>
        <w:t xml:space="preserve"> </w:t>
      </w:r>
      <w:r>
        <w:rPr/>
        <w:t>the</w:t>
      </w:r>
      <w:r w:rsidRPr="005F14D1">
        <w:rPr>
          <w:lang w:val="ru-RU"/>
        </w:rPr>
        <w:t xml:space="preserve"> </w:t>
      </w:r>
      <w:r>
        <w:rPr/>
        <w:t>table</w:t>
      </w:r>
      <w:r w:rsidRPr="005F14D1">
        <w:rPr>
          <w:lang w:val="ru-RU"/>
        </w:rPr>
        <w:t xml:space="preserve">, </w:t>
      </w:r>
      <w:r>
        <w:rPr/>
        <w:t>on</w:t>
      </w:r>
      <w:r w:rsidRPr="005F14D1">
        <w:rPr>
          <w:lang w:val="ru-RU"/>
        </w:rPr>
        <w:t xml:space="preserve"> </w:t>
      </w:r>
      <w:r>
        <w:rPr/>
        <w:t>the</w:t>
      </w:r>
      <w:r w:rsidRPr="005F14D1">
        <w:rPr>
          <w:lang w:val="ru-RU"/>
        </w:rPr>
        <w:t xml:space="preserve"> </w:t>
      </w:r>
      <w:r>
        <w:rPr/>
        <w:t>shelf</w:t>
      </w:r>
      <w:r w:rsidRPr="005F14D1">
        <w:rPr>
          <w:lang w:val="ru-RU"/>
        </w:rPr>
        <w:t>.</w:t>
      </w:r>
    </w:p>
    <w:p w14:paraId="4BAD3F0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5057BE24" w14:textId="77777777" w:rsidR="00620196" w:rsidRDefault="00000000">
      <w:pPr>
        <w:pageBreakBefore w:val="0"/>
      </w:pPr>
      <w:r>
        <w:rPr/>
        <w:t>Where</w:t>
      </w:r>
      <w:r w:rsidRPr="005F14D1">
        <w:rPr/>
        <w:t>’</w:t>
      </w:r>
      <w:r>
        <w:rPr/>
        <w:t>s</w:t>
      </w:r>
      <w:r w:rsidRPr="005F14D1">
        <w:rPr/>
        <w:t xml:space="preserve"> </w:t>
      </w:r>
      <w:r>
        <w:rPr/>
        <w:t>my</w:t>
      </w:r>
      <w:r w:rsidRPr="005F14D1">
        <w:rPr/>
        <w:t xml:space="preserve"> </w:t>
      </w:r>
      <w:r>
        <w:rPr/>
        <w:t>bag</w:t>
      </w:r>
      <w:r w:rsidRPr="005F14D1">
        <w:rPr/>
        <w:t>?</w:t>
      </w:r>
      <w:r w:rsidRPr="005F14D1">
        <w:rPr/>
        <w:br/>
      </w:r>
      <w:r>
        <w:rPr/>
        <w:t>It’s under the table.</w:t>
      </w:r>
      <w:r>
        <w:rPr/>
        <w:br/>
        <w:t>Oh, yes. Thanks.</w:t>
      </w:r>
      <w:r>
        <w:rPr/>
        <w:br/>
        <w:t>Is your camera in it?</w:t>
      </w:r>
    </w:p>
    <w:p w14:paraId="512659A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8 • Утро</w:t>
      </w:r>
    </w:p>
    <w:p w14:paraId="474AF93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247BC1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8</w:t>
      </w:r>
    </w:p>
    <w:p w14:paraId="3507F45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ответ.</w:t>
      </w:r>
    </w:p>
    <w:p w14:paraId="71C6BBA5" w14:textId="77777777" w:rsidR="00620196" w:rsidRDefault="00000000">
      <w:pPr>
        <w:pageBreakBefore w:val="0"/>
      </w:pPr>
      <w:r>
        <w:rPr/>
        <w:t>Where’s my bag? It’s under the table.</w:t>
      </w:r>
    </w:p>
    <w:p w14:paraId="70199DF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8 • Практика</w:t>
      </w:r>
    </w:p>
    <w:p w14:paraId="21CE7589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087FCA0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Где сумка?</w:t>
      </w:r>
    </w:p>
    <w:p w14:paraId="297676C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На столе.</w:t>
      </w:r>
    </w:p>
    <w:p w14:paraId="40B6F93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Под столом.</w:t>
      </w:r>
    </w:p>
    <w:p w14:paraId="4683C62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В кухне на полке.</w:t>
      </w:r>
    </w:p>
    <w:p w14:paraId="48552307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9 — 9 ЯНВАРЯ</w:t>
      </w:r>
    </w:p>
    <w:p w14:paraId="052D961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40E4B6D1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9</w:t>
      </w:r>
    </w:p>
    <w:p w14:paraId="2146596D" w14:textId="77777777" w:rsidR="00620196" w:rsidRDefault="00000000">
      <w:pPr>
        <w:pageBreakBefore w:val="0"/>
      </w:pPr>
      <w:r>
        <w:rPr>
          <w:b/>
        </w:rPr>
        <w:t>Are they behind the sofa? — Они за диваном?</w:t>
      </w:r>
    </w:p>
    <w:p w14:paraId="22E17AD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3F329EE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На следующий день Эмма ищет ключи. На этот раз Камила предлагает посмотреть в другом месте.</w:t>
      </w:r>
    </w:p>
    <w:p w14:paraId="140746C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Where are my keys?</w:t>
      </w:r>
    </w:p>
    <w:p w14:paraId="763437D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Are they behind the sofa?</w:t>
      </w:r>
    </w:p>
    <w:p w14:paraId="4C4ECEE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No. They’re in my bag.</w:t>
      </w:r>
    </w:p>
    <w:p w14:paraId="06645CB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Good. We can go now.</w:t>
      </w:r>
    </w:p>
    <w:p w14:paraId="5346C34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5CBE8E5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keys</w:t>
      </w:r>
      <w:r w:rsidRPr="0005477C">
        <w:rPr>
          <w:lang w:val="ru-RU"/>
        </w:rPr>
        <w:t xml:space="preserve"> — ключи</w:t>
      </w:r>
    </w:p>
    <w:p w14:paraId="1566F8F2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8A4EC6">
        <w:rPr>
          <w:lang w:val="ru-RU"/>
        </w:rPr>
        <w:t xml:space="preserve"> </w:t>
      </w:r>
      <w:r>
        <w:rPr/>
        <w:t>behind</w:t>
      </w:r>
      <w:r w:rsidRPr="008A4EC6">
        <w:rPr>
          <w:lang w:val="ru-RU"/>
        </w:rPr>
        <w:t xml:space="preserve"> — за, позади</w:t>
      </w:r>
    </w:p>
    <w:p w14:paraId="2A6919E2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8A4EC6">
        <w:rPr>
          <w:b/>
          <w:lang w:val="ru-RU"/>
        </w:rPr>
        <w:t xml:space="preserve"> Запомните</w:t>
      </w:r>
    </w:p>
    <w:p w14:paraId="4AF11052" w14:textId="77777777" w:rsidR="00467807" w:rsidRDefault="00000000">
      <w:pPr>
        <w:pageBreakBefore w:val="0"/>
        <w:rPr>
          <w:lang w:val="ru-RU"/>
        </w:rPr>
      </w:pPr>
      <w:r w:rsidRPr="008A4EC6">
        <w:rPr>
          <w:lang w:val="ru-RU"/>
        </w:rPr>
        <w:t>Об</w:t>
      </w:r>
      <w:r w:rsidRPr="00467807">
        <w:rPr/>
        <w:t xml:space="preserve"> </w:t>
      </w:r>
      <w:r w:rsidRPr="008A4EC6">
        <w:rPr>
          <w:lang w:val="ru-RU"/>
        </w:rPr>
        <w:t>одном</w:t>
      </w:r>
      <w:r w:rsidRPr="00467807">
        <w:rPr/>
        <w:t xml:space="preserve"> </w:t>
      </w:r>
      <w:r w:rsidRPr="008A4EC6">
        <w:rPr>
          <w:lang w:val="ru-RU"/>
        </w:rPr>
        <w:t>предмете</w:t>
      </w:r>
      <w:r w:rsidRPr="00467807">
        <w:rPr/>
        <w:t xml:space="preserve"> </w:t>
      </w:r>
      <w:r w:rsidRPr="008A4EC6">
        <w:rPr>
          <w:lang w:val="ru-RU"/>
        </w:rPr>
        <w:t>спрашиваем</w:t>
      </w:r>
      <w:r w:rsidRPr="00467807">
        <w:rPr/>
        <w:t xml:space="preserve"> </w:t>
      </w:r>
      <w:r>
        <w:rPr/>
        <w:t>Where</w:t>
      </w:r>
      <w:r w:rsidRPr="00467807">
        <w:rPr/>
        <w:t xml:space="preserve"> </w:t>
      </w:r>
      <w:r>
        <w:rPr/>
        <w:t>is</w:t>
      </w:r>
      <w:r w:rsidRPr="00467807">
        <w:rPr/>
        <w:t>…?</w:t>
      </w:r>
      <w:r w:rsidR="00467807" w:rsidRPr="00467807">
        <w:rPr/>
        <w:t xml:space="preserve"> -</w:t>
      </w:r>
      <w:r w:rsidRPr="00467807">
        <w:rPr/>
        <w:t xml:space="preserve"> </w:t>
      </w:r>
      <w:r>
        <w:rPr/>
        <w:t xml:space="preserve">It’s…: Where is my bag? — It’s under the table. </w:t>
      </w:r>
    </w:p>
    <w:p w14:paraId="1D12AEE6" w14:textId="703D65C2" w:rsidR="00620196" w:rsidRDefault="00000000">
      <w:pPr>
        <w:pageBreakBefore w:val="0"/>
      </w:pPr>
      <w:r>
        <w:rPr/>
        <w:t xml:space="preserve">О нескольких — Where are…? </w:t>
      </w:r>
      <w:r w:rsidR="00467807" w:rsidRPr="00467807">
        <w:rPr/>
        <w:t>-</w:t>
      </w:r>
      <w:r>
        <w:rPr/>
        <w:t xml:space="preserve"> They’re…: Where are my keys? — They’re in my bag. They’re = they are.</w:t>
      </w:r>
    </w:p>
    <w:p w14:paraId="70CC5F14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6B6884F0" w14:textId="77777777" w:rsidR="00620196" w:rsidRPr="0005477C" w:rsidRDefault="00000000">
      <w:pPr>
        <w:pageBreakBefore w:val="0"/>
        <w:rPr>
          <w:lang w:val="ru-RU"/>
        </w:rPr>
      </w:pPr>
      <w:r>
        <w:rPr/>
        <w:t>Where</w:t>
      </w:r>
      <w:r w:rsidRPr="008A4EC6">
        <w:rPr/>
        <w:t xml:space="preserve"> </w:t>
      </w:r>
      <w:r>
        <w:rPr/>
        <w:t>are</w:t>
      </w:r>
      <w:r w:rsidRPr="008A4EC6">
        <w:rPr/>
        <w:t xml:space="preserve"> </w:t>
      </w:r>
      <w:r>
        <w:rPr/>
        <w:t>my</w:t>
      </w:r>
      <w:r w:rsidRPr="008A4EC6">
        <w:rPr/>
        <w:t xml:space="preserve"> </w:t>
      </w:r>
      <w:r>
        <w:rPr/>
        <w:t>keys</w:t>
      </w:r>
      <w:r w:rsidRPr="008A4EC6">
        <w:rPr/>
        <w:t>?</w:t>
      </w:r>
      <w:r w:rsidRPr="008A4EC6">
        <w:rPr/>
        <w:br/>
      </w:r>
      <w:r>
        <w:rPr/>
        <w:t>Are they behind the sofa?</w:t>
      </w:r>
      <w:r>
        <w:rPr/>
        <w:br/>
        <w:t>No. They’re in my bag.</w:t>
      </w:r>
      <w:r>
        <w:rPr/>
        <w:br/>
        <w:t>Good</w:t>
      </w:r>
      <w:r w:rsidRPr="0005477C">
        <w:rPr>
          <w:lang w:val="ru-RU"/>
        </w:rPr>
        <w:t xml:space="preserve">. </w:t>
      </w:r>
      <w:r>
        <w:rPr/>
        <w:t>We</w:t>
      </w:r>
      <w:r w:rsidRPr="0005477C">
        <w:rPr>
          <w:lang w:val="ru-RU"/>
        </w:rPr>
        <w:t xml:space="preserve"> </w:t>
      </w:r>
      <w:r>
        <w:rPr/>
        <w:t>can</w:t>
      </w:r>
      <w:r w:rsidRPr="0005477C">
        <w:rPr>
          <w:lang w:val="ru-RU"/>
        </w:rPr>
        <w:t xml:space="preserve"> </w:t>
      </w:r>
      <w:r>
        <w:rPr/>
        <w:t>go</w:t>
      </w:r>
      <w:r w:rsidRPr="0005477C">
        <w:rPr>
          <w:lang w:val="ru-RU"/>
        </w:rPr>
        <w:t xml:space="preserve"> </w:t>
      </w:r>
      <w:r>
        <w:rPr/>
        <w:t>now</w:t>
      </w:r>
      <w:r w:rsidRPr="0005477C">
        <w:rPr>
          <w:lang w:val="ru-RU"/>
        </w:rPr>
        <w:t>.</w:t>
      </w:r>
    </w:p>
    <w:p w14:paraId="23C0E30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9 • Утро</w:t>
      </w:r>
    </w:p>
    <w:p w14:paraId="39D13B8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AE6BE8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9</w:t>
      </w:r>
    </w:p>
    <w:p w14:paraId="712747BB" w14:textId="460B4118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>Выберите ответ, который называет настоящее местоположение ключей.</w:t>
      </w:r>
    </w:p>
    <w:p w14:paraId="0AF7CE38" w14:textId="77777777" w:rsidR="00620196" w:rsidRPr="008A4EC6" w:rsidRDefault="00000000">
      <w:pPr>
        <w:pageBreakBefore w:val="0"/>
      </w:pPr>
      <w:r>
        <w:rPr>
          <w:b/>
        </w:rPr>
        <w:t>Telegram Quiz Poll</w:t>
      </w:r>
    </w:p>
    <w:p w14:paraId="5FAEE26E" w14:textId="77777777" w:rsidR="00620196" w:rsidRPr="008A4EC6" w:rsidRDefault="00000000">
      <w:pPr>
        <w:pageBreakBefore w:val="0"/>
      </w:pPr>
      <w:r>
        <w:rPr>
          <w:b/>
        </w:rPr>
        <w:t>Where are Emma’s keys?</w:t>
      </w:r>
    </w:p>
    <w:p w14:paraId="5331769E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They’re behind the sofa.</w:t>
      </w:r>
    </w:p>
    <w:p w14:paraId="2BA07161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They’re under the table.</w:t>
      </w:r>
    </w:p>
    <w:p w14:paraId="452A51E2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 They’re in her bag.</w:t>
      </w:r>
    </w:p>
    <w:p w14:paraId="0394150F" w14:textId="77777777" w:rsidR="00620196" w:rsidRPr="008A4EC6" w:rsidRDefault="00000000">
      <w:pPr>
        <w:pageBreakBefore/>
      </w:pPr>
      <w:r w:rsidRPr="0005477C">
        <w:rPr>
          <w:b/>
          <w:lang w:val="ru-RU"/>
        </w:rPr>
        <w:lastRenderedPageBreak/>
        <w:t>ДЕНЬ</w:t>
      </w:r>
      <w:r w:rsidRPr="008A4EC6">
        <w:rPr>
          <w:b/>
        </w:rPr>
        <w:t xml:space="preserve"> 10 — 10 </w:t>
      </w:r>
      <w:r w:rsidRPr="0005477C">
        <w:rPr>
          <w:b/>
          <w:lang w:val="ru-RU"/>
        </w:rPr>
        <w:t>ЯНВАРЯ</w:t>
      </w:r>
    </w:p>
    <w:p w14:paraId="62F89EA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76EACA4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10</w:t>
      </w:r>
    </w:p>
    <w:p w14:paraId="285ED153" w14:textId="77777777" w:rsidR="00620196" w:rsidRDefault="00000000">
      <w:pPr>
        <w:pageBreakBefore w:val="0"/>
      </w:pPr>
      <w:r>
        <w:rPr>
          <w:b/>
        </w:rPr>
        <w:t>The picture is above the sofa. — Картина над диваном.</w:t>
      </w:r>
    </w:p>
    <w:p w14:paraId="5891143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50C1BBF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Камила помогает выбрать место для фотографии Эммы. Они прикладывают рамку к стене над диваном, прежде чем её повесить.</w:t>
      </w:r>
    </w:p>
    <w:p w14:paraId="3354530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Is this a good place for the picture?</w:t>
      </w:r>
    </w:p>
    <w:p w14:paraId="4502607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Yes, above the sofa.</w:t>
      </w:r>
    </w:p>
    <w:p w14:paraId="073C0AD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And the lamp is next to it.</w:t>
      </w:r>
    </w:p>
    <w:p w14:paraId="2579219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That looks nice.</w:t>
      </w:r>
    </w:p>
    <w:p w14:paraId="33097F6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0E68A5E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picture</w:t>
      </w:r>
      <w:r w:rsidRPr="0005477C">
        <w:rPr>
          <w:lang w:val="ru-RU"/>
        </w:rPr>
        <w:t xml:space="preserve"> — картина, изображение</w:t>
      </w:r>
    </w:p>
    <w:p w14:paraId="5FB227F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above</w:t>
      </w:r>
      <w:r w:rsidRPr="0005477C">
        <w:rPr>
          <w:lang w:val="ru-RU"/>
        </w:rPr>
        <w:t xml:space="preserve"> — над, выше</w:t>
      </w:r>
    </w:p>
    <w:p w14:paraId="50B4621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3324A02B" w14:textId="49D3A90B" w:rsidR="00620196" w:rsidRPr="00E05A9C" w:rsidRDefault="00E05A9C">
      <w:pPr>
        <w:pageBreakBefore w:val="0"/>
      </w:pPr>
      <w:r>
        <w:rPr/>
        <w:t>Above</w:t>
      </w:r>
      <w:r w:rsidRPr="0005477C">
        <w:rPr>
          <w:lang w:val="ru-RU"/>
        </w:rPr>
        <w:t xml:space="preserve"> </w:t>
      </w:r>
      <w:r>
        <w:rPr/>
        <w:t>the</w:t>
      </w:r>
      <w:r w:rsidRPr="0005477C">
        <w:rPr>
          <w:lang w:val="ru-RU"/>
        </w:rPr>
        <w:t xml:space="preserve"> </w:t>
      </w:r>
      <w:r>
        <w:rPr/>
        <w:t>sofa</w:t>
      </w:r>
      <w:r w:rsidRPr="0005477C">
        <w:rPr>
          <w:lang w:val="ru-RU"/>
        </w:rPr>
        <w:t xml:space="preserve"> — выше дивана </w:t>
      </w:r>
      <w:r w:rsidRPr="008A4EC6">
        <w:rPr>
          <w:lang w:val="ru-RU"/>
        </w:rPr>
        <w:t>и не касается его</w:t>
      </w:r>
      <w:r w:rsidRPr="0005477C">
        <w:rPr>
          <w:lang w:val="ru-RU"/>
        </w:rPr>
        <w:t xml:space="preserve">. </w:t>
      </w:r>
      <w:r>
        <w:rPr/>
        <w:t>On</w:t>
      </w:r>
      <w:r w:rsidRPr="005F14D1">
        <w:rPr/>
        <w:t xml:space="preserve"> </w:t>
      </w:r>
      <w:r>
        <w:rPr/>
        <w:t>the</w:t>
      </w:r>
      <w:r w:rsidRPr="005F14D1">
        <w:rPr/>
        <w:t xml:space="preserve"> </w:t>
      </w:r>
      <w:r>
        <w:rPr/>
        <w:t>sofa</w:t>
      </w:r>
      <w:r w:rsidRPr="005F14D1">
        <w:rPr/>
        <w:t xml:space="preserve"> — </w:t>
      </w:r>
      <w:r w:rsidRPr="0005477C">
        <w:rPr>
          <w:lang w:val="ru-RU"/>
        </w:rPr>
        <w:t>на</w:t>
      </w:r>
      <w:r w:rsidRPr="005F14D1">
        <w:rPr/>
        <w:t xml:space="preserve"> </w:t>
      </w:r>
      <w:r w:rsidRPr="0005477C">
        <w:rPr>
          <w:lang w:val="ru-RU"/>
        </w:rPr>
        <w:t>самом</w:t>
      </w:r>
      <w:r w:rsidRPr="005F14D1">
        <w:rPr/>
        <w:t xml:space="preserve"> </w:t>
      </w:r>
      <w:r w:rsidRPr="0005477C">
        <w:rPr>
          <w:lang w:val="ru-RU"/>
        </w:rPr>
        <w:t>диване</w:t>
      </w:r>
      <w:r w:rsidRPr="005F14D1">
        <w:rPr/>
        <w:t xml:space="preserve">. </w:t>
      </w:r>
      <w:r>
        <w:rPr/>
        <w:t>Next</w:t>
      </w:r>
      <w:r w:rsidRPr="00E05A9C">
        <w:rPr/>
        <w:t xml:space="preserve"> </w:t>
      </w:r>
      <w:r>
        <w:rPr/>
        <w:t>to</w:t>
      </w:r>
      <w:r w:rsidRPr="00E05A9C">
        <w:rPr/>
        <w:t xml:space="preserve"> </w:t>
      </w:r>
      <w:r>
        <w:rPr/>
        <w:t>the</w:t>
      </w:r>
      <w:r w:rsidRPr="00E05A9C">
        <w:rPr/>
        <w:t xml:space="preserve"> </w:t>
      </w:r>
      <w:r>
        <w:rPr/>
        <w:t>sofa</w:t>
      </w:r>
      <w:r w:rsidRPr="00E05A9C">
        <w:rPr/>
        <w:t xml:space="preserve"> </w:t>
      </w:r>
      <w:r w:rsidR="007359EB" w:rsidRPr="005F14D1">
        <w:rPr/>
        <w:t xml:space="preserve">— </w:t>
      </w:r>
      <w:r w:rsidRPr="00E05A9C">
        <w:rPr>
          <w:lang w:val="ru-RU"/>
        </w:rPr>
        <w:t>рядом</w:t>
      </w:r>
      <w:r w:rsidR="007359EB" w:rsidRPr="005F14D1">
        <w:rPr/>
        <w:t xml:space="preserve"> </w:t>
      </w:r>
      <w:r w:rsidR="007359EB">
        <w:rPr>
          <w:lang w:val="ru-RU"/>
        </w:rPr>
        <w:t>с</w:t>
      </w:r>
      <w:r w:rsidR="007359EB" w:rsidRPr="005F14D1">
        <w:rPr/>
        <w:t xml:space="preserve"> </w:t>
      </w:r>
      <w:r w:rsidR="007359EB">
        <w:rPr>
          <w:lang w:val="ru-RU"/>
        </w:rPr>
        <w:t>диваном</w:t>
      </w:r>
      <w:r w:rsidRPr="00E05A9C">
        <w:rPr/>
        <w:t>.</w:t>
      </w:r>
    </w:p>
    <w:p w14:paraId="1F215CD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5DF3D8C2" w14:textId="77777777" w:rsidR="00620196" w:rsidRPr="0005477C" w:rsidRDefault="00000000">
      <w:pPr>
        <w:pageBreakBefore w:val="0"/>
        <w:rPr>
          <w:lang w:val="ru-RU"/>
        </w:rPr>
      </w:pPr>
      <w:r>
        <w:rPr/>
        <w:t>Is this a good place for the picture?</w:t>
      </w:r>
      <w:r>
        <w:rPr/>
        <w:br/>
        <w:t>Yes, above the sofa.</w:t>
      </w:r>
      <w:r>
        <w:rPr/>
        <w:br/>
        <w:t>And the lamp is next to it.</w:t>
      </w:r>
      <w:r>
        <w:rPr/>
        <w:br/>
        <w:t>That</w:t>
      </w:r>
      <w:r w:rsidRPr="0005477C">
        <w:rPr>
          <w:lang w:val="ru-RU"/>
        </w:rPr>
        <w:t xml:space="preserve"> </w:t>
      </w:r>
      <w:r>
        <w:rPr/>
        <w:t>looks</w:t>
      </w:r>
      <w:r w:rsidRPr="0005477C">
        <w:rPr>
          <w:lang w:val="ru-RU"/>
        </w:rPr>
        <w:t xml:space="preserve"> </w:t>
      </w:r>
      <w:r>
        <w:rPr/>
        <w:t>nice</w:t>
      </w:r>
      <w:r w:rsidRPr="0005477C">
        <w:rPr>
          <w:lang w:val="ru-RU"/>
        </w:rPr>
        <w:t>.</w:t>
      </w:r>
    </w:p>
    <w:p w14:paraId="6ECF61D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10 • Утро</w:t>
      </w:r>
    </w:p>
    <w:p w14:paraId="24E96D5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A157728" w14:textId="77777777" w:rsidR="00620196" w:rsidRPr="005F14D1" w:rsidRDefault="00000000">
      <w:pPr>
        <w:pageBreakBefore w:val="0"/>
      </w:pPr>
      <w:r w:rsidRPr="005F14D1">
        <w:rPr>
          <w:rFonts w:ascii="Segoe UI Emoji" w:hAnsi="Segoe UI Emoji" w:eastAsia="Segoe UI Emoji" w:cs="Segoe UI Emoji"/>
        </w:rPr>
        <w:t>☀</w:t>
      </w:r>
      <w:r>
        <w:rPr/>
        <w:t>️</w:t>
      </w:r>
      <w:r w:rsidRPr="005F14D1">
        <w:rPr>
          <w:b/>
        </w:rPr>
        <w:t xml:space="preserve"> </w:t>
      </w:r>
      <w:r w:rsidRPr="008A4EC6">
        <w:rPr>
          <w:b/>
          <w:lang w:val="ru-RU"/>
        </w:rPr>
        <w:t>Практика</w:t>
      </w:r>
      <w:r w:rsidRPr="005F14D1">
        <w:rPr>
          <w:b/>
        </w:rPr>
        <w:t xml:space="preserve"> • </w:t>
      </w:r>
      <w:r w:rsidRPr="008A4EC6">
        <w:rPr>
          <w:b/>
          <w:lang w:val="ru-RU"/>
        </w:rPr>
        <w:t>День</w:t>
      </w:r>
      <w:r w:rsidRPr="005F14D1">
        <w:rPr>
          <w:b/>
        </w:rPr>
        <w:t xml:space="preserve"> 10</w:t>
      </w:r>
    </w:p>
    <w:p w14:paraId="1489025D" w14:textId="77777777" w:rsidR="00620196" w:rsidRPr="005F14D1" w:rsidRDefault="00000000">
      <w:pPr>
        <w:pageBreakBefore w:val="0"/>
      </w:pPr>
      <w:r w:rsidRPr="008A4EC6">
        <w:rPr>
          <w:lang w:val="ru-RU"/>
        </w:rPr>
        <w:t>Послушайте</w:t>
      </w:r>
      <w:r w:rsidRPr="005F14D1">
        <w:rPr/>
        <w:t>.</w:t>
      </w:r>
    </w:p>
    <w:p w14:paraId="2F330049" w14:textId="77777777" w:rsidR="00620196" w:rsidRDefault="00000000">
      <w:pPr>
        <w:pageBreakBefore w:val="0"/>
      </w:pPr>
      <w:r>
        <w:rPr/>
        <w:t>The picture is above the sofa. The lamp is next to the picture.</w:t>
      </w:r>
    </w:p>
    <w:p w14:paraId="529EB66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10 • Практика</w:t>
      </w:r>
    </w:p>
    <w:p w14:paraId="2DC95F7F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2161543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Где будет картина?</w:t>
      </w:r>
    </w:p>
    <w:p w14:paraId="2DE7B97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Над диваном.</w:t>
      </w:r>
    </w:p>
    <w:p w14:paraId="2DC2BFA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На диване.</w:t>
      </w:r>
    </w:p>
    <w:p w14:paraId="233F571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За диваном.</w:t>
      </w:r>
    </w:p>
    <w:p w14:paraId="4FFBE225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11 — 11 ЯНВАРЯ</w:t>
      </w:r>
    </w:p>
    <w:p w14:paraId="0D1F7D6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0C1AE211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11</w:t>
      </w:r>
    </w:p>
    <w:p w14:paraId="7E5F4D23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It</w:t>
      </w:r>
      <w:r w:rsidRPr="0005477C">
        <w:rPr>
          <w:b/>
          <w:lang w:val="ru-RU"/>
        </w:rPr>
        <w:t>’</w:t>
      </w:r>
      <w:r>
        <w:rPr>
          <w:b/>
        </w:rPr>
        <w:t>s</w:t>
      </w:r>
      <w:r w:rsidRPr="0005477C">
        <w:rPr>
          <w:b/>
          <w:lang w:val="ru-RU"/>
        </w:rPr>
        <w:t xml:space="preserve"> </w:t>
      </w:r>
      <w:r>
        <w:rPr>
          <w:b/>
        </w:rPr>
        <w:t>inside</w:t>
      </w:r>
      <w:r w:rsidRPr="0005477C">
        <w:rPr>
          <w:b/>
          <w:lang w:val="ru-RU"/>
        </w:rPr>
        <w:t xml:space="preserve"> </w:t>
      </w:r>
      <w:r>
        <w:rPr>
          <w:b/>
        </w:rPr>
        <w:t>the</w:t>
      </w:r>
      <w:r w:rsidRPr="0005477C">
        <w:rPr>
          <w:b/>
          <w:lang w:val="ru-RU"/>
        </w:rPr>
        <w:t xml:space="preserve"> </w:t>
      </w:r>
      <w:r>
        <w:rPr>
          <w:b/>
        </w:rPr>
        <w:t>box</w:t>
      </w:r>
      <w:r w:rsidRPr="0005477C">
        <w:rPr>
          <w:b/>
          <w:lang w:val="ru-RU"/>
        </w:rPr>
        <w:t>. — Это внутри коробки.</w:t>
      </w:r>
    </w:p>
    <w:p w14:paraId="291F22F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2A8C285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После переезда у Эммы осталась одна коробка с фотографиями. Она ищет в ней снимок для рамки — остальные вещи давно разобраны.</w:t>
      </w:r>
    </w:p>
    <w:p w14:paraId="5DF401D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Where’s the picture from Chicago?</w:t>
      </w:r>
    </w:p>
    <w:p w14:paraId="74F89C4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Is it inside the box?</w:t>
      </w:r>
    </w:p>
    <w:p w14:paraId="0091437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Here it is.</w:t>
      </w:r>
    </w:p>
    <w:p w14:paraId="5FD4F72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That’s a nice picture.</w:t>
      </w:r>
    </w:p>
    <w:p w14:paraId="081985D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5630F1D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inside</w:t>
      </w:r>
      <w:r w:rsidRPr="0005477C">
        <w:rPr>
          <w:lang w:val="ru-RU"/>
        </w:rPr>
        <w:t xml:space="preserve"> — внутри</w:t>
      </w:r>
    </w:p>
    <w:p w14:paraId="2EBA58F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box</w:t>
      </w:r>
      <w:r w:rsidRPr="0005477C">
        <w:rPr>
          <w:lang w:val="ru-RU"/>
        </w:rPr>
        <w:t xml:space="preserve"> — коробка</w:t>
      </w:r>
    </w:p>
    <w:p w14:paraId="3DF3B46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666132A0" w14:textId="458BB4A9" w:rsidR="006474A1" w:rsidRDefault="00000000">
      <w:pPr>
        <w:pageBreakBefore w:val="0"/>
        <w:rPr>
          <w:lang w:val="ru-RU"/>
        </w:rPr>
      </w:pPr>
      <w:r>
        <w:rPr/>
        <w:t>In</w:t>
      </w:r>
      <w:r w:rsidRPr="008A4EC6">
        <w:rPr>
          <w:lang w:val="ru-RU"/>
        </w:rPr>
        <w:t xml:space="preserve"> и </w:t>
      </w:r>
      <w:r>
        <w:rPr/>
        <w:t>inside</w:t>
      </w:r>
      <w:r w:rsidRPr="008A4EC6">
        <w:rPr>
          <w:lang w:val="ru-RU"/>
        </w:rPr>
        <w:t xml:space="preserve"> оба значат «внутри». </w:t>
      </w:r>
      <w:r>
        <w:rPr/>
        <w:t>In</w:t>
      </w:r>
      <w:r w:rsidRPr="008A4EC6">
        <w:rPr>
          <w:lang w:val="ru-RU"/>
        </w:rPr>
        <w:t xml:space="preserve"> — нейтральный предлог места: </w:t>
      </w:r>
      <w:r>
        <w:rPr/>
        <w:t>It</w:t>
      </w:r>
      <w:r w:rsidRPr="008A4EC6">
        <w:rPr>
          <w:lang w:val="ru-RU"/>
        </w:rPr>
        <w:t>’</w:t>
      </w:r>
      <w:r>
        <w:rPr/>
        <w:t>s</w:t>
      </w:r>
      <w:r w:rsidRPr="008A4EC6">
        <w:rPr>
          <w:lang w:val="ru-RU"/>
        </w:rPr>
        <w:t xml:space="preserve"> </w:t>
      </w:r>
      <w:r>
        <w:rPr/>
        <w:t>in</w:t>
      </w:r>
      <w:r w:rsidRPr="008A4EC6">
        <w:rPr>
          <w:lang w:val="ru-RU"/>
        </w:rPr>
        <w:t xml:space="preserve"> </w:t>
      </w:r>
      <w:r>
        <w:rPr/>
        <w:t>the</w:t>
      </w:r>
      <w:r w:rsidRPr="008A4EC6">
        <w:rPr>
          <w:lang w:val="ru-RU"/>
        </w:rPr>
        <w:t xml:space="preserve"> </w:t>
      </w:r>
      <w:r>
        <w:rPr/>
        <w:t>box</w:t>
      </w:r>
      <w:r w:rsidRPr="008A4EC6">
        <w:rPr>
          <w:lang w:val="ru-RU"/>
        </w:rPr>
        <w:t xml:space="preserve">. </w:t>
      </w:r>
    </w:p>
    <w:p w14:paraId="495BAD01" w14:textId="26A99020" w:rsidR="00620196" w:rsidRPr="0005477C" w:rsidRDefault="00000000">
      <w:pPr>
        <w:pageBreakBefore w:val="0"/>
        <w:rPr>
          <w:lang w:val="ru-RU"/>
        </w:rPr>
      </w:pPr>
      <w:r>
        <w:rPr/>
        <w:t>Inside</w:t>
      </w:r>
      <w:r w:rsidRPr="008A4EC6">
        <w:rPr>
          <w:lang w:val="ru-RU"/>
        </w:rPr>
        <w:t xml:space="preserve"> сильнее подчёркивает, что предмет находится в пределах коробки: </w:t>
      </w:r>
      <w:r>
        <w:rPr/>
        <w:t>It</w:t>
      </w:r>
      <w:r w:rsidRPr="008A4EC6">
        <w:rPr>
          <w:lang w:val="ru-RU"/>
        </w:rPr>
        <w:t>’</w:t>
      </w:r>
      <w:r>
        <w:rPr/>
        <w:t>s</w:t>
      </w:r>
      <w:r w:rsidRPr="008A4EC6">
        <w:rPr>
          <w:lang w:val="ru-RU"/>
        </w:rPr>
        <w:t xml:space="preserve"> </w:t>
      </w:r>
      <w:r>
        <w:rPr/>
        <w:t>inside</w:t>
      </w:r>
      <w:r w:rsidRPr="008A4EC6">
        <w:rPr>
          <w:lang w:val="ru-RU"/>
        </w:rPr>
        <w:t xml:space="preserve"> </w:t>
      </w:r>
      <w:r>
        <w:rPr/>
        <w:t>the</w:t>
      </w:r>
      <w:r w:rsidRPr="008A4EC6">
        <w:rPr>
          <w:lang w:val="ru-RU"/>
        </w:rPr>
        <w:t xml:space="preserve"> </w:t>
      </w:r>
      <w:r>
        <w:rPr/>
        <w:t>box</w:t>
      </w:r>
      <w:r w:rsidRPr="008A4EC6">
        <w:rPr>
          <w:lang w:val="ru-RU"/>
        </w:rPr>
        <w:t xml:space="preserve">. </w:t>
      </w:r>
    </w:p>
    <w:p w14:paraId="5D08C8F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3511ADA1" w14:textId="77777777" w:rsidR="00620196" w:rsidRDefault="00000000">
      <w:pPr>
        <w:pageBreakBefore w:val="0"/>
      </w:pPr>
      <w:r>
        <w:rPr/>
        <w:t>Where’s the picture from Chicago?</w:t>
      </w:r>
      <w:r>
        <w:rPr/>
        <w:br/>
        <w:t>Is it inside the box?</w:t>
      </w:r>
      <w:r>
        <w:rPr/>
        <w:br/>
        <w:t>Yes. Here it is.</w:t>
      </w:r>
      <w:r>
        <w:rPr/>
        <w:br/>
        <w:t>That’s a nice picture.</w:t>
      </w:r>
    </w:p>
    <w:p w14:paraId="023EB86F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11 • Утро</w:t>
      </w:r>
    </w:p>
    <w:p w14:paraId="3B361D9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61AFF1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11</w:t>
      </w:r>
    </w:p>
    <w:p w14:paraId="74B89A73" w14:textId="77777777" w:rsidR="00620196" w:rsidRPr="006A1F84" w:rsidRDefault="00000000">
      <w:pPr>
        <w:pageBreakBefore w:val="0"/>
        <w:rPr>
          <w:highlight w:val="yellow"/>
          <w:lang w:val="ru-RU"/>
        </w:rPr>
      </w:pPr>
      <w:r w:rsidRPr="006A1F84">
        <w:rPr>
          <w:lang w:val="ru-RU"/>
        </w:rPr>
        <w:t>Послушайте и выберите ответ.</w:t>
      </w:r>
    </w:p>
    <w:p w14:paraId="690A151A" w14:textId="77777777" w:rsidR="00620196" w:rsidRPr="0005477C" w:rsidRDefault="00000000">
      <w:pPr>
        <w:pageBreakBefore w:val="0"/>
        <w:rPr>
          <w:lang w:val="ru-RU"/>
        </w:rPr>
      </w:pPr>
      <w:r w:rsidRPr="006A1F84">
        <w:rPr>
          <w:lang w:val="ru-RU"/>
        </w:rPr>
        <w:t>Сначала послушайте аудио без текста. При необходимости включите его ещё раз.</w:t>
      </w:r>
    </w:p>
    <w:p w14:paraId="04BB821F" w14:textId="22F4520E" w:rsidR="00043B1C" w:rsidRPr="008A4EC6" w:rsidRDefault="00467807">
      <w:pPr>
        <w:pageBreakBefore w:val="0"/>
        <w:rPr>
          <w:lang w:val="ru-RU"/>
        </w:rPr>
      </w:pPr>
      <w:r>
        <w:rPr/>
        <w:t>||</w:t>
      </w:r>
      <w:r w:rsidR="00000000">
        <w:rPr/>
        <w:t>Is the picture inside the box? Yes</w:t>
      </w:r>
      <w:r w:rsidR="00000000" w:rsidRPr="008A4EC6">
        <w:rPr>
          <w:lang w:val="ru-RU"/>
        </w:rPr>
        <w:t xml:space="preserve">. </w:t>
      </w:r>
      <w:r w:rsidR="00000000">
        <w:rPr/>
        <w:t>Here</w:t>
      </w:r>
      <w:r w:rsidR="00000000" w:rsidRPr="008A4EC6">
        <w:rPr>
          <w:lang w:val="ru-RU"/>
        </w:rPr>
        <w:t xml:space="preserve"> </w:t>
      </w:r>
      <w:r w:rsidR="00000000">
        <w:rPr/>
        <w:t>it</w:t>
      </w:r>
      <w:r w:rsidR="00000000" w:rsidRPr="008A4EC6">
        <w:rPr>
          <w:lang w:val="ru-RU"/>
        </w:rPr>
        <w:t xml:space="preserve"> </w:t>
      </w:r>
      <w:r w:rsidR="00000000">
        <w:rPr/>
        <w:t>is</w:t>
      </w:r>
      <w:r w:rsidR="00000000" w:rsidRPr="008A4EC6">
        <w:rPr>
          <w:lang w:val="ru-RU"/>
        </w:rPr>
        <w:t>.</w:t>
      </w:r>
      <w:r>
        <w:rPr/>
        <w:t>||</w:t>
      </w:r>
    </w:p>
    <w:p w14:paraId="287BA01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11 • Практика</w:t>
      </w:r>
    </w:p>
    <w:p w14:paraId="29B8D750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3328ECC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Где фотография из Чикаго?</w:t>
      </w:r>
    </w:p>
    <w:p w14:paraId="4411856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Под коробкой.</w:t>
      </w:r>
    </w:p>
    <w:p w14:paraId="6F36E5A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Внутри коробки.</w:t>
      </w:r>
    </w:p>
    <w:p w14:paraId="28161F5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Над диваном.</w:t>
      </w:r>
    </w:p>
    <w:p w14:paraId="73BC8831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12 — 12 ЯНВАРЯ</w:t>
      </w:r>
    </w:p>
    <w:p w14:paraId="22C1C63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7EDE4D7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12</w:t>
      </w:r>
    </w:p>
    <w:p w14:paraId="314E1F54" w14:textId="77777777" w:rsidR="00620196" w:rsidRDefault="00000000">
      <w:pPr>
        <w:pageBreakBefore w:val="0"/>
      </w:pPr>
      <w:r>
        <w:rPr>
          <w:b/>
        </w:rPr>
        <w:t>They’re on the shelf. — Они на полке.</w:t>
      </w:r>
    </w:p>
    <w:p w14:paraId="1D14986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3A26AA4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Эмма освобождает место для фотографий. Адам ищет книги, которые обычно лежат на столе.</w:t>
      </w:r>
    </w:p>
    <w:p w14:paraId="785FA5A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Where are the books?</w:t>
      </w:r>
    </w:p>
    <w:p w14:paraId="08640B6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They’re on the shelf.</w:t>
      </w:r>
    </w:p>
    <w:p w14:paraId="01157C2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And where’s the box?</w:t>
      </w:r>
    </w:p>
    <w:p w14:paraId="3048BDE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It’s under the table.</w:t>
      </w:r>
    </w:p>
    <w:p w14:paraId="71AB448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Повторяем</w:t>
      </w:r>
    </w:p>
    <w:p w14:paraId="5270D80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They’re on the shelf. — Они на полке.</w:t>
      </w:r>
    </w:p>
    <w:p w14:paraId="4E1D6D9F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under</w:t>
      </w:r>
      <w:r w:rsidRPr="0005477C">
        <w:rPr>
          <w:lang w:val="ru-RU"/>
        </w:rPr>
        <w:t xml:space="preserve"> </w:t>
      </w:r>
      <w:r>
        <w:rPr/>
        <w:t>the</w:t>
      </w:r>
      <w:r w:rsidRPr="0005477C">
        <w:rPr>
          <w:lang w:val="ru-RU"/>
        </w:rPr>
        <w:t xml:space="preserve"> </w:t>
      </w:r>
      <w:r>
        <w:rPr/>
        <w:t>table</w:t>
      </w:r>
      <w:r w:rsidRPr="0005477C">
        <w:rPr>
          <w:lang w:val="ru-RU"/>
        </w:rPr>
        <w:t>. — Это под столом.</w:t>
      </w:r>
    </w:p>
    <w:p w14:paraId="5A03531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742137EA" w14:textId="4F3FDD1C" w:rsidR="003273CD" w:rsidRPr="00311B5E" w:rsidRDefault="003273CD">
      <w:pPr>
        <w:pageBreakBefore w:val="0"/>
        <w:rPr>
          <w:lang w:val="ru-RU"/>
        </w:rPr>
      </w:pPr>
      <w:r>
        <w:rPr/>
        <w:t>Одна коробка: It’s under the table. Несколько книг: They’re on the shelf.</w:t>
      </w:r>
    </w:p>
    <w:p w14:paraId="4C985E05" w14:textId="7A6AF40B" w:rsidR="00620196" w:rsidRPr="003273CD" w:rsidRDefault="00000000">
      <w:pPr>
        <w:pageBreakBefore w:val="0"/>
      </w:pPr>
      <w:r w:rsidRPr="008A4EC6">
        <w:rPr>
          <w:lang w:val="ru-RU"/>
        </w:rPr>
        <w:t>Глагол</w:t>
      </w:r>
      <w:r w:rsidRPr="003273CD">
        <w:rPr/>
        <w:t xml:space="preserve"> </w:t>
      </w:r>
      <w:r w:rsidRPr="008A4EC6">
        <w:rPr>
          <w:lang w:val="ru-RU"/>
        </w:rPr>
        <w:t>пропускать</w:t>
      </w:r>
      <w:r w:rsidRPr="003273CD">
        <w:rPr/>
        <w:t xml:space="preserve"> </w:t>
      </w:r>
      <w:r w:rsidRPr="008A4EC6">
        <w:rPr>
          <w:lang w:val="ru-RU"/>
        </w:rPr>
        <w:t>нельзя</w:t>
      </w:r>
      <w:r w:rsidRPr="003273CD">
        <w:rPr/>
        <w:t xml:space="preserve">: </w:t>
      </w:r>
      <w:r w:rsidRPr="008A4EC6">
        <w:rPr>
          <w:lang w:val="ru-RU"/>
        </w:rPr>
        <w:t>правильно</w:t>
      </w:r>
      <w:r w:rsidRPr="003273CD">
        <w:rPr/>
        <w:t xml:space="preserve"> </w:t>
      </w:r>
      <w:r>
        <w:rPr/>
        <w:t>They</w:t>
      </w:r>
      <w:r w:rsidRPr="003273CD">
        <w:rPr/>
        <w:t>’</w:t>
      </w:r>
      <w:r>
        <w:rPr/>
        <w:t>re</w:t>
      </w:r>
      <w:r w:rsidRPr="003273CD">
        <w:rPr/>
        <w:t xml:space="preserve"> </w:t>
      </w:r>
      <w:r>
        <w:rPr/>
        <w:t>on</w:t>
      </w:r>
      <w:r w:rsidRPr="003273CD">
        <w:rPr/>
        <w:t xml:space="preserve"> </w:t>
      </w:r>
      <w:r>
        <w:rPr/>
        <w:t>the</w:t>
      </w:r>
      <w:r w:rsidRPr="003273CD">
        <w:rPr/>
        <w:t xml:space="preserve"> </w:t>
      </w:r>
      <w:r>
        <w:rPr/>
        <w:t>shelf</w:t>
      </w:r>
      <w:r w:rsidRPr="003273CD">
        <w:rPr/>
        <w:t xml:space="preserve">, </w:t>
      </w:r>
      <w:r w:rsidRPr="008A4EC6">
        <w:rPr>
          <w:lang w:val="ru-RU"/>
        </w:rPr>
        <w:t>а</w:t>
      </w:r>
      <w:r w:rsidRPr="003273CD">
        <w:rPr/>
        <w:t xml:space="preserve"> </w:t>
      </w:r>
      <w:r w:rsidRPr="008A4EC6">
        <w:rPr>
          <w:lang w:val="ru-RU"/>
        </w:rPr>
        <w:t>не</w:t>
      </w:r>
      <w:r w:rsidRPr="003273CD">
        <w:rPr/>
        <w:t xml:space="preserve"> </w:t>
      </w:r>
      <w:r w:rsidRPr="00311B5E">
        <w:rPr>
          <w:strike/>
        </w:rPr>
        <w:t>They on the shelf</w:t>
      </w:r>
      <w:r w:rsidRPr="003273CD">
        <w:rPr/>
        <w:t>.</w:t>
      </w:r>
    </w:p>
    <w:p w14:paraId="0C5BC188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371C3E79" w14:textId="77777777" w:rsidR="00620196" w:rsidRDefault="00000000">
      <w:pPr>
        <w:pageBreakBefore w:val="0"/>
      </w:pPr>
      <w:r>
        <w:rPr/>
        <w:t>Where are the books?</w:t>
      </w:r>
      <w:r>
        <w:rPr/>
        <w:br/>
        <w:t>They’re on the shelf.</w:t>
      </w:r>
      <w:r>
        <w:rPr/>
        <w:br/>
        <w:t>And where’s the box?</w:t>
      </w:r>
      <w:r>
        <w:rPr/>
        <w:br/>
        <w:t>It’s under the table.</w:t>
      </w:r>
    </w:p>
    <w:p w14:paraId="5195670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12 • Утро</w:t>
      </w:r>
    </w:p>
    <w:p w14:paraId="6B9F0EF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500D671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12</w:t>
      </w:r>
    </w:p>
    <w:p w14:paraId="3DCDDD54" w14:textId="77777777" w:rsidR="00CC1961" w:rsidRPr="0005477C" w:rsidRDefault="00CC1961" w:rsidP="00CC1961">
      <w:pPr>
        <w:pageBreakBefore w:val="0"/>
        <w:rPr>
          <w:lang w:val="ru-RU"/>
        </w:rPr>
      </w:pPr>
      <w:r w:rsidRPr="0005477C">
        <w:rPr>
          <w:lang w:val="ru-RU"/>
        </w:rPr>
        <w:t>Выберите ответ про книги. Затем назовите по-английски место одной своей вещи.</w:t>
      </w:r>
    </w:p>
    <w:p w14:paraId="1DB0BE4D" w14:textId="77777777" w:rsidR="00CC1961" w:rsidRDefault="00CC1961" w:rsidP="00CC1961">
      <w:pPr>
        <w:pageBreakBefore w:val="0"/>
      </w:pPr>
      <w:r>
        <w:rPr>
          <w:b/>
        </w:rPr>
        <w:t>Telegram Quiz Poll</w:t>
      </w:r>
    </w:p>
    <w:p w14:paraId="20816132" w14:textId="77777777" w:rsidR="00CC1961" w:rsidRDefault="00CC1961" w:rsidP="00CC1961">
      <w:pPr>
        <w:pageBreakBefore w:val="0"/>
      </w:pPr>
      <w:r>
        <w:rPr>
          <w:b/>
        </w:rPr>
        <w:t>Where are the books?</w:t>
      </w:r>
    </w:p>
    <w:p w14:paraId="1E7A911C" w14:textId="77777777" w:rsidR="00CC1961" w:rsidRDefault="00CC1961" w:rsidP="00CC1961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It’s on the shelf.</w:t>
      </w:r>
    </w:p>
    <w:p w14:paraId="5F1D9FC2" w14:textId="77777777" w:rsidR="00CC1961" w:rsidRDefault="00CC1961" w:rsidP="00CC1961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They’re on the shelf.</w:t>
      </w:r>
    </w:p>
    <w:p w14:paraId="3CF50FF9" w14:textId="06290A9C" w:rsidR="00620196" w:rsidRPr="005F14D1" w:rsidRDefault="00CC1961" w:rsidP="00CC1961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They on the shelf</w:t>
      </w:r>
      <w:r w:rsidRPr="005F14D1">
        <w:rPr/>
        <w:t>.</w:t>
      </w:r>
    </w:p>
    <w:p w14:paraId="20728F70" w14:textId="77777777" w:rsidR="00620196" w:rsidRPr="005F14D1" w:rsidRDefault="00000000">
      <w:pPr>
        <w:pageBreakBefore/>
      </w:pPr>
      <w:r w:rsidRPr="008A4EC6">
        <w:rPr>
          <w:b/>
          <w:lang w:val="ru-RU"/>
        </w:rPr>
        <w:lastRenderedPageBreak/>
        <w:t>ДЕНЬ</w:t>
      </w:r>
      <w:r w:rsidRPr="005F14D1">
        <w:rPr>
          <w:b/>
        </w:rPr>
        <w:t xml:space="preserve"> 13 — 13 </w:t>
      </w:r>
      <w:r w:rsidRPr="008A4EC6">
        <w:rPr>
          <w:b/>
          <w:lang w:val="ru-RU"/>
        </w:rPr>
        <w:t>ЯНВАРЯ</w:t>
      </w:r>
    </w:p>
    <w:p w14:paraId="65F5763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14C4A3C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13</w:t>
      </w:r>
    </w:p>
    <w:p w14:paraId="56CBB892" w14:textId="77777777" w:rsidR="00620196" w:rsidRDefault="00000000">
      <w:pPr>
        <w:pageBreakBefore w:val="0"/>
      </w:pPr>
      <w:r>
        <w:rPr>
          <w:b/>
        </w:rPr>
        <w:t>The chair is in front of the window. — Стул перед окном.</w:t>
      </w:r>
    </w:p>
    <w:p w14:paraId="6074AA7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76BD0AA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Камила предлагает переставить стул ближе к свету. Теперь у Эммы есть удобное место, где можно смотреть фотографии.</w:t>
      </w:r>
    </w:p>
    <w:p w14:paraId="4D4F481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Where do you want the chair?</w:t>
      </w:r>
    </w:p>
    <w:p w14:paraId="758D91D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In front of the window, please.</w:t>
      </w:r>
    </w:p>
    <w:p w14:paraId="5321C09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Here?</w:t>
      </w:r>
    </w:p>
    <w:p w14:paraId="50E77EF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That’s perfect.</w:t>
      </w:r>
    </w:p>
    <w:p w14:paraId="5BFF609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Новые слова</w:t>
      </w:r>
    </w:p>
    <w:p w14:paraId="6F2A436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in front of — перед</w:t>
      </w:r>
    </w:p>
    <w:p w14:paraId="43695EA6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8A4EC6">
        <w:rPr>
          <w:lang w:val="ru-RU"/>
        </w:rPr>
        <w:t xml:space="preserve"> </w:t>
      </w:r>
      <w:r>
        <w:rPr/>
        <w:t>window</w:t>
      </w:r>
      <w:r w:rsidRPr="008A4EC6">
        <w:rPr>
          <w:lang w:val="ru-RU"/>
        </w:rPr>
        <w:t xml:space="preserve"> — окно</w:t>
      </w:r>
    </w:p>
    <w:p w14:paraId="3C60ED08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8A4EC6">
        <w:rPr>
          <w:b/>
          <w:lang w:val="ru-RU"/>
        </w:rPr>
        <w:t xml:space="preserve"> Запомните</w:t>
      </w:r>
    </w:p>
    <w:p w14:paraId="6D7226DE" w14:textId="74B09CBA" w:rsidR="00620196" w:rsidRPr="008A4EC6" w:rsidRDefault="00000000">
      <w:pPr>
        <w:pageBreakBefore w:val="0"/>
      </w:pPr>
      <w:r>
        <w:rPr/>
        <w:t>In</w:t>
      </w:r>
      <w:r w:rsidRPr="008A4EC6">
        <w:rPr>
          <w:lang w:val="ru-RU"/>
        </w:rPr>
        <w:t xml:space="preserve"> </w:t>
      </w:r>
      <w:r>
        <w:rPr/>
        <w:t>front</w:t>
      </w:r>
      <w:r w:rsidRPr="008A4EC6">
        <w:rPr>
          <w:lang w:val="ru-RU"/>
        </w:rPr>
        <w:t xml:space="preserve"> </w:t>
      </w:r>
      <w:r>
        <w:rPr/>
        <w:t>of</w:t>
      </w:r>
      <w:r w:rsidRPr="008A4EC6">
        <w:rPr>
          <w:lang w:val="ru-RU"/>
        </w:rPr>
        <w:t xml:space="preserve"> и </w:t>
      </w:r>
      <w:r>
        <w:rPr/>
        <w:t>behind</w:t>
      </w:r>
      <w:r w:rsidRPr="008A4EC6">
        <w:rPr>
          <w:lang w:val="ru-RU"/>
        </w:rPr>
        <w:t xml:space="preserve"> — противоположные предлоги места. </w:t>
      </w:r>
      <w:r>
        <w:rPr/>
        <w:t>In</w:t>
      </w:r>
      <w:r w:rsidRPr="008A4EC6">
        <w:rPr>
          <w:lang w:val="ru-RU"/>
        </w:rPr>
        <w:t xml:space="preserve"> </w:t>
      </w:r>
      <w:r>
        <w:rPr/>
        <w:t>front</w:t>
      </w:r>
      <w:r w:rsidRPr="008A4EC6">
        <w:rPr>
          <w:lang w:val="ru-RU"/>
        </w:rPr>
        <w:t xml:space="preserve"> </w:t>
      </w:r>
      <w:r>
        <w:rPr/>
        <w:t>of</w:t>
      </w:r>
      <w:r w:rsidRPr="008A4EC6">
        <w:rPr>
          <w:lang w:val="ru-RU"/>
        </w:rPr>
        <w:t xml:space="preserve"> означает, что предмет находится перед чем-то; </w:t>
      </w:r>
      <w:r>
        <w:rPr/>
        <w:t>behind</w:t>
      </w:r>
      <w:r w:rsidRPr="008A4EC6">
        <w:rPr>
          <w:lang w:val="ru-RU"/>
        </w:rPr>
        <w:t xml:space="preserve"> — позади чего-то. </w:t>
      </w:r>
      <w:r w:rsidR="005B7CD5">
        <w:rPr/>
        <w:t>I</w:t>
      </w:r>
      <w:r>
        <w:rPr/>
        <w:t xml:space="preserve">n front of the window, behind the sofa. </w:t>
      </w:r>
    </w:p>
    <w:p w14:paraId="4F4A001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64F36746" w14:textId="77777777" w:rsidR="00620196" w:rsidRPr="0005477C" w:rsidRDefault="00000000">
      <w:pPr>
        <w:pageBreakBefore w:val="0"/>
        <w:rPr>
          <w:lang w:val="ru-RU"/>
        </w:rPr>
      </w:pPr>
      <w:r>
        <w:rPr/>
        <w:t>Where do you want the chair?</w:t>
      </w:r>
      <w:r>
        <w:rPr/>
        <w:br/>
        <w:t>In front of the window, please.</w:t>
      </w:r>
      <w:r>
        <w:rPr/>
        <w:br/>
        <w:t>Here</w:t>
      </w:r>
      <w:r w:rsidRPr="0005477C">
        <w:rPr>
          <w:lang w:val="ru-RU"/>
        </w:rPr>
        <w:t>?</w:t>
      </w:r>
      <w:r w:rsidRPr="0005477C">
        <w:rPr>
          <w:lang w:val="ru-RU"/>
        </w:rPr>
        <w:br/>
      </w:r>
      <w:r>
        <w:rPr/>
        <w:t>Yes</w:t>
      </w:r>
      <w:r w:rsidRPr="0005477C">
        <w:rPr>
          <w:lang w:val="ru-RU"/>
        </w:rPr>
        <w:t xml:space="preserve">. </w:t>
      </w:r>
      <w:r>
        <w:rPr/>
        <w:t>That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perfect</w:t>
      </w:r>
      <w:r w:rsidRPr="0005477C">
        <w:rPr>
          <w:lang w:val="ru-RU"/>
        </w:rPr>
        <w:t>.</w:t>
      </w:r>
    </w:p>
    <w:p w14:paraId="68CDC33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13 • Утро</w:t>
      </w:r>
    </w:p>
    <w:p w14:paraId="38C8010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6BDD66A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13</w:t>
      </w:r>
    </w:p>
    <w:p w14:paraId="27B7019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ответ.</w:t>
      </w:r>
    </w:p>
    <w:p w14:paraId="3B9DC08A" w14:textId="77777777" w:rsidR="00620196" w:rsidRDefault="00000000">
      <w:pPr>
        <w:pageBreakBefore w:val="0"/>
      </w:pPr>
      <w:r>
        <w:rPr/>
        <w:t>Where do you want the chair? In front of the window, please.</w:t>
      </w:r>
    </w:p>
    <w:p w14:paraId="2DF03CE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13 • Практика</w:t>
      </w:r>
    </w:p>
    <w:p w14:paraId="745C8044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1BB1AC9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Куда Эмма просит поставить стул?</w:t>
      </w:r>
    </w:p>
    <w:p w14:paraId="0A35CD8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За диван.</w:t>
      </w:r>
    </w:p>
    <w:p w14:paraId="4D1A9D3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Под полку.</w:t>
      </w:r>
    </w:p>
    <w:p w14:paraId="110F2E4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Перед окном.</w:t>
      </w:r>
    </w:p>
    <w:p w14:paraId="0E6E98E9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14 — 14 ЯНВАРЯ</w:t>
      </w:r>
    </w:p>
    <w:p w14:paraId="43ECCA9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6E2488D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14</w:t>
      </w:r>
    </w:p>
    <w:p w14:paraId="0AA2DB0E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Week</w:t>
      </w:r>
      <w:r w:rsidRPr="0005477C">
        <w:rPr>
          <w:b/>
          <w:lang w:val="ru-RU"/>
        </w:rPr>
        <w:t xml:space="preserve"> 2 </w:t>
      </w:r>
      <w:r>
        <w:rPr>
          <w:b/>
        </w:rPr>
        <w:t>Review</w:t>
      </w:r>
      <w:r w:rsidRPr="0005477C">
        <w:rPr>
          <w:b/>
          <w:lang w:val="ru-RU"/>
        </w:rPr>
        <w:t xml:space="preserve"> — Уже можем найти вещь и объяснить, где она</w:t>
      </w:r>
    </w:p>
    <w:p w14:paraId="24BA630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1D76E80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В гостиной всё на своих местах. Эмма показывает Камиле фотографию из Чикаго, а Адам собирает вещи перед выходом.</w:t>
      </w:r>
    </w:p>
    <w:p w14:paraId="75B11E0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Where are my keys?</w:t>
      </w:r>
    </w:p>
    <w:p w14:paraId="26D8D9B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They’re on the shelf.</w:t>
      </w:r>
    </w:p>
    <w:p w14:paraId="6824202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Where’s the picture from Chicago?</w:t>
      </w:r>
    </w:p>
    <w:p w14:paraId="4CF29BF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It’s above the sofa.</w:t>
      </w:r>
    </w:p>
    <w:p w14:paraId="125608C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Is my bag behind the sofa?</w:t>
      </w:r>
    </w:p>
    <w:p w14:paraId="099AAC8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No. It’s under the table.</w:t>
      </w:r>
    </w:p>
    <w:p w14:paraId="0DD99DC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And the chair is in front of the window.</w:t>
      </w:r>
    </w:p>
    <w:p w14:paraId="7086698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A good place for coffee.</w:t>
      </w:r>
    </w:p>
    <w:p w14:paraId="6F8B4D8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Повторяем</w:t>
      </w:r>
    </w:p>
    <w:p w14:paraId="4E2982F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under</w:t>
      </w:r>
      <w:r w:rsidRPr="0005477C">
        <w:rPr>
          <w:lang w:val="ru-RU"/>
        </w:rPr>
        <w:t xml:space="preserve"> </w:t>
      </w:r>
      <w:r>
        <w:rPr/>
        <w:t>the</w:t>
      </w:r>
      <w:r w:rsidRPr="0005477C">
        <w:rPr>
          <w:lang w:val="ru-RU"/>
        </w:rPr>
        <w:t xml:space="preserve"> </w:t>
      </w:r>
      <w:r>
        <w:rPr/>
        <w:t>table</w:t>
      </w:r>
      <w:r w:rsidRPr="0005477C">
        <w:rPr>
          <w:lang w:val="ru-RU"/>
        </w:rPr>
        <w:t>. — Это под столом.</w:t>
      </w:r>
    </w:p>
    <w:p w14:paraId="2992189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They’re on the shelf. — Они на полке.</w:t>
      </w:r>
    </w:p>
    <w:p w14:paraId="64C74BE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It’s above the sofa. — Это над диваном.</w:t>
      </w:r>
    </w:p>
    <w:p w14:paraId="4CB7A2F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It’s in front of the window. — Это перед окном.</w:t>
      </w:r>
    </w:p>
    <w:p w14:paraId="3BF4244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Главная задача</w:t>
      </w:r>
    </w:p>
    <w:p w14:paraId="2021121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диалог без текста и представьте расположение вещей. Не нужно запоминать всю комнату сразу.</w:t>
      </w:r>
    </w:p>
    <w:p w14:paraId="2FBEA7D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403A77A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Диалог целиком.</w:t>
      </w:r>
    </w:p>
    <w:p w14:paraId="1E0D9F4F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14 • Утро</w:t>
      </w:r>
    </w:p>
    <w:p w14:paraId="0BA5586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lastRenderedPageBreak/>
        <w:t>ДНЕВНАЯ ПРАКТИКА — 12:00</w:t>
      </w:r>
    </w:p>
    <w:p w14:paraId="613DB59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14</w:t>
      </w:r>
    </w:p>
    <w:p w14:paraId="176D69CF" w14:textId="77777777" w:rsidR="00620196" w:rsidRPr="0005477C" w:rsidRDefault="00000000">
      <w:pPr>
        <w:pageBreakBefore w:val="0"/>
        <w:rPr>
          <w:lang w:val="ru-RU"/>
        </w:rPr>
      </w:pPr>
      <w:r>
        <w:rPr/>
        <w:t>Listen</w:t>
      </w:r>
      <w:r w:rsidRPr="0005477C">
        <w:rPr>
          <w:lang w:val="ru-RU"/>
        </w:rPr>
        <w:t xml:space="preserve"> </w:t>
      </w:r>
      <w:r>
        <w:rPr/>
        <w:t>and</w:t>
      </w:r>
      <w:r w:rsidRPr="0005477C">
        <w:rPr>
          <w:lang w:val="ru-RU"/>
        </w:rPr>
        <w:t xml:space="preserve"> </w:t>
      </w:r>
      <w:r>
        <w:rPr/>
        <w:t>choose</w:t>
      </w:r>
      <w:r w:rsidRPr="0005477C">
        <w:rPr>
          <w:lang w:val="ru-RU"/>
        </w:rPr>
        <w:t xml:space="preserve"> — послушайте и выберите.</w:t>
      </w:r>
    </w:p>
    <w:p w14:paraId="5B80E3E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5792A7A1" w14:textId="39AEE3FF" w:rsidR="00043B1C" w:rsidRDefault="00E90135">
      <w:pPr>
        <w:pageBreakBefore w:val="0"/>
      </w:pPr>
      <w:r>
        <w:rPr/>
        <w:t>||</w:t>
      </w:r>
      <w:r w:rsidR="00000000">
        <w:rPr/>
        <w:t>My keys are on the shelf. My bag is under the table, not behind the sofa.</w:t>
      </w:r>
      <w:r>
        <w:rPr/>
        <w:t>||</w:t>
      </w:r>
    </w:p>
    <w:p w14:paraId="3035B8CF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14 • Практика</w:t>
      </w:r>
    </w:p>
    <w:p w14:paraId="17FFB791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4831EB6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Где сумка Адама?</w:t>
      </w:r>
    </w:p>
    <w:p w14:paraId="3E208AF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Под столом.</w:t>
      </w:r>
    </w:p>
    <w:p w14:paraId="017FD03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За диваном.</w:t>
      </w:r>
    </w:p>
    <w:p w14:paraId="1F63A77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На полке.</w:t>
      </w:r>
    </w:p>
    <w:p w14:paraId="4D1B959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ВЕЧЕРНИЙ БОНУС — 18:00</w:t>
      </w:r>
    </w:p>
    <w:p w14:paraId="364754C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🎬</w:t>
      </w:r>
      <w:r>
        <w:rPr>
          <w:b/>
        </w:rPr>
        <w:t xml:space="preserve"> После титров</w:t>
      </w:r>
    </w:p>
    <w:p w14:paraId="698D3DC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Where are my keys?</w:t>
      </w:r>
    </w:p>
    <w:p w14:paraId="6A88A89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In your bag.</w:t>
      </w:r>
    </w:p>
    <w:p w14:paraId="17B81E1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And where’s my bag?</w:t>
      </w:r>
    </w:p>
    <w:p w14:paraId="0D66460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We need a map of your apartment.</w:t>
      </w:r>
    </w:p>
    <w:p w14:paraId="2799117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📸</w:t>
      </w:r>
      <w:r w:rsidRPr="0005477C">
        <w:rPr>
          <w:b/>
          <w:lang w:val="ru-RU"/>
        </w:rPr>
        <w:t xml:space="preserve"> ФОТО №2 — ПРОИЗВОДСТВЕННАЯ ЗАМЕТКА</w:t>
      </w:r>
    </w:p>
    <w:p w14:paraId="364018C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Гостиная Эммы. В кадре отчётливо видны картина над диваном, ключи на полке, сумка под столом и стул перед окном. Герои находятся сбоку: Эмма показывает картину, Камила смотрит на неё, Адам берёт сумку. Акцент на понятном расположении предметов.</w:t>
      </w:r>
    </w:p>
    <w:p w14:paraId="5402C77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Надписи: «СЕЗОН 5», «</w:t>
      </w:r>
      <w:r>
        <w:rPr/>
        <w:t>HOME</w:t>
      </w:r>
      <w:r w:rsidRPr="0005477C">
        <w:rPr>
          <w:lang w:val="ru-RU"/>
        </w:rPr>
        <w:t xml:space="preserve"> &amp; </w:t>
      </w:r>
      <w:r>
        <w:rPr/>
        <w:t>NEIGHBORHOOD</w:t>
      </w:r>
      <w:r w:rsidRPr="0005477C">
        <w:rPr>
          <w:lang w:val="ru-RU"/>
        </w:rPr>
        <w:t>», «НЕДЕЛЯ 2». Внизу: «На этой неделе мы выучили, как:». Четыре карточки: Найти нужную вещь | Указать место | Спросить о нескольких вещах | Описать расположение.</w:t>
      </w:r>
    </w:p>
    <w:p w14:paraId="09AAAC73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15 — 15 ЯНВАРЯ</w:t>
      </w:r>
    </w:p>
    <w:p w14:paraId="73A65C3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502BA84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15</w:t>
      </w:r>
    </w:p>
    <w:p w14:paraId="35E39BF6" w14:textId="77777777" w:rsidR="00620196" w:rsidRDefault="00000000">
      <w:pPr>
        <w:pageBreakBefore w:val="0"/>
      </w:pPr>
      <w:r>
        <w:rPr>
          <w:b/>
        </w:rPr>
        <w:t>Do we have any tomatoes? — У нас есть помидоры?</w:t>
      </w:r>
    </w:p>
    <w:p w14:paraId="77E302F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5AF6567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Друзья договариваются об ужине у Эммы. Камила проверяет продукты, а Адам предлагает приготовить рис с овощами.</w:t>
      </w:r>
    </w:p>
    <w:p w14:paraId="3760C44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Do we have any tomatoes?</w:t>
      </w:r>
    </w:p>
    <w:p w14:paraId="165629C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Yes, we have some tomatoes.</w:t>
      </w:r>
    </w:p>
    <w:p w14:paraId="028DEFF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Do we have any rice?</w:t>
      </w:r>
    </w:p>
    <w:p w14:paraId="1A3CB34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No. We need some rice.</w:t>
      </w:r>
    </w:p>
    <w:p w14:paraId="25B7442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Новые слова</w:t>
      </w:r>
    </w:p>
    <w:p w14:paraId="02BE58F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tomato / tomatoes — помидор / помидоры</w:t>
      </w:r>
    </w:p>
    <w:p w14:paraId="5B6802E6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8A4EC6">
        <w:rPr>
          <w:lang w:val="ru-RU"/>
        </w:rPr>
        <w:t xml:space="preserve"> </w:t>
      </w:r>
      <w:r>
        <w:rPr/>
        <w:t>rice</w:t>
      </w:r>
      <w:r w:rsidRPr="008A4EC6">
        <w:rPr>
          <w:lang w:val="ru-RU"/>
        </w:rPr>
        <w:t xml:space="preserve"> — рис</w:t>
      </w:r>
    </w:p>
    <w:p w14:paraId="40442579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8A4EC6">
        <w:rPr>
          <w:b/>
          <w:lang w:val="ru-RU"/>
        </w:rPr>
        <w:t xml:space="preserve"> Запомните</w:t>
      </w:r>
    </w:p>
    <w:p w14:paraId="115E5D5D" w14:textId="485E36FD" w:rsidR="00620196" w:rsidRPr="005F14D1" w:rsidRDefault="00000000">
      <w:pPr>
        <w:pageBreakBefore w:val="0"/>
      </w:pPr>
      <w:r>
        <w:rPr/>
        <w:t>Some</w:t>
      </w:r>
      <w:r w:rsidRPr="008A4EC6">
        <w:rPr>
          <w:lang w:val="ru-RU"/>
        </w:rPr>
        <w:t xml:space="preserve"> и </w:t>
      </w:r>
      <w:r>
        <w:rPr/>
        <w:t>any</w:t>
      </w:r>
      <w:r w:rsidRPr="008A4EC6">
        <w:rPr>
          <w:lang w:val="ru-RU"/>
        </w:rPr>
        <w:t xml:space="preserve"> </w:t>
      </w:r>
      <w:r w:rsidR="006949EA">
        <w:rPr>
          <w:lang w:val="ru-RU"/>
        </w:rPr>
        <w:t>используем</w:t>
      </w:r>
      <w:r w:rsidRPr="008A4EC6">
        <w:rPr>
          <w:lang w:val="ru-RU"/>
        </w:rPr>
        <w:t xml:space="preserve">, когда точное количество не названо. </w:t>
      </w:r>
      <w:r w:rsidR="006949EA">
        <w:rPr/>
        <w:t>S</w:t>
      </w:r>
      <w:r>
        <w:rPr/>
        <w:t>ome</w:t>
      </w:r>
      <w:r w:rsidRPr="008A4EC6">
        <w:rPr>
          <w:lang w:val="ru-RU"/>
        </w:rPr>
        <w:t xml:space="preserve"> используем в утвердительных предложениях: </w:t>
      </w:r>
      <w:r>
        <w:rPr/>
        <w:t>We</w:t>
      </w:r>
      <w:r w:rsidRPr="008A4EC6">
        <w:rPr>
          <w:lang w:val="ru-RU"/>
        </w:rPr>
        <w:t xml:space="preserve"> </w:t>
      </w:r>
      <w:r>
        <w:rPr/>
        <w:t>have</w:t>
      </w:r>
      <w:r w:rsidRPr="008A4EC6">
        <w:rPr>
          <w:lang w:val="ru-RU"/>
        </w:rPr>
        <w:t xml:space="preserve"> </w:t>
      </w:r>
      <w:r>
        <w:rPr/>
        <w:t>some</w:t>
      </w:r>
      <w:r w:rsidRPr="008A4EC6">
        <w:rPr>
          <w:lang w:val="ru-RU"/>
        </w:rPr>
        <w:t xml:space="preserve"> </w:t>
      </w:r>
      <w:r>
        <w:rPr/>
        <w:t>tomatoes</w:t>
      </w:r>
      <w:r w:rsidRPr="008A4EC6">
        <w:rPr>
          <w:lang w:val="ru-RU"/>
        </w:rPr>
        <w:t xml:space="preserve">. </w:t>
      </w:r>
      <w:r>
        <w:rPr/>
        <w:t>Any — в вопросах и отрицаниях: Do we have any tomatoes? We</w:t>
      </w:r>
      <w:r w:rsidRPr="005F14D1">
        <w:rPr/>
        <w:t xml:space="preserve"> </w:t>
      </w:r>
      <w:r>
        <w:rPr/>
        <w:t>don</w:t>
      </w:r>
      <w:r w:rsidRPr="005F14D1">
        <w:rPr/>
        <w:t>’</w:t>
      </w:r>
      <w:r>
        <w:rPr/>
        <w:t>t</w:t>
      </w:r>
      <w:r w:rsidRPr="005F14D1">
        <w:rPr/>
        <w:t xml:space="preserve"> </w:t>
      </w:r>
      <w:r>
        <w:rPr/>
        <w:t>have</w:t>
      </w:r>
      <w:r w:rsidRPr="005F14D1">
        <w:rPr/>
        <w:t xml:space="preserve"> </w:t>
      </w:r>
      <w:r>
        <w:rPr/>
        <w:t>any</w:t>
      </w:r>
      <w:r w:rsidRPr="005F14D1">
        <w:rPr/>
        <w:t xml:space="preserve"> </w:t>
      </w:r>
      <w:r>
        <w:rPr/>
        <w:t>rice</w:t>
      </w:r>
      <w:r w:rsidRPr="005F14D1">
        <w:rPr/>
        <w:t xml:space="preserve">. </w:t>
      </w:r>
    </w:p>
    <w:p w14:paraId="6C307A6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1AD55F92" w14:textId="77777777" w:rsidR="00620196" w:rsidRPr="0005477C" w:rsidRDefault="00000000">
      <w:pPr>
        <w:pageBreakBefore w:val="0"/>
        <w:rPr>
          <w:lang w:val="ru-RU"/>
        </w:rPr>
      </w:pPr>
      <w:r>
        <w:rPr/>
        <w:t>Do we have any tomatoes?</w:t>
      </w:r>
      <w:r>
        <w:rPr/>
        <w:br/>
        <w:t>Yes, we have some tomatoes.</w:t>
      </w:r>
      <w:r>
        <w:rPr/>
        <w:br/>
        <w:t>Do we have any rice?</w:t>
      </w:r>
      <w:r>
        <w:rPr/>
        <w:br/>
        <w:t>No</w:t>
      </w:r>
      <w:r w:rsidRPr="0005477C">
        <w:rPr>
          <w:lang w:val="ru-RU"/>
        </w:rPr>
        <w:t xml:space="preserve">. </w:t>
      </w:r>
      <w:r>
        <w:rPr/>
        <w:t>We</w:t>
      </w:r>
      <w:r w:rsidRPr="0005477C">
        <w:rPr>
          <w:lang w:val="ru-RU"/>
        </w:rPr>
        <w:t xml:space="preserve"> </w:t>
      </w:r>
      <w:r>
        <w:rPr/>
        <w:t>need</w:t>
      </w:r>
      <w:r w:rsidRPr="0005477C">
        <w:rPr>
          <w:lang w:val="ru-RU"/>
        </w:rPr>
        <w:t xml:space="preserve"> </w:t>
      </w:r>
      <w:r>
        <w:rPr/>
        <w:t>some</w:t>
      </w:r>
      <w:r w:rsidRPr="0005477C">
        <w:rPr>
          <w:lang w:val="ru-RU"/>
        </w:rPr>
        <w:t xml:space="preserve"> </w:t>
      </w:r>
      <w:r>
        <w:rPr/>
        <w:t>rice</w:t>
      </w:r>
      <w:r w:rsidRPr="0005477C">
        <w:rPr>
          <w:lang w:val="ru-RU"/>
        </w:rPr>
        <w:t>.</w:t>
      </w:r>
    </w:p>
    <w:p w14:paraId="06C031E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15 • Утро</w:t>
      </w:r>
    </w:p>
    <w:p w14:paraId="1646C71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3451110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15</w:t>
      </w:r>
    </w:p>
    <w:p w14:paraId="1C45BF5A" w14:textId="53C7EEBC" w:rsidR="00043B1C" w:rsidRPr="00981830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Послушайте. Выберите продукт, которого не хватает.</w:t>
      </w:r>
    </w:p>
    <w:p w14:paraId="3ACAA947" w14:textId="77777777" w:rsidR="00620196" w:rsidRDefault="00000000">
      <w:pPr>
        <w:pageBreakBefore w:val="0"/>
      </w:pPr>
      <w:r>
        <w:rPr/>
        <w:t>We have some tomatoes, but we don’t have any rice.</w:t>
      </w:r>
    </w:p>
    <w:p w14:paraId="0BCCCA8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15 • Практика</w:t>
      </w:r>
    </w:p>
    <w:p w14:paraId="4A819C2A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6950E74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Что нужно купить?</w:t>
      </w:r>
    </w:p>
    <w:p w14:paraId="5FC5577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Помидоры.</w:t>
      </w:r>
    </w:p>
    <w:p w14:paraId="30B99E2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Рис.</w:t>
      </w:r>
    </w:p>
    <w:p w14:paraId="5BF4951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Яблоки.</w:t>
      </w:r>
    </w:p>
    <w:p w14:paraId="51091854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16 — 16 ЯНВАРЯ</w:t>
      </w:r>
    </w:p>
    <w:p w14:paraId="64F7417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7C96F16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🌱</w:t>
      </w:r>
      <w:r>
        <w:rPr>
          <w:b/>
        </w:rPr>
        <w:t xml:space="preserve"> Сезон 5 • День 16</w:t>
      </w:r>
    </w:p>
    <w:p w14:paraId="45B7FCB2" w14:textId="77777777" w:rsidR="00620196" w:rsidRDefault="00000000">
      <w:pPr>
        <w:pageBreakBefore w:val="0"/>
      </w:pPr>
      <w:r>
        <w:rPr>
          <w:b/>
        </w:rPr>
        <w:t>A bag of rice and a piece of cheese. — Пакет риса и кусок сыра.</w:t>
      </w:r>
    </w:p>
    <w:p w14:paraId="3E66114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6CB2B29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Эмма записывает покупки. Они берут один пакет риса, воду и немного сыра к хлебу.</w:t>
      </w:r>
    </w:p>
    <w:p w14:paraId="1E7AB2E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How much rice do we need?</w:t>
      </w:r>
    </w:p>
    <w:p w14:paraId="642E5CF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One bag of rice.</w:t>
      </w:r>
    </w:p>
    <w:p w14:paraId="61B0BAF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And a piece of cheese, please.</w:t>
      </w:r>
    </w:p>
    <w:p w14:paraId="54020DD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Okay. And a bottle of water.</w:t>
      </w:r>
    </w:p>
    <w:p w14:paraId="6DD8F49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Новые слова</w:t>
      </w:r>
    </w:p>
    <w:p w14:paraId="372B899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a bag of rice — пакет риса</w:t>
      </w:r>
    </w:p>
    <w:p w14:paraId="1C4A25C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a piece of cheese — кусок сыра</w:t>
      </w:r>
    </w:p>
    <w:p w14:paraId="6397CE1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How much rice…? — Сколько риса…?</w:t>
      </w:r>
    </w:p>
    <w:p w14:paraId="51C9DB7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47F523EB" w14:textId="0952F111" w:rsidR="00620196" w:rsidRPr="008A4EC6" w:rsidRDefault="00000000">
      <w:pPr>
        <w:pageBreakBefore w:val="0"/>
        <w:rPr>
          <w:lang w:val="ru-RU"/>
        </w:rPr>
      </w:pPr>
      <w:r>
        <w:rPr/>
        <w:t>How</w:t>
      </w:r>
      <w:r w:rsidRPr="008A4EC6">
        <w:rPr>
          <w:lang w:val="ru-RU"/>
        </w:rPr>
        <w:t xml:space="preserve"> </w:t>
      </w:r>
      <w:r>
        <w:rPr/>
        <w:t>many</w:t>
      </w:r>
      <w:r w:rsidRPr="008A4EC6">
        <w:rPr>
          <w:lang w:val="ru-RU"/>
        </w:rPr>
        <w:t xml:space="preserve"> используем с исчисляемыми существительными во множественном числе: </w:t>
      </w:r>
      <w:r>
        <w:rPr/>
        <w:t>How</w:t>
      </w:r>
      <w:r w:rsidRPr="008A4EC6">
        <w:rPr>
          <w:lang w:val="ru-RU"/>
        </w:rPr>
        <w:t xml:space="preserve"> </w:t>
      </w:r>
      <w:r>
        <w:rPr/>
        <w:t>many</w:t>
      </w:r>
      <w:r w:rsidRPr="008A4EC6">
        <w:rPr>
          <w:lang w:val="ru-RU"/>
        </w:rPr>
        <w:t xml:space="preserve"> </w:t>
      </w:r>
      <w:r>
        <w:rPr/>
        <w:t>tomatoes</w:t>
      </w:r>
      <w:r w:rsidRPr="008A4EC6">
        <w:rPr>
          <w:lang w:val="ru-RU"/>
        </w:rPr>
        <w:t xml:space="preserve">? </w:t>
      </w:r>
      <w:r>
        <w:rPr/>
        <w:t>How</w:t>
      </w:r>
      <w:r w:rsidRPr="008A4EC6">
        <w:rPr>
          <w:lang w:val="ru-RU"/>
        </w:rPr>
        <w:t xml:space="preserve"> </w:t>
      </w:r>
      <w:r>
        <w:rPr/>
        <w:t>much</w:t>
      </w:r>
      <w:r w:rsidR="00F604A6">
        <w:rPr>
          <w:lang w:val="ru-RU"/>
        </w:rPr>
        <w:t xml:space="preserve"> -</w:t>
      </w:r>
      <w:r w:rsidRPr="008A4EC6">
        <w:rPr>
          <w:lang w:val="ru-RU"/>
        </w:rPr>
        <w:t xml:space="preserve"> с неисчисляемыми существительными: </w:t>
      </w:r>
      <w:r>
        <w:rPr/>
        <w:t>How</w:t>
      </w:r>
      <w:r w:rsidRPr="008A4EC6">
        <w:rPr>
          <w:lang w:val="ru-RU"/>
        </w:rPr>
        <w:t xml:space="preserve"> </w:t>
      </w:r>
      <w:r>
        <w:rPr/>
        <w:t>much</w:t>
      </w:r>
      <w:r w:rsidRPr="008A4EC6">
        <w:rPr>
          <w:lang w:val="ru-RU"/>
        </w:rPr>
        <w:t xml:space="preserve"> </w:t>
      </w:r>
      <w:r>
        <w:rPr/>
        <w:t>rice</w:t>
      </w:r>
      <w:r w:rsidRPr="008A4EC6">
        <w:rPr>
          <w:lang w:val="ru-RU"/>
        </w:rPr>
        <w:t xml:space="preserve">? Сам рис </w:t>
      </w:r>
      <w:r w:rsidR="00935C56">
        <w:rPr>
          <w:lang w:val="ru-RU"/>
        </w:rPr>
        <w:t>по</w:t>
      </w:r>
      <w:r w:rsidRPr="008A4EC6">
        <w:rPr>
          <w:lang w:val="ru-RU"/>
        </w:rPr>
        <w:t>счита</w:t>
      </w:r>
      <w:r w:rsidR="00935C56">
        <w:rPr>
          <w:lang w:val="ru-RU"/>
        </w:rPr>
        <w:t>ть не можем</w:t>
      </w:r>
      <w:r w:rsidRPr="008A4EC6">
        <w:rPr>
          <w:lang w:val="ru-RU"/>
        </w:rPr>
        <w:t xml:space="preserve">, но можем посчитать его упаковки или порции: </w:t>
      </w:r>
      <w:r>
        <w:rPr/>
        <w:t>one</w:t>
      </w:r>
      <w:r w:rsidRPr="008A4EC6">
        <w:rPr>
          <w:lang w:val="ru-RU"/>
        </w:rPr>
        <w:t xml:space="preserve"> </w:t>
      </w:r>
      <w:r>
        <w:rPr/>
        <w:t>bag</w:t>
      </w:r>
      <w:r w:rsidRPr="008A4EC6">
        <w:rPr>
          <w:lang w:val="ru-RU"/>
        </w:rPr>
        <w:t xml:space="preserve"> </w:t>
      </w:r>
      <w:r>
        <w:rPr/>
        <w:t>of</w:t>
      </w:r>
      <w:r w:rsidRPr="008A4EC6">
        <w:rPr>
          <w:lang w:val="ru-RU"/>
        </w:rPr>
        <w:t xml:space="preserve"> </w:t>
      </w:r>
      <w:r>
        <w:rPr/>
        <w:t>rice</w:t>
      </w:r>
      <w:r w:rsidRPr="008A4EC6">
        <w:rPr>
          <w:lang w:val="ru-RU"/>
        </w:rPr>
        <w:t xml:space="preserve">, </w:t>
      </w:r>
      <w:r>
        <w:rPr/>
        <w:t>two</w:t>
      </w:r>
      <w:r w:rsidRPr="008A4EC6">
        <w:rPr>
          <w:lang w:val="ru-RU"/>
        </w:rPr>
        <w:t xml:space="preserve"> </w:t>
      </w:r>
      <w:r>
        <w:rPr/>
        <w:t>bags</w:t>
      </w:r>
      <w:r w:rsidRPr="008A4EC6">
        <w:rPr>
          <w:lang w:val="ru-RU"/>
        </w:rPr>
        <w:t xml:space="preserve"> </w:t>
      </w:r>
      <w:r>
        <w:rPr/>
        <w:t>of</w:t>
      </w:r>
      <w:r w:rsidRPr="008A4EC6">
        <w:rPr>
          <w:lang w:val="ru-RU"/>
        </w:rPr>
        <w:t xml:space="preserve"> </w:t>
      </w:r>
      <w:r>
        <w:rPr/>
        <w:t>rice</w:t>
      </w:r>
      <w:r w:rsidRPr="008A4EC6">
        <w:rPr>
          <w:lang w:val="ru-RU"/>
        </w:rPr>
        <w:t xml:space="preserve">; </w:t>
      </w:r>
      <w:r>
        <w:rPr/>
        <w:t>a</w:t>
      </w:r>
      <w:r w:rsidRPr="008A4EC6">
        <w:rPr>
          <w:lang w:val="ru-RU"/>
        </w:rPr>
        <w:t xml:space="preserve"> </w:t>
      </w:r>
      <w:r>
        <w:rPr/>
        <w:t>piece</w:t>
      </w:r>
      <w:r w:rsidRPr="008A4EC6">
        <w:rPr>
          <w:lang w:val="ru-RU"/>
        </w:rPr>
        <w:t xml:space="preserve"> </w:t>
      </w:r>
      <w:r>
        <w:rPr/>
        <w:t>of</w:t>
      </w:r>
      <w:r w:rsidRPr="008A4EC6">
        <w:rPr>
          <w:lang w:val="ru-RU"/>
        </w:rPr>
        <w:t xml:space="preserve"> </w:t>
      </w:r>
      <w:r>
        <w:rPr/>
        <w:t>cheese</w:t>
      </w:r>
      <w:r w:rsidRPr="008A4EC6">
        <w:rPr>
          <w:lang w:val="ru-RU"/>
        </w:rPr>
        <w:t>.</w:t>
      </w:r>
    </w:p>
    <w:p w14:paraId="226FD75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37A5372B" w14:textId="77777777" w:rsidR="00620196" w:rsidRPr="005F14D1" w:rsidRDefault="00000000">
      <w:pPr>
        <w:pageBreakBefore w:val="0"/>
      </w:pPr>
      <w:r>
        <w:rPr/>
        <w:t>How much rice do we need?</w:t>
      </w:r>
      <w:r>
        <w:rPr/>
        <w:br/>
        <w:t>One bag of rice.</w:t>
      </w:r>
      <w:r>
        <w:rPr/>
        <w:br/>
        <w:t>And a piece of cheese, please.</w:t>
      </w:r>
      <w:r>
        <w:rPr/>
        <w:br/>
        <w:t>Okay. And</w:t>
      </w:r>
      <w:r w:rsidRPr="005F14D1">
        <w:rPr/>
        <w:t xml:space="preserve"> </w:t>
      </w:r>
      <w:r>
        <w:rPr/>
        <w:t>a</w:t>
      </w:r>
      <w:r w:rsidRPr="005F14D1">
        <w:rPr/>
        <w:t xml:space="preserve"> </w:t>
      </w:r>
      <w:r>
        <w:rPr/>
        <w:t>bottle</w:t>
      </w:r>
      <w:r w:rsidRPr="005F14D1">
        <w:rPr/>
        <w:t xml:space="preserve"> </w:t>
      </w:r>
      <w:r>
        <w:rPr/>
        <w:t>of</w:t>
      </w:r>
      <w:r w:rsidRPr="005F14D1">
        <w:rPr/>
        <w:t xml:space="preserve"> </w:t>
      </w:r>
      <w:r>
        <w:rPr/>
        <w:t>water</w:t>
      </w:r>
      <w:r w:rsidRPr="005F14D1">
        <w:rPr/>
        <w:t>.</w:t>
      </w:r>
    </w:p>
    <w:p w14:paraId="58422B2F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</w:rPr>
        <w:t xml:space="preserve"> </w:t>
      </w:r>
      <w:r w:rsidRPr="008A4EC6">
        <w:rPr>
          <w:b/>
          <w:lang w:val="ru-RU"/>
        </w:rPr>
        <w:t>Аудио</w:t>
      </w:r>
      <w:r w:rsidRPr="005F14D1">
        <w:rPr>
          <w:b/>
        </w:rPr>
        <w:t xml:space="preserve">: </w:t>
      </w:r>
      <w:r w:rsidRPr="008A4EC6">
        <w:rPr>
          <w:b/>
          <w:lang w:val="ru-RU"/>
        </w:rPr>
        <w:t>Сезон</w:t>
      </w:r>
      <w:r w:rsidRPr="005F14D1">
        <w:rPr>
          <w:b/>
        </w:rPr>
        <w:t xml:space="preserve"> 5 • </w:t>
      </w:r>
      <w:r w:rsidRPr="008A4EC6">
        <w:rPr>
          <w:b/>
          <w:lang w:val="ru-RU"/>
        </w:rPr>
        <w:t>День</w:t>
      </w:r>
      <w:r w:rsidRPr="005F14D1">
        <w:rPr>
          <w:b/>
        </w:rPr>
        <w:t xml:space="preserve"> 16 • </w:t>
      </w:r>
      <w:r w:rsidRPr="008A4EC6">
        <w:rPr>
          <w:b/>
          <w:lang w:val="ru-RU"/>
        </w:rPr>
        <w:t>Утро</w:t>
      </w:r>
    </w:p>
    <w:p w14:paraId="7D7F9D9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3CE6D5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16</w:t>
      </w:r>
    </w:p>
    <w:p w14:paraId="4144C22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количество.</w:t>
      </w:r>
    </w:p>
    <w:p w14:paraId="15892032" w14:textId="77777777" w:rsidR="00620196" w:rsidRDefault="00000000">
      <w:pPr>
        <w:pageBreakBefore w:val="0"/>
      </w:pPr>
      <w:r>
        <w:rPr/>
        <w:t>We need one bag of rice, a piece of cheese, and a bottle of water.</w:t>
      </w:r>
    </w:p>
    <w:p w14:paraId="48A4E1C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16 • Практика</w:t>
      </w:r>
    </w:p>
    <w:p w14:paraId="78755671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4882292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Сколько пакетов риса нужно?</w:t>
      </w:r>
    </w:p>
    <w:p w14:paraId="4470CF6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Два.</w:t>
      </w:r>
    </w:p>
    <w:p w14:paraId="36D151E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Три.</w:t>
      </w:r>
    </w:p>
    <w:p w14:paraId="1740AAB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Один.</w:t>
      </w:r>
    </w:p>
    <w:p w14:paraId="26E22279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17 — 17 ЯНВАРЯ</w:t>
      </w:r>
    </w:p>
    <w:p w14:paraId="4C51365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629DFB1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17</w:t>
      </w:r>
    </w:p>
    <w:p w14:paraId="61B6CBF7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We</w:t>
      </w:r>
      <w:r w:rsidRPr="0005477C">
        <w:rPr>
          <w:b/>
          <w:lang w:val="ru-RU"/>
        </w:rPr>
        <w:t xml:space="preserve"> </w:t>
      </w:r>
      <w:r>
        <w:rPr>
          <w:b/>
        </w:rPr>
        <w:t>don</w:t>
      </w:r>
      <w:r w:rsidRPr="0005477C">
        <w:rPr>
          <w:b/>
          <w:lang w:val="ru-RU"/>
        </w:rPr>
        <w:t>’</w:t>
      </w:r>
      <w:r>
        <w:rPr>
          <w:b/>
        </w:rPr>
        <w:t>t</w:t>
      </w:r>
      <w:r w:rsidRPr="0005477C">
        <w:rPr>
          <w:b/>
          <w:lang w:val="ru-RU"/>
        </w:rPr>
        <w:t xml:space="preserve"> </w:t>
      </w:r>
      <w:r>
        <w:rPr>
          <w:b/>
        </w:rPr>
        <w:t>have</w:t>
      </w:r>
      <w:r w:rsidRPr="0005477C">
        <w:rPr>
          <w:b/>
          <w:lang w:val="ru-RU"/>
        </w:rPr>
        <w:t xml:space="preserve"> </w:t>
      </w:r>
      <w:r>
        <w:rPr>
          <w:b/>
        </w:rPr>
        <w:t>any</w:t>
      </w:r>
      <w:r w:rsidRPr="0005477C">
        <w:rPr>
          <w:b/>
          <w:lang w:val="ru-RU"/>
        </w:rPr>
        <w:t xml:space="preserve"> </w:t>
      </w:r>
      <w:r>
        <w:rPr>
          <w:b/>
        </w:rPr>
        <w:t>bread</w:t>
      </w:r>
      <w:r w:rsidRPr="0005477C">
        <w:rPr>
          <w:b/>
          <w:lang w:val="ru-RU"/>
        </w:rPr>
        <w:t>. — У нас нет хлеба.</w:t>
      </w:r>
    </w:p>
    <w:p w14:paraId="3CBBB36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07DF174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Перед заказом Адам проверяет хлеб. Доставка позволит не идти за продуктами в снег.</w:t>
      </w:r>
    </w:p>
    <w:p w14:paraId="148C6E2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Do we have any bread?</w:t>
      </w:r>
    </w:p>
    <w:p w14:paraId="6A6AE84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No, we don’t have any bread.</w:t>
      </w:r>
    </w:p>
    <w:p w14:paraId="225E777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Can we order some?</w:t>
      </w:r>
    </w:p>
    <w:p w14:paraId="1D18D6A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Let’s get delivery.</w:t>
      </w:r>
    </w:p>
    <w:p w14:paraId="5CEEE19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535218E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order</w:t>
      </w:r>
      <w:r w:rsidRPr="0005477C">
        <w:rPr>
          <w:lang w:val="ru-RU"/>
        </w:rPr>
        <w:t xml:space="preserve"> — заказывать</w:t>
      </w:r>
    </w:p>
    <w:p w14:paraId="0F93349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delivery</w:t>
      </w:r>
      <w:r w:rsidRPr="0005477C">
        <w:rPr>
          <w:lang w:val="ru-RU"/>
        </w:rPr>
        <w:t xml:space="preserve"> — доставка</w:t>
      </w:r>
    </w:p>
    <w:p w14:paraId="1D5514F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64122397" w14:textId="608D1411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>В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отрицании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с</w:t>
      </w:r>
      <w:r w:rsidRPr="005F14D1">
        <w:rPr>
          <w:lang w:val="ru-RU"/>
        </w:rPr>
        <w:t xml:space="preserve"> </w:t>
      </w:r>
      <w:r>
        <w:rPr/>
        <w:t>don</w:t>
      </w:r>
      <w:r w:rsidRPr="005F14D1">
        <w:rPr>
          <w:lang w:val="ru-RU"/>
        </w:rPr>
        <w:t>’</w:t>
      </w:r>
      <w:r>
        <w:rPr/>
        <w:t>t</w:t>
      </w:r>
      <w:r w:rsidRPr="005F14D1">
        <w:rPr>
          <w:lang w:val="ru-RU"/>
        </w:rPr>
        <w:t xml:space="preserve"> </w:t>
      </w:r>
      <w:r>
        <w:rPr/>
        <w:t>have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используем</w:t>
      </w:r>
      <w:r w:rsidRPr="005F14D1">
        <w:rPr>
          <w:lang w:val="ru-RU"/>
        </w:rPr>
        <w:t xml:space="preserve"> </w:t>
      </w:r>
      <w:r>
        <w:rPr/>
        <w:t>any</w:t>
      </w:r>
      <w:r w:rsidRPr="005F14D1">
        <w:rPr>
          <w:lang w:val="ru-RU"/>
        </w:rPr>
        <w:t xml:space="preserve">: </w:t>
      </w:r>
      <w:r>
        <w:rPr/>
        <w:t>We</w:t>
      </w:r>
      <w:r w:rsidRPr="005F14D1">
        <w:rPr>
          <w:lang w:val="ru-RU"/>
        </w:rPr>
        <w:t xml:space="preserve"> </w:t>
      </w:r>
      <w:r>
        <w:rPr/>
        <w:t>don</w:t>
      </w:r>
      <w:r w:rsidRPr="005F14D1">
        <w:rPr>
          <w:lang w:val="ru-RU"/>
        </w:rPr>
        <w:t>’</w:t>
      </w:r>
      <w:r>
        <w:rPr/>
        <w:t>t</w:t>
      </w:r>
      <w:r w:rsidRPr="005F14D1">
        <w:rPr>
          <w:lang w:val="ru-RU"/>
        </w:rPr>
        <w:t xml:space="preserve"> </w:t>
      </w:r>
      <w:r>
        <w:rPr/>
        <w:t>have</w:t>
      </w:r>
      <w:r w:rsidRPr="005F14D1">
        <w:rPr>
          <w:lang w:val="ru-RU"/>
        </w:rPr>
        <w:t xml:space="preserve"> </w:t>
      </w:r>
      <w:r>
        <w:rPr/>
        <w:t>any</w:t>
      </w:r>
      <w:r w:rsidRPr="005F14D1">
        <w:rPr>
          <w:lang w:val="ru-RU"/>
        </w:rPr>
        <w:t xml:space="preserve"> </w:t>
      </w:r>
      <w:r>
        <w:rPr/>
        <w:t>bread</w:t>
      </w:r>
      <w:r w:rsidRPr="005F14D1">
        <w:rPr>
          <w:lang w:val="ru-RU"/>
        </w:rPr>
        <w:t xml:space="preserve">. </w:t>
      </w:r>
      <w:r w:rsidRPr="008A4EC6">
        <w:rPr>
          <w:lang w:val="ru-RU"/>
        </w:rPr>
        <w:t xml:space="preserve">В просьбах и предложениях, когда речь идёт о некотором количестве уже названного продукта, возможно </w:t>
      </w:r>
      <w:r>
        <w:rPr/>
        <w:t>some</w:t>
      </w:r>
      <w:r w:rsidRPr="008A4EC6">
        <w:rPr>
          <w:lang w:val="ru-RU"/>
        </w:rPr>
        <w:t xml:space="preserve">: </w:t>
      </w:r>
      <w:r>
        <w:rPr/>
        <w:t>Can</w:t>
      </w:r>
      <w:r w:rsidRPr="008A4EC6">
        <w:rPr>
          <w:lang w:val="ru-RU"/>
        </w:rPr>
        <w:t xml:space="preserve"> </w:t>
      </w:r>
      <w:r>
        <w:rPr/>
        <w:t>we</w:t>
      </w:r>
      <w:r w:rsidRPr="008A4EC6">
        <w:rPr>
          <w:lang w:val="ru-RU"/>
        </w:rPr>
        <w:t xml:space="preserve"> </w:t>
      </w:r>
      <w:r>
        <w:rPr/>
        <w:t>order</w:t>
      </w:r>
      <w:r w:rsidRPr="008A4EC6">
        <w:rPr>
          <w:lang w:val="ru-RU"/>
        </w:rPr>
        <w:t xml:space="preserve"> </w:t>
      </w:r>
      <w:r>
        <w:rPr/>
        <w:t>some</w:t>
      </w:r>
      <w:r w:rsidRPr="008A4EC6">
        <w:rPr>
          <w:lang w:val="ru-RU"/>
        </w:rPr>
        <w:t xml:space="preserve">? Здесь </w:t>
      </w:r>
      <w:r>
        <w:rPr/>
        <w:t>some</w:t>
      </w:r>
      <w:r w:rsidRPr="008A4EC6">
        <w:rPr>
          <w:lang w:val="ru-RU"/>
        </w:rPr>
        <w:t xml:space="preserve"> означает «немного хлеба».</w:t>
      </w:r>
    </w:p>
    <w:p w14:paraId="26EC4C39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  <w:lang w:val="ru-RU"/>
        </w:rPr>
        <w:t xml:space="preserve"> Послушайте и повторите</w:t>
      </w:r>
    </w:p>
    <w:p w14:paraId="5234DD8E" w14:textId="77777777" w:rsidR="00620196" w:rsidRPr="005F14D1" w:rsidRDefault="00000000">
      <w:pPr>
        <w:pageBreakBefore w:val="0"/>
      </w:pPr>
      <w:r>
        <w:rPr/>
        <w:t>Do</w:t>
      </w:r>
      <w:r w:rsidRPr="008A4EC6">
        <w:rPr>
          <w:lang w:val="ru-RU"/>
        </w:rPr>
        <w:t xml:space="preserve"> </w:t>
      </w:r>
      <w:r>
        <w:rPr/>
        <w:t>we</w:t>
      </w:r>
      <w:r w:rsidRPr="008A4EC6">
        <w:rPr>
          <w:lang w:val="ru-RU"/>
        </w:rPr>
        <w:t xml:space="preserve"> </w:t>
      </w:r>
      <w:r>
        <w:rPr/>
        <w:t>have</w:t>
      </w:r>
      <w:r w:rsidRPr="008A4EC6">
        <w:rPr>
          <w:lang w:val="ru-RU"/>
        </w:rPr>
        <w:t xml:space="preserve"> </w:t>
      </w:r>
      <w:r>
        <w:rPr/>
        <w:t>any</w:t>
      </w:r>
      <w:r w:rsidRPr="008A4EC6">
        <w:rPr>
          <w:lang w:val="ru-RU"/>
        </w:rPr>
        <w:t xml:space="preserve"> </w:t>
      </w:r>
      <w:r>
        <w:rPr/>
        <w:t>bread</w:t>
      </w:r>
      <w:r w:rsidRPr="008A4EC6">
        <w:rPr>
          <w:lang w:val="ru-RU"/>
        </w:rPr>
        <w:t>?</w:t>
      </w:r>
      <w:r w:rsidRPr="008A4EC6">
        <w:rPr>
          <w:lang w:val="ru-RU"/>
        </w:rPr>
        <w:br/>
      </w:r>
      <w:r>
        <w:rPr/>
        <w:t>No, we don’t have any bread.</w:t>
      </w:r>
      <w:r>
        <w:rPr/>
        <w:br/>
        <w:t>Can we order some?</w:t>
      </w:r>
      <w:r>
        <w:rPr/>
        <w:br/>
        <w:t>Yes</w:t>
      </w:r>
      <w:r w:rsidRPr="005F14D1">
        <w:rPr/>
        <w:t xml:space="preserve">. </w:t>
      </w:r>
      <w:r>
        <w:rPr/>
        <w:t>Let</w:t>
      </w:r>
      <w:r w:rsidRPr="005F14D1">
        <w:rPr/>
        <w:t>’</w:t>
      </w:r>
      <w:r>
        <w:rPr/>
        <w:t>s</w:t>
      </w:r>
      <w:r w:rsidRPr="005F14D1">
        <w:rPr/>
        <w:t xml:space="preserve"> </w:t>
      </w:r>
      <w:r>
        <w:rPr/>
        <w:t>get</w:t>
      </w:r>
      <w:r w:rsidRPr="005F14D1">
        <w:rPr/>
        <w:t xml:space="preserve"> </w:t>
      </w:r>
      <w:r>
        <w:rPr/>
        <w:t>delivery</w:t>
      </w:r>
      <w:r w:rsidRPr="005F14D1">
        <w:rPr/>
        <w:t>.</w:t>
      </w:r>
    </w:p>
    <w:p w14:paraId="512468E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17 • Утро</w:t>
      </w:r>
    </w:p>
    <w:p w14:paraId="7CDA2BD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58D14FA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17</w:t>
      </w:r>
    </w:p>
    <w:p w14:paraId="70E933B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общий смысл.</w:t>
      </w:r>
    </w:p>
    <w:p w14:paraId="3D73192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3B284A01" w14:textId="18F8F29F" w:rsidR="00043B1C" w:rsidRDefault="00AE1CBB">
      <w:pPr>
        <w:pageBreakBefore w:val="0"/>
      </w:pPr>
      <w:r>
        <w:rPr/>
        <w:t>||</w:t>
      </w:r>
      <w:r w:rsidR="00000000">
        <w:rPr/>
        <w:t>We don’t have any bread. Can we order some? Yes. Let’s get delivery.</w:t>
      </w:r>
      <w:r>
        <w:rPr/>
        <w:t>||</w:t>
      </w:r>
    </w:p>
    <w:p w14:paraId="13ABE04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17 • Практика</w:t>
      </w:r>
    </w:p>
    <w:p w14:paraId="43C6F9ED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436ECA8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Что хотят сделать друзья?</w:t>
      </w:r>
    </w:p>
    <w:p w14:paraId="0C5D215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Заказать хлеб с доставкой.</w:t>
      </w:r>
    </w:p>
    <w:p w14:paraId="6BD5078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Купить новый стол.</w:t>
      </w:r>
    </w:p>
    <w:p w14:paraId="668FC39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Отменить ужин.</w:t>
      </w:r>
    </w:p>
    <w:p w14:paraId="344EDB4F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18 — 18 ЯНВАРЯ</w:t>
      </w:r>
    </w:p>
    <w:p w14:paraId="504037A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4AA4906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18</w:t>
      </w:r>
    </w:p>
    <w:p w14:paraId="2643E3B5" w14:textId="77777777" w:rsidR="00620196" w:rsidRDefault="00000000">
      <w:pPr>
        <w:pageBreakBefore w:val="0"/>
      </w:pPr>
      <w:r>
        <w:rPr>
          <w:b/>
        </w:rPr>
        <w:t>How many tomatoes do we need? — Сколько помидоров нам нужно?</w:t>
      </w:r>
    </w:p>
    <w:p w14:paraId="1583640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6CA05E9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В приложении Эмма уточняет количество помидоров. Часть продуктов уже есть, поэтому лишнее заказывать не нужно.</w:t>
      </w:r>
    </w:p>
    <w:p w14:paraId="5F5AAE9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How many tomatoes do we need?</w:t>
      </w:r>
    </w:p>
    <w:p w14:paraId="34E88C9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Four.</w:t>
      </w:r>
    </w:p>
    <w:p w14:paraId="5865ECA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We have two.</w:t>
      </w:r>
    </w:p>
    <w:p w14:paraId="5935535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Then we need two more.</w:t>
      </w:r>
    </w:p>
    <w:p w14:paraId="6DCABD5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15CEAE2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two</w:t>
      </w:r>
      <w:r w:rsidRPr="0005477C">
        <w:rPr>
          <w:lang w:val="ru-RU"/>
        </w:rPr>
        <w:t xml:space="preserve"> </w:t>
      </w:r>
      <w:r>
        <w:rPr/>
        <w:t>more</w:t>
      </w:r>
      <w:r w:rsidRPr="0005477C">
        <w:rPr>
          <w:lang w:val="ru-RU"/>
        </w:rPr>
        <w:t xml:space="preserve"> — ещё два</w:t>
      </w:r>
    </w:p>
    <w:p w14:paraId="34FC48F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2C4CF785" w14:textId="4D902B5F" w:rsidR="00556A08" w:rsidRPr="0005477C" w:rsidRDefault="00556A08">
      <w:pPr>
        <w:pageBreakBefore w:val="0"/>
        <w:rPr>
          <w:lang w:val="ru-RU"/>
        </w:rPr>
      </w:pPr>
      <w:r>
        <w:rPr/>
        <w:t>How</w:t>
      </w:r>
      <w:r w:rsidRPr="0005477C">
        <w:rPr>
          <w:lang w:val="ru-RU"/>
        </w:rPr>
        <w:t xml:space="preserve"> </w:t>
      </w:r>
      <w:r>
        <w:rPr/>
        <w:t>many</w:t>
      </w:r>
      <w:r w:rsidRPr="0005477C">
        <w:rPr>
          <w:lang w:val="ru-RU"/>
        </w:rPr>
        <w:t xml:space="preserve"> + предметы во множественном числе: </w:t>
      </w:r>
      <w:r>
        <w:rPr/>
        <w:t>How</w:t>
      </w:r>
      <w:r w:rsidRPr="0005477C">
        <w:rPr>
          <w:lang w:val="ru-RU"/>
        </w:rPr>
        <w:t xml:space="preserve"> </w:t>
      </w:r>
      <w:r>
        <w:rPr/>
        <w:t>many</w:t>
      </w:r>
      <w:r w:rsidRPr="0005477C">
        <w:rPr>
          <w:lang w:val="ru-RU"/>
        </w:rPr>
        <w:t xml:space="preserve"> </w:t>
      </w:r>
      <w:r>
        <w:rPr/>
        <w:t>tomatoes</w:t>
      </w:r>
      <w:r w:rsidRPr="0005477C">
        <w:rPr>
          <w:lang w:val="ru-RU"/>
        </w:rPr>
        <w:t xml:space="preserve">? </w:t>
      </w:r>
      <w:r>
        <w:rPr/>
        <w:t>Для риса — How much rice? Two</w:t>
      </w:r>
      <w:r w:rsidRPr="0005477C">
        <w:rPr>
          <w:lang w:val="ru-RU"/>
        </w:rPr>
        <w:t xml:space="preserve"> </w:t>
      </w:r>
      <w:r>
        <w:rPr/>
        <w:t>more</w:t>
      </w:r>
      <w:r w:rsidRPr="0005477C">
        <w:rPr>
          <w:lang w:val="ru-RU"/>
        </w:rPr>
        <w:t xml:space="preserve"> — ещё два, а не два всего</w:t>
      </w:r>
      <w:r>
        <w:rPr>
          <w:lang w:val="ru-RU"/>
        </w:rPr>
        <w:t>.</w:t>
      </w:r>
    </w:p>
    <w:p w14:paraId="75506EF6" w14:textId="77777777" w:rsidR="00620196" w:rsidRPr="005F14D1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Послушайте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и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повторите</w:t>
      </w:r>
    </w:p>
    <w:p w14:paraId="29BDBA05" w14:textId="77777777" w:rsidR="00620196" w:rsidRDefault="00000000">
      <w:pPr>
        <w:pageBreakBefore w:val="0"/>
      </w:pPr>
      <w:r>
        <w:rPr/>
        <w:t>How many tomatoes do we need?</w:t>
      </w:r>
      <w:r>
        <w:rPr/>
        <w:br/>
        <w:t>Four.</w:t>
      </w:r>
      <w:r>
        <w:rPr/>
        <w:br/>
        <w:t>We have two.</w:t>
      </w:r>
      <w:r>
        <w:rPr/>
        <w:br/>
        <w:t>Then we need two more.</w:t>
      </w:r>
    </w:p>
    <w:p w14:paraId="6E9625F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18 • Утро</w:t>
      </w:r>
    </w:p>
    <w:p w14:paraId="113B278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25686C3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18</w:t>
      </w:r>
    </w:p>
    <w:p w14:paraId="320D4637" w14:textId="77777777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>Прочитайте условие и выберите, сколько помидоров нужно добавить.</w:t>
      </w:r>
    </w:p>
    <w:p w14:paraId="424B6E98" w14:textId="77777777" w:rsidR="00620196" w:rsidRPr="008A4EC6" w:rsidRDefault="00000000">
      <w:pPr>
        <w:pageBreakBefore w:val="0"/>
      </w:pPr>
      <w:r>
        <w:rPr>
          <w:b/>
        </w:rPr>
        <w:t>Telegram Quiz Poll</w:t>
      </w:r>
    </w:p>
    <w:p w14:paraId="62DE830D" w14:textId="77777777" w:rsidR="00620196" w:rsidRPr="008A4EC6" w:rsidRDefault="00000000">
      <w:pPr>
        <w:pageBreakBefore w:val="0"/>
      </w:pPr>
      <w:r>
        <w:rPr>
          <w:b/>
        </w:rPr>
        <w:t>We have two tomatoes. We need four. How many more do we need?</w:t>
      </w:r>
    </w:p>
    <w:p w14:paraId="0D566EA8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Four more.</w:t>
      </w:r>
    </w:p>
    <w:p w14:paraId="47DFC9D8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 Two more.</w:t>
      </w:r>
    </w:p>
    <w:p w14:paraId="6F4F40C0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Six more.</w:t>
      </w:r>
    </w:p>
    <w:p w14:paraId="4E740B6C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19 — 19 ЯНВАРЯ</w:t>
      </w:r>
    </w:p>
    <w:p w14:paraId="54E709D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3E728F7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19</w:t>
      </w:r>
    </w:p>
    <w:p w14:paraId="4BF6D82B" w14:textId="77777777" w:rsidR="00620196" w:rsidRPr="008A4EC6" w:rsidRDefault="00000000">
      <w:pPr>
        <w:pageBreakBefore w:val="0"/>
        <w:rPr>
          <w:lang w:val="ru-RU"/>
        </w:rPr>
      </w:pPr>
      <w:r>
        <w:rPr/>
        <w:t>Can</w:t>
      </w:r>
      <w:r w:rsidRPr="008A4EC6">
        <w:rPr>
          <w:lang w:val="ru-RU"/>
        </w:rPr>
        <w:t xml:space="preserve"> </w:t>
      </w:r>
      <w:r>
        <w:rPr/>
        <w:t>we</w:t>
      </w:r>
      <w:r w:rsidRPr="008A4EC6">
        <w:rPr>
          <w:lang w:val="ru-RU"/>
        </w:rPr>
        <w:t xml:space="preserve"> </w:t>
      </w:r>
      <w:r>
        <w:rPr/>
        <w:t>get</w:t>
      </w:r>
      <w:r w:rsidRPr="008A4EC6">
        <w:rPr>
          <w:lang w:val="ru-RU"/>
        </w:rPr>
        <w:t xml:space="preserve"> </w:t>
      </w:r>
      <w:r>
        <w:rPr/>
        <w:t>delivery</w:t>
      </w:r>
      <w:r w:rsidRPr="008A4EC6">
        <w:rPr>
          <w:lang w:val="ru-RU"/>
        </w:rPr>
        <w:t xml:space="preserve"> </w:t>
      </w:r>
      <w:r>
        <w:rPr/>
        <w:t>at</w:t>
      </w:r>
      <w:r w:rsidRPr="008A4EC6">
        <w:rPr>
          <w:lang w:val="ru-RU"/>
        </w:rPr>
        <w:t xml:space="preserve"> </w:t>
      </w:r>
      <w:r>
        <w:rPr/>
        <w:t>six</w:t>
      </w:r>
      <w:r w:rsidRPr="008A4EC6">
        <w:rPr>
          <w:lang w:val="ru-RU"/>
        </w:rPr>
        <w:t>? — Можно заказать доставку на шесть?</w:t>
      </w:r>
    </w:p>
    <w:p w14:paraId="57CFC0D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5825BC1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Эмма выбирает время доставки. Ужин не привязан к точной минуте, поэтому друзья спокойно сравнивают доступные варианты.</w:t>
      </w:r>
    </w:p>
    <w:p w14:paraId="3AACA85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Can we get delivery at six?</w:t>
      </w:r>
    </w:p>
    <w:p w14:paraId="0CC345D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No. Six thirty is available.</w:t>
      </w:r>
    </w:p>
    <w:p w14:paraId="3A59EA1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That works for me.</w:t>
      </w:r>
    </w:p>
    <w:p w14:paraId="26776B8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Great. Dinner at seven?</w:t>
      </w:r>
    </w:p>
    <w:p w14:paraId="4E64B95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0927FBC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available</w:t>
      </w:r>
      <w:r w:rsidRPr="0005477C">
        <w:rPr>
          <w:lang w:val="ru-RU"/>
        </w:rPr>
        <w:t xml:space="preserve"> — доступный, свободный</w:t>
      </w:r>
    </w:p>
    <w:p w14:paraId="5DF2D6B6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⭐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Запомните</w:t>
      </w:r>
    </w:p>
    <w:p w14:paraId="18D50C46" w14:textId="77777777" w:rsidR="002937AA" w:rsidRDefault="000B68F7">
      <w:pPr>
        <w:pageBreakBefore w:val="0"/>
        <w:rPr>
          <w:lang w:val="ru-RU"/>
        </w:rPr>
      </w:pPr>
      <w:r>
        <w:rPr/>
        <w:t>Six</w:t>
      </w:r>
      <w:r w:rsidRPr="000B68F7">
        <w:rPr/>
        <w:t xml:space="preserve"> </w:t>
      </w:r>
      <w:r>
        <w:rPr/>
        <w:t>thirty</w:t>
      </w:r>
      <w:r w:rsidRPr="000B68F7">
        <w:rPr/>
        <w:t xml:space="preserve"> </w:t>
      </w:r>
      <w:r>
        <w:rPr/>
        <w:t>is</w:t>
      </w:r>
      <w:r w:rsidRPr="000B68F7">
        <w:rPr/>
        <w:t xml:space="preserve"> </w:t>
      </w:r>
      <w:r>
        <w:rPr/>
        <w:t>available</w:t>
      </w:r>
      <w:r w:rsidRPr="000B68F7">
        <w:rPr/>
        <w:t xml:space="preserve">. — </w:t>
      </w:r>
      <w:r w:rsidRPr="0005477C">
        <w:rPr>
          <w:lang w:val="ru-RU"/>
        </w:rPr>
        <w:t>Время</w:t>
      </w:r>
      <w:r w:rsidRPr="000B68F7">
        <w:rPr/>
        <w:t xml:space="preserve"> 18:30 </w:t>
      </w:r>
      <w:r w:rsidRPr="0005477C">
        <w:rPr>
          <w:lang w:val="ru-RU"/>
        </w:rPr>
        <w:t>доступно</w:t>
      </w:r>
      <w:r w:rsidRPr="000B68F7">
        <w:rPr/>
        <w:t xml:space="preserve">. </w:t>
      </w:r>
    </w:p>
    <w:p w14:paraId="4823E0A7" w14:textId="6B78EAD0" w:rsidR="00620196" w:rsidRPr="000B68F7" w:rsidRDefault="000B68F7">
      <w:pPr>
        <w:pageBreakBefore w:val="0"/>
      </w:pPr>
      <w:r>
        <w:rPr/>
        <w:t xml:space="preserve">Перед точным временем используем at: at six, at six thirty, at seven. </w:t>
      </w:r>
    </w:p>
    <w:p w14:paraId="236E4D06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598D974D" w14:textId="77777777" w:rsidR="00620196" w:rsidRPr="0005477C" w:rsidRDefault="00000000">
      <w:pPr>
        <w:pageBreakBefore w:val="0"/>
        <w:rPr>
          <w:lang w:val="ru-RU"/>
        </w:rPr>
      </w:pPr>
      <w:r>
        <w:rPr/>
        <w:t>Can</w:t>
      </w:r>
      <w:r w:rsidRPr="008A4EC6">
        <w:rPr/>
        <w:t xml:space="preserve"> </w:t>
      </w:r>
      <w:r>
        <w:rPr/>
        <w:t>we</w:t>
      </w:r>
      <w:r w:rsidRPr="008A4EC6">
        <w:rPr/>
        <w:t xml:space="preserve"> </w:t>
      </w:r>
      <w:r>
        <w:rPr/>
        <w:t>get</w:t>
      </w:r>
      <w:r w:rsidRPr="008A4EC6">
        <w:rPr/>
        <w:t xml:space="preserve"> </w:t>
      </w:r>
      <w:r>
        <w:rPr/>
        <w:t>delivery</w:t>
      </w:r>
      <w:r w:rsidRPr="008A4EC6">
        <w:rPr/>
        <w:t xml:space="preserve"> </w:t>
      </w:r>
      <w:r>
        <w:rPr/>
        <w:t>at</w:t>
      </w:r>
      <w:r w:rsidRPr="008A4EC6">
        <w:rPr/>
        <w:t xml:space="preserve"> </w:t>
      </w:r>
      <w:r>
        <w:rPr/>
        <w:t>six</w:t>
      </w:r>
      <w:r w:rsidRPr="008A4EC6">
        <w:rPr/>
        <w:t>?</w:t>
      </w:r>
      <w:r w:rsidRPr="008A4EC6">
        <w:rPr/>
        <w:br/>
      </w:r>
      <w:r>
        <w:rPr/>
        <w:t>No. Six thirty is available.</w:t>
      </w:r>
      <w:r>
        <w:rPr/>
        <w:br/>
        <w:t>That works for me.</w:t>
      </w:r>
      <w:r>
        <w:rPr/>
        <w:br/>
        <w:t>Great. Dinner</w:t>
      </w:r>
      <w:r w:rsidRPr="0005477C">
        <w:rPr>
          <w:lang w:val="ru-RU"/>
        </w:rPr>
        <w:t xml:space="preserve"> </w:t>
      </w:r>
      <w:r>
        <w:rPr/>
        <w:t>at</w:t>
      </w:r>
      <w:r w:rsidRPr="0005477C">
        <w:rPr>
          <w:lang w:val="ru-RU"/>
        </w:rPr>
        <w:t xml:space="preserve"> </w:t>
      </w:r>
      <w:r>
        <w:rPr/>
        <w:t>seven</w:t>
      </w:r>
      <w:r w:rsidRPr="0005477C">
        <w:rPr>
          <w:lang w:val="ru-RU"/>
        </w:rPr>
        <w:t>?</w:t>
      </w:r>
    </w:p>
    <w:p w14:paraId="27F240B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19 • Утро</w:t>
      </w:r>
    </w:p>
    <w:p w14:paraId="13A8600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3D77C57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19</w:t>
      </w:r>
    </w:p>
    <w:p w14:paraId="36DECABC" w14:textId="77777777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>Выберите доступное время доставки.</w:t>
      </w:r>
    </w:p>
    <w:p w14:paraId="1C144EBD" w14:textId="77777777" w:rsidR="00620196" w:rsidRPr="008A4EC6" w:rsidRDefault="00000000">
      <w:pPr>
        <w:pageBreakBefore w:val="0"/>
      </w:pPr>
      <w:r>
        <w:rPr>
          <w:b/>
        </w:rPr>
        <w:t>Telegram Quiz Poll</w:t>
      </w:r>
    </w:p>
    <w:p w14:paraId="521D643A" w14:textId="77777777" w:rsidR="00620196" w:rsidRPr="008A4EC6" w:rsidRDefault="00000000">
      <w:pPr>
        <w:pageBreakBefore w:val="0"/>
      </w:pPr>
      <w:r>
        <w:rPr>
          <w:b/>
        </w:rPr>
        <w:t>When is delivery available?</w:t>
      </w:r>
    </w:p>
    <w:p w14:paraId="4C9AEE6B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At six.</w:t>
      </w:r>
    </w:p>
    <w:p w14:paraId="6EB9678B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At seven.</w:t>
      </w:r>
    </w:p>
    <w:p w14:paraId="59C6362E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 At six thirty.</w:t>
      </w:r>
    </w:p>
    <w:p w14:paraId="24197820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20 — 20 ЯНВАРЯ</w:t>
      </w:r>
    </w:p>
    <w:p w14:paraId="00222F4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3A7D885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20</w:t>
      </w:r>
    </w:p>
    <w:p w14:paraId="7CE47CF8" w14:textId="77777777" w:rsidR="00620196" w:rsidRPr="008A4EC6" w:rsidRDefault="00000000">
      <w:pPr>
        <w:pageBreakBefore w:val="0"/>
      </w:pPr>
      <w:r>
        <w:rPr>
          <w:b/>
        </w:rPr>
        <w:t>What</w:t>
      </w:r>
      <w:r w:rsidRPr="008A4EC6">
        <w:rPr>
          <w:b/>
        </w:rPr>
        <w:t>’</w:t>
      </w:r>
      <w:r>
        <w:rPr>
          <w:b/>
        </w:rPr>
        <w:t>s</w:t>
      </w:r>
      <w:r w:rsidRPr="008A4EC6">
        <w:rPr>
          <w:b/>
        </w:rPr>
        <w:t xml:space="preserve"> </w:t>
      </w:r>
      <w:r>
        <w:rPr>
          <w:b/>
        </w:rPr>
        <w:t>the</w:t>
      </w:r>
      <w:r w:rsidRPr="008A4EC6">
        <w:rPr>
          <w:b/>
        </w:rPr>
        <w:t xml:space="preserve"> </w:t>
      </w:r>
      <w:r>
        <w:rPr>
          <w:b/>
        </w:rPr>
        <w:t>apartment</w:t>
      </w:r>
      <w:r w:rsidRPr="008A4EC6">
        <w:rPr>
          <w:b/>
        </w:rPr>
        <w:t xml:space="preserve"> </w:t>
      </w:r>
      <w:r>
        <w:rPr>
          <w:b/>
        </w:rPr>
        <w:t>number</w:t>
      </w:r>
      <w:r w:rsidRPr="008A4EC6">
        <w:rPr>
          <w:b/>
        </w:rPr>
        <w:t xml:space="preserve">? — </w:t>
      </w:r>
      <w:r w:rsidRPr="0005477C">
        <w:rPr>
          <w:b/>
          <w:lang w:val="ru-RU"/>
        </w:rPr>
        <w:t>Какой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номер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квартиры</w:t>
      </w:r>
      <w:r w:rsidRPr="008A4EC6">
        <w:rPr>
          <w:b/>
        </w:rPr>
        <w:t>?</w:t>
      </w:r>
    </w:p>
    <w:p w14:paraId="649B3EF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32CC445B" w14:textId="77777777" w:rsidR="00620196" w:rsidRDefault="00000000">
      <w:pPr>
        <w:pageBreakBefore w:val="0"/>
      </w:pPr>
      <w:r w:rsidRPr="0005477C">
        <w:rPr>
          <w:lang w:val="ru-RU"/>
        </w:rPr>
        <w:t xml:space="preserve">Курьер звонит из вестибюля: адрес понятен, осталось уточнить квартиру. </w:t>
      </w:r>
      <w:r>
        <w:rPr/>
        <w:t>Эмма объясняет, где его встретить.</w:t>
      </w:r>
    </w:p>
    <w:p w14:paraId="616725B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Delivery driver:</w:t>
      </w:r>
      <w:r>
        <w:rPr/>
        <w:br/>
        <w:t>What’s the apartment number?</w:t>
      </w:r>
    </w:p>
    <w:p w14:paraId="4D1F6C7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4B. I’m in the lobby.</w:t>
      </w:r>
    </w:p>
    <w:p w14:paraId="49921DC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Delivery driver:</w:t>
      </w:r>
      <w:r>
        <w:rPr/>
        <w:br/>
        <w:t>By the door?</w:t>
      </w:r>
    </w:p>
    <w:p w14:paraId="058C31E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Thank you.</w:t>
      </w:r>
    </w:p>
    <w:p w14:paraId="6E626A7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Новые слова</w:t>
      </w:r>
    </w:p>
    <w:p w14:paraId="509C30E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apartment number — номер квартиры</w:t>
      </w:r>
    </w:p>
    <w:p w14:paraId="130BD7C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lobby — вестибюль</w:t>
      </w:r>
    </w:p>
    <w:p w14:paraId="4861649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by the door — у двери</w:t>
      </w:r>
    </w:p>
    <w:p w14:paraId="5B5D3F1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234A1259" w14:textId="13B41202" w:rsidR="00620196" w:rsidRPr="005F14D1" w:rsidRDefault="00000000">
      <w:pPr>
        <w:pageBreakBefore w:val="0"/>
        <w:rPr>
          <w:strike/>
        </w:rPr>
      </w:pPr>
      <w:r>
        <w:rPr/>
        <w:t>What</w:t>
      </w:r>
      <w:r w:rsidRPr="008A4EC6">
        <w:rPr>
          <w:lang w:val="ru-RU"/>
        </w:rPr>
        <w:t xml:space="preserve"> спрашивает о самой информации: </w:t>
      </w:r>
      <w:r>
        <w:rPr/>
        <w:t>What</w:t>
      </w:r>
      <w:r w:rsidRPr="008A4EC6">
        <w:rPr>
          <w:lang w:val="ru-RU"/>
        </w:rPr>
        <w:t>’</w:t>
      </w:r>
      <w:r>
        <w:rPr/>
        <w:t>s</w:t>
      </w:r>
      <w:r w:rsidRPr="008A4EC6">
        <w:rPr>
          <w:lang w:val="ru-RU"/>
        </w:rPr>
        <w:t xml:space="preserve"> </w:t>
      </w:r>
      <w:r>
        <w:rPr/>
        <w:t>the</w:t>
      </w:r>
      <w:r w:rsidRPr="008A4EC6">
        <w:rPr>
          <w:lang w:val="ru-RU"/>
        </w:rPr>
        <w:t xml:space="preserve"> </w:t>
      </w:r>
      <w:r>
        <w:rPr/>
        <w:t>apartment</w:t>
      </w:r>
      <w:r w:rsidRPr="008A4EC6">
        <w:rPr>
          <w:lang w:val="ru-RU"/>
        </w:rPr>
        <w:t xml:space="preserve"> </w:t>
      </w:r>
      <w:r>
        <w:rPr/>
        <w:t>number</w:t>
      </w:r>
      <w:r w:rsidRPr="008A4EC6">
        <w:rPr>
          <w:lang w:val="ru-RU"/>
        </w:rPr>
        <w:t xml:space="preserve">? — нужен номер квартиры. </w:t>
      </w:r>
      <w:r>
        <w:rPr/>
        <w:t xml:space="preserve">Where спрашивает о месте: Where are you? — I’m in the lobby. </w:t>
      </w:r>
    </w:p>
    <w:p w14:paraId="6BAEB4A0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2854453A" w14:textId="77777777" w:rsidR="00620196" w:rsidRPr="005F14D1" w:rsidRDefault="00000000">
      <w:pPr>
        <w:pageBreakBefore w:val="0"/>
      </w:pPr>
      <w:r>
        <w:rPr/>
        <w:t>What’s the apartment number?</w:t>
      </w:r>
      <w:r>
        <w:rPr/>
        <w:br/>
        <w:t>4B. I’m in the lobby.</w:t>
      </w:r>
      <w:r>
        <w:rPr/>
        <w:br/>
        <w:t>By the door?</w:t>
      </w:r>
      <w:r>
        <w:rPr/>
        <w:br/>
        <w:t>Yes</w:t>
      </w:r>
      <w:r w:rsidRPr="005F14D1">
        <w:rPr/>
        <w:t xml:space="preserve">. </w:t>
      </w:r>
      <w:r>
        <w:rPr/>
        <w:t>Thank</w:t>
      </w:r>
      <w:r w:rsidRPr="005F14D1">
        <w:rPr/>
        <w:t xml:space="preserve"> </w:t>
      </w:r>
      <w:r>
        <w:rPr/>
        <w:t>you</w:t>
      </w:r>
      <w:r w:rsidRPr="005F14D1">
        <w:rPr/>
        <w:t>.</w:t>
      </w:r>
    </w:p>
    <w:p w14:paraId="43F0998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20 • Утро</w:t>
      </w:r>
    </w:p>
    <w:p w14:paraId="003E0F7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67E3BF5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20</w:t>
      </w:r>
    </w:p>
    <w:p w14:paraId="272F48A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сообщение Эммы.</w:t>
      </w:r>
    </w:p>
    <w:p w14:paraId="5C03797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4B43F810" w14:textId="4B48FD7E" w:rsidR="00043B1C" w:rsidRDefault="002937AA">
      <w:pPr>
        <w:pageBreakBefore w:val="0"/>
      </w:pPr>
      <w:r>
        <w:rPr/>
        <w:t>||</w:t>
      </w:r>
      <w:r w:rsidR="00000000">
        <w:rPr/>
        <w:t>My apartment number is four B. I’m in the lobby, by the door.</w:t>
      </w:r>
      <w:r>
        <w:rPr/>
        <w:t>||</w:t>
      </w:r>
    </w:p>
    <w:p w14:paraId="099067E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20 • Практика</w:t>
      </w:r>
    </w:p>
    <w:p w14:paraId="03EF3748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0B286C4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Где Эмма ждёт курьера?</w:t>
      </w:r>
    </w:p>
    <w:p w14:paraId="28CE65D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В вестибюле у двери.</w:t>
      </w:r>
    </w:p>
    <w:p w14:paraId="11269E1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В квартире у окна.</w:t>
      </w:r>
    </w:p>
    <w:p w14:paraId="118C755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На улице возле магазина.</w:t>
      </w:r>
    </w:p>
    <w:p w14:paraId="547D2912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21 — 21 ЯНВАРЯ</w:t>
      </w:r>
    </w:p>
    <w:p w14:paraId="609D7B6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1494969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21</w:t>
      </w:r>
    </w:p>
    <w:p w14:paraId="23619C63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Week</w:t>
      </w:r>
      <w:r w:rsidRPr="0005477C">
        <w:rPr>
          <w:b/>
          <w:lang w:val="ru-RU"/>
        </w:rPr>
        <w:t xml:space="preserve"> 3 </w:t>
      </w:r>
      <w:r>
        <w:rPr>
          <w:b/>
        </w:rPr>
        <w:t>Review</w:t>
      </w:r>
      <w:r w:rsidRPr="0005477C">
        <w:rPr>
          <w:b/>
          <w:lang w:val="ru-RU"/>
        </w:rPr>
        <w:t xml:space="preserve"> — Уже можем подготовить заказ продуктов</w:t>
      </w:r>
    </w:p>
    <w:p w14:paraId="72B935A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464CA15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Продукты дома. Друзья проверяют покупки перед ужином: рис, помидоры и хлеб на месте.</w:t>
      </w:r>
    </w:p>
    <w:p w14:paraId="04D62D5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Do we have any tomatoes?</w:t>
      </w:r>
    </w:p>
    <w:p w14:paraId="27965F4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We have four.</w:t>
      </w:r>
    </w:p>
    <w:p w14:paraId="4ED256F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How much rice do we have?</w:t>
      </w:r>
    </w:p>
    <w:p w14:paraId="765E838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One bag of rice.</w:t>
      </w:r>
    </w:p>
    <w:p w14:paraId="22E9281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And some bread?</w:t>
      </w:r>
    </w:p>
    <w:p w14:paraId="65B4B86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Yes, and a piece of cheese.</w:t>
      </w:r>
    </w:p>
    <w:p w14:paraId="611409E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Great. Dinner at seven?</w:t>
      </w:r>
    </w:p>
    <w:p w14:paraId="58CD011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That works for me.</w:t>
      </w:r>
    </w:p>
    <w:p w14:paraId="4BAFBA3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Повторяем</w:t>
      </w:r>
    </w:p>
    <w:p w14:paraId="2F87377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Do we have any tomatoes? — У нас есть помидоры?</w:t>
      </w:r>
    </w:p>
    <w:p w14:paraId="7168344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We don’t have any bread. — У нас нет хлеба.</w:t>
      </w:r>
    </w:p>
    <w:p w14:paraId="45ABB79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A bag of rice. — Пакет риса.</w:t>
      </w:r>
    </w:p>
    <w:p w14:paraId="67AF875A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8A4EC6">
        <w:rPr>
          <w:lang w:val="ru-RU"/>
        </w:rPr>
        <w:t xml:space="preserve"> </w:t>
      </w:r>
      <w:r>
        <w:rPr/>
        <w:t>Can</w:t>
      </w:r>
      <w:r w:rsidRPr="008A4EC6">
        <w:rPr>
          <w:lang w:val="ru-RU"/>
        </w:rPr>
        <w:t xml:space="preserve"> </w:t>
      </w:r>
      <w:r>
        <w:rPr/>
        <w:t>we</w:t>
      </w:r>
      <w:r w:rsidRPr="008A4EC6">
        <w:rPr>
          <w:lang w:val="ru-RU"/>
        </w:rPr>
        <w:t xml:space="preserve"> </w:t>
      </w:r>
      <w:r>
        <w:rPr/>
        <w:t>get</w:t>
      </w:r>
      <w:r w:rsidRPr="008A4EC6">
        <w:rPr>
          <w:lang w:val="ru-RU"/>
        </w:rPr>
        <w:t xml:space="preserve"> </w:t>
      </w:r>
      <w:r>
        <w:rPr/>
        <w:t>delivery</w:t>
      </w:r>
      <w:r w:rsidRPr="008A4EC6">
        <w:rPr>
          <w:lang w:val="ru-RU"/>
        </w:rPr>
        <w:t xml:space="preserve"> </w:t>
      </w:r>
      <w:r>
        <w:rPr/>
        <w:t>at</w:t>
      </w:r>
      <w:r w:rsidRPr="008A4EC6">
        <w:rPr>
          <w:lang w:val="ru-RU"/>
        </w:rPr>
        <w:t xml:space="preserve"> </w:t>
      </w:r>
      <w:r>
        <w:rPr/>
        <w:t>six</w:t>
      </w:r>
      <w:r w:rsidRPr="008A4EC6">
        <w:rPr>
          <w:lang w:val="ru-RU"/>
        </w:rPr>
        <w:t>? — Можно заказать доставку на шесть?</w:t>
      </w:r>
    </w:p>
    <w:p w14:paraId="53E883E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Главная задача</w:t>
      </w:r>
    </w:p>
    <w:p w14:paraId="1A19FB1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диалог без текста. Важно понять, хватает ли продуктов для ужина, а не перевести каждое слово.</w:t>
      </w:r>
    </w:p>
    <w:p w14:paraId="71C2224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3FA8F85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Диалог целиком.</w:t>
      </w:r>
    </w:p>
    <w:p w14:paraId="504C34F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21 • Утро</w:t>
      </w:r>
    </w:p>
    <w:p w14:paraId="1699B2C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lastRenderedPageBreak/>
        <w:t>ДНЕВНАЯ ПРАКТИКА — 12:00</w:t>
      </w:r>
    </w:p>
    <w:p w14:paraId="216BCF6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21</w:t>
      </w:r>
    </w:p>
    <w:p w14:paraId="4000D08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другой список продуктов: чего в нём не хватает?</w:t>
      </w:r>
    </w:p>
    <w:p w14:paraId="7A4D902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7805AD26" w14:textId="387C5756" w:rsidR="00043B1C" w:rsidRDefault="00DB3742">
      <w:pPr>
        <w:pageBreakBefore w:val="0"/>
      </w:pPr>
      <w:r>
        <w:rPr/>
        <w:t>||</w:t>
      </w:r>
      <w:r w:rsidR="00000000">
        <w:rPr/>
        <w:t>We have some rice and tomatoes. We have a piece of cheese, too. But we don’t have any bread.</w:t>
      </w:r>
      <w:r>
        <w:rPr/>
        <w:t>||</w:t>
      </w:r>
    </w:p>
    <w:p w14:paraId="0CD0807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21 • Практика</w:t>
      </w:r>
    </w:p>
    <w:p w14:paraId="35DC4FC9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5FED989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Какой продукт ещё нужно заказать?</w:t>
      </w:r>
    </w:p>
    <w:p w14:paraId="390429D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Рис.</w:t>
      </w:r>
    </w:p>
    <w:p w14:paraId="6FC59AB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Хлеб.</w:t>
      </w:r>
    </w:p>
    <w:p w14:paraId="0ACCF2C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Сыр.</w:t>
      </w:r>
    </w:p>
    <w:p w14:paraId="738AEB8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ВЕЧЕРНИЙ БОНУС — 18:00</w:t>
      </w:r>
    </w:p>
    <w:p w14:paraId="337B549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🎬</w:t>
      </w:r>
      <w:r>
        <w:rPr>
          <w:b/>
        </w:rPr>
        <w:t xml:space="preserve"> После титров</w:t>
      </w:r>
    </w:p>
    <w:p w14:paraId="1D69131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How much cheese do we need?</w:t>
      </w:r>
    </w:p>
    <w:p w14:paraId="630DA12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One piece.</w:t>
      </w:r>
    </w:p>
    <w:p w14:paraId="1CEC72E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A small piece?</w:t>
      </w:r>
    </w:p>
    <w:p w14:paraId="36007C3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No. A very big piece.</w:t>
      </w:r>
    </w:p>
    <w:p w14:paraId="4BAAB06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📸</w:t>
      </w:r>
      <w:r w:rsidRPr="0005477C">
        <w:rPr>
          <w:b/>
          <w:lang w:val="ru-RU"/>
        </w:rPr>
        <w:t xml:space="preserve"> ФОТО №3 — ПРОИЗВОДСТВЕННАЯ ЗАМЕТКА</w:t>
      </w:r>
    </w:p>
    <w:p w14:paraId="6E3D8E5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Кухня Эммы перед ужином. В центре — стол: один пакет риса, четыре помидора, хлеб, кусок сыра и бутылка воды. Камила сверяет короткий список, Адам готовит место для ужина, Эмма разбирает доставку. Без крупных брендов и лишних продуктов.</w:t>
      </w:r>
    </w:p>
    <w:p w14:paraId="4A8AB1A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Надписи: «СЕЗОН 5», «</w:t>
      </w:r>
      <w:r>
        <w:rPr/>
        <w:t>HOME</w:t>
      </w:r>
      <w:r w:rsidRPr="0005477C">
        <w:rPr>
          <w:lang w:val="ru-RU"/>
        </w:rPr>
        <w:t xml:space="preserve"> &amp; </w:t>
      </w:r>
      <w:r>
        <w:rPr/>
        <w:t>NEIGHBORHOOD</w:t>
      </w:r>
      <w:r w:rsidRPr="0005477C">
        <w:rPr>
          <w:lang w:val="ru-RU"/>
        </w:rPr>
        <w:t>», «НЕДЕЛЯ 3». Внизу: «На этой неделе мы выучили, как:». Четыре карточки: Проверить продукты | Уточнить количество | Составить заказ | Договориться о доставке.</w:t>
      </w:r>
    </w:p>
    <w:p w14:paraId="45CDBB2B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22 — 22 ЯНВАРЯ</w:t>
      </w:r>
    </w:p>
    <w:p w14:paraId="00922B4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02920CC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22</w:t>
      </w:r>
    </w:p>
    <w:p w14:paraId="380199B8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Something</w:t>
      </w:r>
      <w:r w:rsidRPr="0005477C">
        <w:rPr>
          <w:b/>
          <w:lang w:val="ru-RU"/>
        </w:rPr>
        <w:t>’</w:t>
      </w:r>
      <w:r>
        <w:rPr>
          <w:b/>
        </w:rPr>
        <w:t>s</w:t>
      </w:r>
      <w:r w:rsidRPr="0005477C">
        <w:rPr>
          <w:b/>
          <w:lang w:val="ru-RU"/>
        </w:rPr>
        <w:t xml:space="preserve"> </w:t>
      </w:r>
      <w:r>
        <w:rPr>
          <w:b/>
        </w:rPr>
        <w:t>wrong</w:t>
      </w:r>
      <w:r w:rsidRPr="0005477C">
        <w:rPr>
          <w:b/>
          <w:lang w:val="ru-RU"/>
        </w:rPr>
        <w:t xml:space="preserve"> </w:t>
      </w:r>
      <w:r>
        <w:rPr>
          <w:b/>
        </w:rPr>
        <w:t>with</w:t>
      </w:r>
      <w:r w:rsidRPr="0005477C">
        <w:rPr>
          <w:b/>
          <w:lang w:val="ru-RU"/>
        </w:rPr>
        <w:t xml:space="preserve"> </w:t>
      </w:r>
      <w:r>
        <w:rPr>
          <w:b/>
        </w:rPr>
        <w:t>the</w:t>
      </w:r>
      <w:r w:rsidRPr="0005477C">
        <w:rPr>
          <w:b/>
          <w:lang w:val="ru-RU"/>
        </w:rPr>
        <w:t xml:space="preserve"> </w:t>
      </w:r>
      <w:r>
        <w:rPr>
          <w:b/>
        </w:rPr>
        <w:t>sink</w:t>
      </w:r>
      <w:r w:rsidRPr="0005477C">
        <w:rPr>
          <w:b/>
          <w:lang w:val="ru-RU"/>
        </w:rPr>
        <w:t>. — С раковиной что-то не так.</w:t>
      </w:r>
    </w:p>
    <w:p w14:paraId="3073023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4729E04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После ужина вода в кухонной раковине плохо уходит. Эмма замечает проблему и решает связаться со службой обслуживания дома.</w:t>
      </w:r>
    </w:p>
    <w:p w14:paraId="2C8F241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Something’s wrong with the sink.</w:t>
      </w:r>
    </w:p>
    <w:p w14:paraId="0A688E0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In the kitchen?</w:t>
      </w:r>
    </w:p>
    <w:p w14:paraId="681E60B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There’s water in it.</w:t>
      </w:r>
    </w:p>
    <w:p w14:paraId="7070233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Let’s call for help.</w:t>
      </w:r>
    </w:p>
    <w:p w14:paraId="1903E8A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4601D35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Something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wrong</w:t>
      </w:r>
      <w:r w:rsidRPr="0005477C">
        <w:rPr>
          <w:lang w:val="ru-RU"/>
        </w:rPr>
        <w:t xml:space="preserve"> </w:t>
      </w:r>
      <w:r>
        <w:rPr/>
        <w:t>with</w:t>
      </w:r>
      <w:r w:rsidRPr="0005477C">
        <w:rPr>
          <w:lang w:val="ru-RU"/>
        </w:rPr>
        <w:t>… — С… что-то не так</w:t>
      </w:r>
    </w:p>
    <w:p w14:paraId="4F15AE0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sink</w:t>
      </w:r>
      <w:r w:rsidRPr="0005477C">
        <w:rPr>
          <w:lang w:val="ru-RU"/>
        </w:rPr>
        <w:t xml:space="preserve"> — раковина</w:t>
      </w:r>
    </w:p>
    <w:p w14:paraId="0DC26BA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76A8E472" w14:textId="2463C65F" w:rsidR="00620196" w:rsidRPr="0005477C" w:rsidRDefault="00000000">
      <w:pPr>
        <w:pageBreakBefore w:val="0"/>
        <w:rPr>
          <w:lang w:val="ru-RU"/>
        </w:rPr>
      </w:pPr>
      <w:r>
        <w:rPr/>
        <w:t>Something</w:t>
      </w:r>
      <w:r w:rsidRPr="005F14D1">
        <w:rPr>
          <w:lang w:val="ru-RU"/>
        </w:rPr>
        <w:t xml:space="preserve"> </w:t>
      </w:r>
      <w:r>
        <w:rPr/>
        <w:t>is</w:t>
      </w:r>
      <w:r w:rsidRPr="005F14D1">
        <w:rPr>
          <w:lang w:val="ru-RU"/>
        </w:rPr>
        <w:t xml:space="preserve"> </w:t>
      </w:r>
      <w:r>
        <w:rPr/>
        <w:t>wrong</w:t>
      </w:r>
      <w:r w:rsidRPr="005F14D1">
        <w:rPr>
          <w:lang w:val="ru-RU"/>
        </w:rPr>
        <w:t xml:space="preserve"> </w:t>
      </w:r>
      <w:r>
        <w:rPr/>
        <w:t>with</w:t>
      </w:r>
      <w:r w:rsidRPr="005F14D1">
        <w:rPr>
          <w:lang w:val="ru-RU"/>
        </w:rPr>
        <w:t xml:space="preserve"> + </w:t>
      </w:r>
      <w:r w:rsidRPr="008A4EC6">
        <w:rPr>
          <w:lang w:val="ru-RU"/>
        </w:rPr>
        <w:t>предмет</w:t>
      </w:r>
      <w:r w:rsidRPr="005F14D1">
        <w:rPr>
          <w:lang w:val="ru-RU"/>
        </w:rPr>
        <w:t xml:space="preserve"> — </w:t>
      </w:r>
      <w:r w:rsidR="00290D55">
        <w:rPr>
          <w:lang w:val="ru-RU"/>
        </w:rPr>
        <w:t>готовая</w:t>
      </w:r>
      <w:r w:rsidRPr="005F14D1">
        <w:rPr>
          <w:lang w:val="ru-RU"/>
        </w:rPr>
        <w:t xml:space="preserve"> </w:t>
      </w:r>
      <w:r w:rsidRPr="008A4EC6">
        <w:rPr>
          <w:lang w:val="ru-RU"/>
        </w:rPr>
        <w:t>модель</w:t>
      </w:r>
      <w:r w:rsidRPr="005F14D1">
        <w:rPr>
          <w:lang w:val="ru-RU"/>
        </w:rPr>
        <w:t xml:space="preserve">, </w:t>
      </w:r>
      <w:r w:rsidR="00290D55" w:rsidRPr="0005477C">
        <w:rPr>
          <w:lang w:val="ru-RU"/>
        </w:rPr>
        <w:t>чтобы</w:t>
      </w:r>
      <w:r w:rsidR="00290D55" w:rsidRPr="005F14D1">
        <w:rPr>
          <w:lang w:val="ru-RU"/>
        </w:rPr>
        <w:t xml:space="preserve"> </w:t>
      </w:r>
      <w:r w:rsidR="00290D55" w:rsidRPr="0005477C">
        <w:rPr>
          <w:lang w:val="ru-RU"/>
        </w:rPr>
        <w:t>назвать</w:t>
      </w:r>
      <w:r w:rsidR="00290D55" w:rsidRPr="005F14D1">
        <w:rPr>
          <w:lang w:val="ru-RU"/>
        </w:rPr>
        <w:t xml:space="preserve"> </w:t>
      </w:r>
      <w:r w:rsidR="00290D55" w:rsidRPr="0005477C">
        <w:rPr>
          <w:lang w:val="ru-RU"/>
        </w:rPr>
        <w:t>проблему</w:t>
      </w:r>
      <w:r w:rsidRPr="005F14D1">
        <w:rPr>
          <w:lang w:val="ru-RU"/>
        </w:rPr>
        <w:t xml:space="preserve">: </w:t>
      </w:r>
      <w:r>
        <w:rPr/>
        <w:t>Something</w:t>
      </w:r>
      <w:r w:rsidRPr="005F14D1">
        <w:rPr>
          <w:lang w:val="ru-RU"/>
        </w:rPr>
        <w:t xml:space="preserve"> </w:t>
      </w:r>
      <w:r>
        <w:rPr/>
        <w:t>is</w:t>
      </w:r>
      <w:r w:rsidRPr="005F14D1">
        <w:rPr>
          <w:lang w:val="ru-RU"/>
        </w:rPr>
        <w:t xml:space="preserve"> </w:t>
      </w:r>
      <w:r>
        <w:rPr/>
        <w:t>wrong</w:t>
      </w:r>
      <w:r w:rsidRPr="005F14D1">
        <w:rPr>
          <w:lang w:val="ru-RU"/>
        </w:rPr>
        <w:t xml:space="preserve"> </w:t>
      </w:r>
      <w:r>
        <w:rPr/>
        <w:t>with</w:t>
      </w:r>
      <w:r w:rsidRPr="005F14D1">
        <w:rPr>
          <w:lang w:val="ru-RU"/>
        </w:rPr>
        <w:t xml:space="preserve"> </w:t>
      </w:r>
      <w:r>
        <w:rPr/>
        <w:t>the</w:t>
      </w:r>
      <w:r w:rsidRPr="005F14D1">
        <w:rPr>
          <w:lang w:val="ru-RU"/>
        </w:rPr>
        <w:t xml:space="preserve"> </w:t>
      </w:r>
      <w:r>
        <w:rPr/>
        <w:t>sink</w:t>
      </w:r>
      <w:r w:rsidRPr="005F14D1">
        <w:rPr>
          <w:lang w:val="ru-RU"/>
        </w:rPr>
        <w:t xml:space="preserve">. </w:t>
      </w:r>
      <w:r w:rsidRPr="008A4EC6">
        <w:rPr>
          <w:lang w:val="ru-RU"/>
        </w:rPr>
        <w:t xml:space="preserve">В разговорной речи </w:t>
      </w:r>
      <w:r>
        <w:rPr/>
        <w:t>Something</w:t>
      </w:r>
      <w:r w:rsidRPr="008A4EC6">
        <w:rPr>
          <w:lang w:val="ru-RU"/>
        </w:rPr>
        <w:t xml:space="preserve"> </w:t>
      </w:r>
      <w:r>
        <w:rPr/>
        <w:t>is</w:t>
      </w:r>
      <w:r w:rsidRPr="008A4EC6">
        <w:rPr>
          <w:lang w:val="ru-RU"/>
        </w:rPr>
        <w:t xml:space="preserve"> сокращается до </w:t>
      </w:r>
      <w:r>
        <w:rPr/>
        <w:t>Something</w:t>
      </w:r>
      <w:r w:rsidRPr="008A4EC6">
        <w:rPr>
          <w:lang w:val="ru-RU"/>
        </w:rPr>
        <w:t>’</w:t>
      </w:r>
      <w:r>
        <w:rPr/>
        <w:t>s</w:t>
      </w:r>
      <w:r w:rsidRPr="008A4EC6">
        <w:rPr>
          <w:lang w:val="ru-RU"/>
        </w:rPr>
        <w:t>.</w:t>
      </w:r>
    </w:p>
    <w:p w14:paraId="4850D024" w14:textId="77777777" w:rsidR="00620196" w:rsidRPr="005F14D1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  <w:lang w:val="ru-RU"/>
        </w:rPr>
        <w:t xml:space="preserve"> Послушайте и повторите</w:t>
      </w:r>
    </w:p>
    <w:p w14:paraId="5F4DD01D" w14:textId="77777777" w:rsidR="00620196" w:rsidRPr="0005477C" w:rsidRDefault="00000000">
      <w:pPr>
        <w:pageBreakBefore w:val="0"/>
        <w:rPr>
          <w:lang w:val="ru-RU"/>
        </w:rPr>
      </w:pPr>
      <w:r>
        <w:rPr/>
        <w:t>Something’s wrong with the sink.</w:t>
      </w:r>
      <w:r>
        <w:rPr/>
        <w:br/>
        <w:t>In the kitchen?</w:t>
      </w:r>
      <w:r>
        <w:rPr/>
        <w:br/>
        <w:t>Yes. There’s water in it.</w:t>
      </w:r>
      <w:r>
        <w:rPr/>
        <w:br/>
        <w:t>Let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call</w:t>
      </w:r>
      <w:r w:rsidRPr="0005477C">
        <w:rPr>
          <w:lang w:val="ru-RU"/>
        </w:rPr>
        <w:t xml:space="preserve"> </w:t>
      </w:r>
      <w:r>
        <w:rPr/>
        <w:t>for</w:t>
      </w:r>
      <w:r w:rsidRPr="0005477C">
        <w:rPr>
          <w:lang w:val="ru-RU"/>
        </w:rPr>
        <w:t xml:space="preserve"> </w:t>
      </w:r>
      <w:r>
        <w:rPr/>
        <w:t>help</w:t>
      </w:r>
      <w:r w:rsidRPr="0005477C">
        <w:rPr>
          <w:lang w:val="ru-RU"/>
        </w:rPr>
        <w:t>.</w:t>
      </w:r>
    </w:p>
    <w:p w14:paraId="4735DCF9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22 • Утро</w:t>
      </w:r>
    </w:p>
    <w:p w14:paraId="786B20A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40CFE16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22</w:t>
      </w:r>
    </w:p>
    <w:p w14:paraId="11774712" w14:textId="77EFB8C0" w:rsidR="00043B1C" w:rsidRPr="00AB5FEB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ответ.</w:t>
      </w:r>
    </w:p>
    <w:p w14:paraId="27EE2FAC" w14:textId="77777777" w:rsidR="00620196" w:rsidRPr="0005477C" w:rsidRDefault="00000000">
      <w:pPr>
        <w:pageBreakBefore w:val="0"/>
        <w:rPr>
          <w:lang w:val="ru-RU"/>
        </w:rPr>
      </w:pPr>
      <w:r>
        <w:rPr/>
        <w:t>Something’s wrong with the sink. There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water</w:t>
      </w:r>
      <w:r w:rsidRPr="0005477C">
        <w:rPr>
          <w:lang w:val="ru-RU"/>
        </w:rPr>
        <w:t xml:space="preserve"> </w:t>
      </w:r>
      <w:r>
        <w:rPr/>
        <w:t>in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>.</w:t>
      </w:r>
    </w:p>
    <w:p w14:paraId="77A7917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22 • Практика</w:t>
      </w:r>
    </w:p>
    <w:p w14:paraId="72840347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4D7EA99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С чем проблема?</w:t>
      </w:r>
    </w:p>
    <w:p w14:paraId="0F3DB86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С раковиной на кухне.</w:t>
      </w:r>
    </w:p>
    <w:p w14:paraId="4DD78B5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Со стулом в гостиной.</w:t>
      </w:r>
    </w:p>
    <w:p w14:paraId="6108D56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 лампой в спальне.</w:t>
      </w:r>
    </w:p>
    <w:p w14:paraId="2AF0B47B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23 — 23 ЯНВАРЯ</w:t>
      </w:r>
    </w:p>
    <w:p w14:paraId="6F488C2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4D359A3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23</w:t>
      </w:r>
    </w:p>
    <w:p w14:paraId="1C6A3F78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It</w:t>
      </w:r>
      <w:r w:rsidRPr="0005477C">
        <w:rPr>
          <w:b/>
          <w:lang w:val="ru-RU"/>
        </w:rPr>
        <w:t xml:space="preserve"> </w:t>
      </w:r>
      <w:r>
        <w:rPr>
          <w:b/>
        </w:rPr>
        <w:t>doesn</w:t>
      </w:r>
      <w:r w:rsidRPr="0005477C">
        <w:rPr>
          <w:b/>
          <w:lang w:val="ru-RU"/>
        </w:rPr>
        <w:t>’</w:t>
      </w:r>
      <w:r>
        <w:rPr>
          <w:b/>
        </w:rPr>
        <w:t>t</w:t>
      </w:r>
      <w:r w:rsidRPr="0005477C">
        <w:rPr>
          <w:b/>
          <w:lang w:val="ru-RU"/>
        </w:rPr>
        <w:t xml:space="preserve"> </w:t>
      </w:r>
      <w:r>
        <w:rPr>
          <w:b/>
        </w:rPr>
        <w:t>work</w:t>
      </w:r>
      <w:r w:rsidRPr="0005477C">
        <w:rPr>
          <w:b/>
          <w:lang w:val="ru-RU"/>
        </w:rPr>
        <w:t>. — Это не работает.</w:t>
      </w:r>
    </w:p>
    <w:p w14:paraId="3311B25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48F4767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Ожидая ответа службы дома, Эмма замечает, что маленькая лампа не включается. Камила помогает ей коротко описать ситуацию, не пытаясь ремонтировать прибор.</w:t>
      </w:r>
    </w:p>
    <w:p w14:paraId="6571CDE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The lamp doesn’t work.</w:t>
      </w:r>
    </w:p>
    <w:p w14:paraId="59F42D5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The small lamp?</w:t>
      </w:r>
    </w:p>
    <w:p w14:paraId="077C656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It doesn’t work.</w:t>
      </w:r>
    </w:p>
    <w:p w14:paraId="4A4C0C5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We have another lamp.</w:t>
      </w:r>
    </w:p>
    <w:p w14:paraId="62826E9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40D8D8B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 xml:space="preserve"> </w:t>
      </w:r>
      <w:r>
        <w:rPr/>
        <w:t>doesn</w:t>
      </w:r>
      <w:r w:rsidRPr="0005477C">
        <w:rPr>
          <w:lang w:val="ru-RU"/>
        </w:rPr>
        <w:t>’</w:t>
      </w:r>
      <w:r>
        <w:rPr/>
        <w:t>t</w:t>
      </w:r>
      <w:r w:rsidRPr="0005477C">
        <w:rPr>
          <w:lang w:val="ru-RU"/>
        </w:rPr>
        <w:t xml:space="preserve"> </w:t>
      </w:r>
      <w:r>
        <w:rPr/>
        <w:t>work</w:t>
      </w:r>
      <w:r w:rsidRPr="0005477C">
        <w:rPr>
          <w:lang w:val="ru-RU"/>
        </w:rPr>
        <w:t>. — Это не работает</w:t>
      </w:r>
    </w:p>
    <w:p w14:paraId="59FFB49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another</w:t>
      </w:r>
      <w:r w:rsidRPr="0005477C">
        <w:rPr>
          <w:lang w:val="ru-RU"/>
        </w:rPr>
        <w:t xml:space="preserve"> — другой, ещё один</w:t>
      </w:r>
    </w:p>
    <w:p w14:paraId="41C0985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14A223DF" w14:textId="573AFA71" w:rsidR="00620196" w:rsidRPr="005F14D1" w:rsidRDefault="00000000">
      <w:pPr>
        <w:pageBreakBefore w:val="0"/>
      </w:pPr>
      <w:r>
        <w:rPr/>
        <w:t>The</w:t>
      </w:r>
      <w:r w:rsidRPr="008A4EC6">
        <w:rPr>
          <w:lang w:val="ru-RU"/>
        </w:rPr>
        <w:t xml:space="preserve"> </w:t>
      </w:r>
      <w:r>
        <w:rPr/>
        <w:t>lamp</w:t>
      </w:r>
      <w:r w:rsidRPr="008A4EC6">
        <w:rPr>
          <w:lang w:val="ru-RU"/>
        </w:rPr>
        <w:t xml:space="preserve"> </w:t>
      </w:r>
      <w:r>
        <w:rPr/>
        <w:t>doesn</w:t>
      </w:r>
      <w:r w:rsidRPr="008A4EC6">
        <w:rPr>
          <w:lang w:val="ru-RU"/>
        </w:rPr>
        <w:t>’</w:t>
      </w:r>
      <w:r>
        <w:rPr/>
        <w:t>t</w:t>
      </w:r>
      <w:r w:rsidRPr="008A4EC6">
        <w:rPr>
          <w:lang w:val="ru-RU"/>
        </w:rPr>
        <w:t xml:space="preserve"> </w:t>
      </w:r>
      <w:r>
        <w:rPr/>
        <w:t>work</w:t>
      </w:r>
      <w:r w:rsidRPr="008A4EC6">
        <w:rPr>
          <w:lang w:val="ru-RU"/>
        </w:rPr>
        <w:t xml:space="preserve">. В </w:t>
      </w:r>
      <w:r>
        <w:rPr/>
        <w:t>doesn</w:t>
      </w:r>
      <w:r w:rsidRPr="008A4EC6">
        <w:rPr>
          <w:lang w:val="ru-RU"/>
        </w:rPr>
        <w:t>’</w:t>
      </w:r>
      <w:r>
        <w:rPr/>
        <w:t>t</w:t>
      </w:r>
      <w:r w:rsidRPr="008A4EC6">
        <w:rPr>
          <w:lang w:val="ru-RU"/>
        </w:rPr>
        <w:t xml:space="preserve"> уже есть показатель третьего лица, поэтому у основного глагола окончания -</w:t>
      </w:r>
      <w:r>
        <w:rPr/>
        <w:t>s</w:t>
      </w:r>
      <w:r w:rsidRPr="008A4EC6">
        <w:rPr>
          <w:lang w:val="ru-RU"/>
        </w:rPr>
        <w:t xml:space="preserve"> нет: </w:t>
      </w:r>
      <w:r>
        <w:rPr/>
        <w:t>work</w:t>
      </w:r>
      <w:r w:rsidRPr="008A4EC6">
        <w:rPr>
          <w:lang w:val="ru-RU"/>
        </w:rPr>
        <w:t xml:space="preserve">, а не </w:t>
      </w:r>
      <w:r w:rsidRPr="00BE4928">
        <w:rPr>
          <w:strike/>
        </w:rPr>
        <w:t>works</w:t>
      </w:r>
      <w:r w:rsidRPr="008A4EC6">
        <w:rPr>
          <w:lang w:val="ru-RU"/>
        </w:rPr>
        <w:t xml:space="preserve">. </w:t>
      </w:r>
      <w:r w:rsidRPr="00387545">
        <w:rPr>
          <w:lang w:val="ru-RU"/>
        </w:rPr>
        <w:t>С</w:t>
      </w:r>
      <w:r w:rsidRPr="005F14D1">
        <w:rPr/>
        <w:t xml:space="preserve"> </w:t>
      </w:r>
      <w:r>
        <w:rPr/>
        <w:t>I</w:t>
      </w:r>
      <w:r w:rsidRPr="005F14D1">
        <w:rPr/>
        <w:t xml:space="preserve">, </w:t>
      </w:r>
      <w:r>
        <w:rPr/>
        <w:t>you</w:t>
      </w:r>
      <w:r w:rsidRPr="005F14D1">
        <w:rPr/>
        <w:t xml:space="preserve">, </w:t>
      </w:r>
      <w:r>
        <w:rPr/>
        <w:t>we</w:t>
      </w:r>
      <w:r w:rsidRPr="005F14D1">
        <w:rPr/>
        <w:t xml:space="preserve">, </w:t>
      </w:r>
      <w:r>
        <w:rPr/>
        <w:t>they</w:t>
      </w:r>
      <w:r w:rsidRPr="005F14D1">
        <w:rPr/>
        <w:t xml:space="preserve"> </w:t>
      </w:r>
      <w:r w:rsidRPr="00387545">
        <w:rPr>
          <w:lang w:val="ru-RU"/>
        </w:rPr>
        <w:t>используем</w:t>
      </w:r>
      <w:r w:rsidRPr="005F14D1">
        <w:rPr/>
        <w:t xml:space="preserve"> </w:t>
      </w:r>
      <w:r>
        <w:rPr/>
        <w:t>don</w:t>
      </w:r>
      <w:r w:rsidRPr="005F14D1">
        <w:rPr/>
        <w:t>’</w:t>
      </w:r>
      <w:r>
        <w:rPr/>
        <w:t>t</w:t>
      </w:r>
      <w:r w:rsidRPr="005F14D1">
        <w:rPr/>
        <w:t xml:space="preserve">: </w:t>
      </w:r>
      <w:r>
        <w:rPr/>
        <w:t>They</w:t>
      </w:r>
      <w:r w:rsidRPr="005F14D1">
        <w:rPr/>
        <w:t xml:space="preserve"> </w:t>
      </w:r>
      <w:r>
        <w:rPr/>
        <w:t>don</w:t>
      </w:r>
      <w:r w:rsidRPr="005F14D1">
        <w:rPr/>
        <w:t>’</w:t>
      </w:r>
      <w:r>
        <w:rPr/>
        <w:t>t</w:t>
      </w:r>
      <w:r w:rsidRPr="005F14D1">
        <w:rPr/>
        <w:t xml:space="preserve"> </w:t>
      </w:r>
      <w:r>
        <w:rPr/>
        <w:t>work</w:t>
      </w:r>
      <w:r w:rsidRPr="005F14D1">
        <w:rPr/>
        <w:t>.</w:t>
      </w:r>
    </w:p>
    <w:p w14:paraId="2B46CDB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564DFB88" w14:textId="77777777" w:rsidR="00620196" w:rsidRDefault="00000000">
      <w:pPr>
        <w:pageBreakBefore w:val="0"/>
      </w:pPr>
      <w:r>
        <w:rPr/>
        <w:t>The</w:t>
      </w:r>
      <w:r w:rsidRPr="0005477C">
        <w:rPr>
          <w:lang w:val="ru-RU"/>
        </w:rPr>
        <w:t xml:space="preserve"> </w:t>
      </w:r>
      <w:r>
        <w:rPr/>
        <w:t>lamp</w:t>
      </w:r>
      <w:r w:rsidRPr="0005477C">
        <w:rPr>
          <w:lang w:val="ru-RU"/>
        </w:rPr>
        <w:t xml:space="preserve"> </w:t>
      </w:r>
      <w:r>
        <w:rPr/>
        <w:t>doesn</w:t>
      </w:r>
      <w:r w:rsidRPr="0005477C">
        <w:rPr>
          <w:lang w:val="ru-RU"/>
        </w:rPr>
        <w:t>’</w:t>
      </w:r>
      <w:r>
        <w:rPr/>
        <w:t>t</w:t>
      </w:r>
      <w:r w:rsidRPr="0005477C">
        <w:rPr>
          <w:lang w:val="ru-RU"/>
        </w:rPr>
        <w:t xml:space="preserve"> </w:t>
      </w:r>
      <w:r>
        <w:rPr/>
        <w:t>work</w:t>
      </w:r>
      <w:r w:rsidRPr="0005477C">
        <w:rPr>
          <w:lang w:val="ru-RU"/>
        </w:rPr>
        <w:t>.</w:t>
      </w:r>
      <w:r w:rsidRPr="0005477C">
        <w:rPr>
          <w:lang w:val="ru-RU"/>
        </w:rPr>
        <w:br/>
      </w:r>
      <w:r>
        <w:rPr/>
        <w:t>The small lamp?</w:t>
      </w:r>
      <w:r>
        <w:rPr/>
        <w:br/>
        <w:t>Yes. It doesn’t work.</w:t>
      </w:r>
      <w:r>
        <w:rPr/>
        <w:br/>
        <w:t>We have another lamp.</w:t>
      </w:r>
    </w:p>
    <w:p w14:paraId="08B77065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</w:rPr>
        <w:t xml:space="preserve"> </w:t>
      </w:r>
      <w:r w:rsidRPr="008A4EC6">
        <w:rPr>
          <w:b/>
          <w:lang w:val="ru-RU"/>
        </w:rPr>
        <w:t>Аудио</w:t>
      </w:r>
      <w:r w:rsidRPr="005F14D1">
        <w:rPr>
          <w:b/>
        </w:rPr>
        <w:t xml:space="preserve">: </w:t>
      </w:r>
      <w:r w:rsidRPr="008A4EC6">
        <w:rPr>
          <w:b/>
          <w:lang w:val="ru-RU"/>
        </w:rPr>
        <w:t>Сезон</w:t>
      </w:r>
      <w:r w:rsidRPr="005F14D1">
        <w:rPr>
          <w:b/>
        </w:rPr>
        <w:t xml:space="preserve"> 5 • </w:t>
      </w:r>
      <w:r w:rsidRPr="008A4EC6">
        <w:rPr>
          <w:b/>
          <w:lang w:val="ru-RU"/>
        </w:rPr>
        <w:t>День</w:t>
      </w:r>
      <w:r w:rsidRPr="005F14D1">
        <w:rPr>
          <w:b/>
        </w:rPr>
        <w:t xml:space="preserve"> 23 • </w:t>
      </w:r>
      <w:r w:rsidRPr="008A4EC6">
        <w:rPr>
          <w:b/>
          <w:lang w:val="ru-RU"/>
        </w:rPr>
        <w:t>Утро</w:t>
      </w:r>
    </w:p>
    <w:p w14:paraId="005F79F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69D6665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23</w:t>
      </w:r>
    </w:p>
    <w:p w14:paraId="6122377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Выберите фразу о лампе, которая не работает.</w:t>
      </w:r>
    </w:p>
    <w:p w14:paraId="78B66FC6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09EAEAD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Как сказать «Лампа не работает»?</w:t>
      </w:r>
    </w:p>
    <w:p w14:paraId="143F901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The lamp don’t work.</w:t>
      </w:r>
    </w:p>
    <w:p w14:paraId="6586E03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The lamp doesn’t works.</w:t>
      </w:r>
    </w:p>
    <w:p w14:paraId="0253E05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The lamp doesn’t work.</w:t>
      </w:r>
    </w:p>
    <w:p w14:paraId="66D14A75" w14:textId="77777777" w:rsidR="00620196" w:rsidRDefault="00000000">
      <w:pPr>
        <w:pageBreakBefore/>
      </w:pPr>
      <w:r>
        <w:rPr>
          <w:b/>
        </w:rPr>
        <w:lastRenderedPageBreak/>
        <w:t>ДЕНЬ 24 — 24 ЯНВАРЯ</w:t>
      </w:r>
    </w:p>
    <w:p w14:paraId="06224BD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6CC43FB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24</w:t>
      </w:r>
    </w:p>
    <w:p w14:paraId="3FCD0355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Could</w:t>
      </w:r>
      <w:r w:rsidRPr="0005477C">
        <w:rPr>
          <w:b/>
          <w:lang w:val="ru-RU"/>
        </w:rPr>
        <w:t xml:space="preserve"> </w:t>
      </w:r>
      <w:r>
        <w:rPr>
          <w:b/>
        </w:rPr>
        <w:t>you</w:t>
      </w:r>
      <w:r w:rsidRPr="0005477C">
        <w:rPr>
          <w:b/>
          <w:lang w:val="ru-RU"/>
        </w:rPr>
        <w:t xml:space="preserve"> </w:t>
      </w:r>
      <w:r>
        <w:rPr>
          <w:b/>
        </w:rPr>
        <w:t>help</w:t>
      </w:r>
      <w:r w:rsidRPr="0005477C">
        <w:rPr>
          <w:b/>
          <w:lang w:val="ru-RU"/>
        </w:rPr>
        <w:t xml:space="preserve"> </w:t>
      </w:r>
      <w:r>
        <w:rPr>
          <w:b/>
        </w:rPr>
        <w:t>me</w:t>
      </w:r>
      <w:r w:rsidRPr="0005477C">
        <w:rPr>
          <w:b/>
          <w:lang w:val="ru-RU"/>
        </w:rPr>
        <w:t>? — Не могли бы вы мне помочь?</w:t>
      </w:r>
    </w:p>
    <w:p w14:paraId="3705A20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6E25D1B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Эмма дозванивается в службу обслуживания. Она сама объясняет проблему с раковиной и просит помощь.</w:t>
      </w:r>
    </w:p>
    <w:p w14:paraId="3BEA436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Hello. Could you help me?</w:t>
      </w:r>
    </w:p>
    <w:p w14:paraId="252880A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Of course. What’s the problem?</w:t>
      </w:r>
    </w:p>
    <w:p w14:paraId="1DDBCC3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Something’s wrong with the kitchen sink.</w:t>
      </w:r>
    </w:p>
    <w:p w14:paraId="14368CD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What’s your apartment number?</w:t>
      </w:r>
    </w:p>
    <w:p w14:paraId="0BC5B75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4B.</w:t>
      </w:r>
    </w:p>
    <w:p w14:paraId="3B16ACD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6FF27F9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Could</w:t>
      </w:r>
      <w:r w:rsidRPr="0005477C">
        <w:rPr>
          <w:lang w:val="ru-RU"/>
        </w:rPr>
        <w:t xml:space="preserve"> </w:t>
      </w:r>
      <w:r>
        <w:rPr/>
        <w:t>you</w:t>
      </w:r>
      <w:r w:rsidRPr="0005477C">
        <w:rPr>
          <w:lang w:val="ru-RU"/>
        </w:rPr>
        <w:t xml:space="preserve"> </w:t>
      </w:r>
      <w:r>
        <w:rPr/>
        <w:t>help</w:t>
      </w:r>
      <w:r w:rsidRPr="0005477C">
        <w:rPr>
          <w:lang w:val="ru-RU"/>
        </w:rPr>
        <w:t xml:space="preserve"> </w:t>
      </w:r>
      <w:r>
        <w:rPr/>
        <w:t>me</w:t>
      </w:r>
      <w:r w:rsidRPr="0005477C">
        <w:rPr>
          <w:lang w:val="ru-RU"/>
        </w:rPr>
        <w:t>? — Не могли бы вы мне помочь?</w:t>
      </w:r>
    </w:p>
    <w:p w14:paraId="45158D8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What’s the problem? — В чём проблема?</w:t>
      </w:r>
    </w:p>
    <w:p w14:paraId="66E2A35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1FA14F1F" w14:textId="77777777" w:rsidR="00620196" w:rsidRPr="0005477C" w:rsidRDefault="00000000">
      <w:pPr>
        <w:pageBreakBefore w:val="0"/>
        <w:rPr>
          <w:lang w:val="ru-RU"/>
        </w:rPr>
      </w:pPr>
      <w:r>
        <w:rPr/>
        <w:t>Could</w:t>
      </w:r>
      <w:r w:rsidRPr="008A4EC6">
        <w:rPr>
          <w:lang w:val="ru-RU"/>
        </w:rPr>
        <w:t xml:space="preserve"> </w:t>
      </w:r>
      <w:r>
        <w:rPr/>
        <w:t>you</w:t>
      </w:r>
      <w:r w:rsidRPr="008A4EC6">
        <w:rPr>
          <w:lang w:val="ru-RU"/>
        </w:rPr>
        <w:t xml:space="preserve"> + глагол — вежливая просьба к собеседнику: </w:t>
      </w:r>
      <w:r>
        <w:rPr/>
        <w:t>Could</w:t>
      </w:r>
      <w:r w:rsidRPr="008A4EC6">
        <w:rPr>
          <w:lang w:val="ru-RU"/>
        </w:rPr>
        <w:t xml:space="preserve"> </w:t>
      </w:r>
      <w:r>
        <w:rPr/>
        <w:t>you</w:t>
      </w:r>
      <w:r w:rsidRPr="008A4EC6">
        <w:rPr>
          <w:lang w:val="ru-RU"/>
        </w:rPr>
        <w:t xml:space="preserve"> </w:t>
      </w:r>
      <w:r>
        <w:rPr/>
        <w:t>help</w:t>
      </w:r>
      <w:r w:rsidRPr="008A4EC6">
        <w:rPr>
          <w:lang w:val="ru-RU"/>
        </w:rPr>
        <w:t xml:space="preserve"> </w:t>
      </w:r>
      <w:r>
        <w:rPr/>
        <w:t>me</w:t>
      </w:r>
      <w:r w:rsidRPr="008A4EC6">
        <w:rPr>
          <w:lang w:val="ru-RU"/>
        </w:rPr>
        <w:t xml:space="preserve">? В этой конструкции </w:t>
      </w:r>
      <w:r>
        <w:rPr/>
        <w:t>could</w:t>
      </w:r>
      <w:r w:rsidRPr="008A4EC6">
        <w:rPr>
          <w:lang w:val="ru-RU"/>
        </w:rPr>
        <w:t xml:space="preserve"> не обозначает прошлое, а делает просьбу мягче, чем </w:t>
      </w:r>
      <w:r>
        <w:rPr/>
        <w:t>can</w:t>
      </w:r>
      <w:r w:rsidRPr="008A4EC6">
        <w:rPr>
          <w:lang w:val="ru-RU"/>
        </w:rPr>
        <w:t xml:space="preserve">. После </w:t>
      </w:r>
      <w:r>
        <w:rPr/>
        <w:t>could</w:t>
      </w:r>
      <w:r w:rsidRPr="008A4EC6">
        <w:rPr>
          <w:lang w:val="ru-RU"/>
        </w:rPr>
        <w:t xml:space="preserve"> ставим глагол в начальной форме без </w:t>
      </w:r>
      <w:r>
        <w:rPr/>
        <w:t>to</w:t>
      </w:r>
      <w:r w:rsidRPr="008A4EC6">
        <w:rPr>
          <w:lang w:val="ru-RU"/>
        </w:rPr>
        <w:t xml:space="preserve">: </w:t>
      </w:r>
      <w:r>
        <w:rPr/>
        <w:t>Could</w:t>
      </w:r>
      <w:r w:rsidRPr="008A4EC6">
        <w:rPr>
          <w:lang w:val="ru-RU"/>
        </w:rPr>
        <w:t xml:space="preserve"> </w:t>
      </w:r>
      <w:r>
        <w:rPr/>
        <w:t>you</w:t>
      </w:r>
      <w:r w:rsidRPr="008A4EC6">
        <w:rPr>
          <w:lang w:val="ru-RU"/>
        </w:rPr>
        <w:t xml:space="preserve"> </w:t>
      </w:r>
      <w:r>
        <w:rPr/>
        <w:t>help</w:t>
      </w:r>
      <w:r w:rsidRPr="008A4EC6">
        <w:rPr>
          <w:lang w:val="ru-RU"/>
        </w:rPr>
        <w:t xml:space="preserve">…?, а не </w:t>
      </w:r>
      <w:r>
        <w:rPr/>
        <w:t>Could</w:t>
      </w:r>
      <w:r w:rsidRPr="008A4EC6">
        <w:rPr>
          <w:lang w:val="ru-RU"/>
        </w:rPr>
        <w:t xml:space="preserve"> </w:t>
      </w:r>
      <w:r>
        <w:rPr/>
        <w:t>you</w:t>
      </w:r>
      <w:r w:rsidRPr="008A4EC6">
        <w:rPr>
          <w:lang w:val="ru-RU"/>
        </w:rPr>
        <w:t xml:space="preserve"> </w:t>
      </w:r>
      <w:r>
        <w:rPr/>
        <w:t>to</w:t>
      </w:r>
      <w:r w:rsidRPr="008A4EC6">
        <w:rPr>
          <w:lang w:val="ru-RU"/>
        </w:rPr>
        <w:t xml:space="preserve"> </w:t>
      </w:r>
      <w:r>
        <w:rPr/>
        <w:t>help</w:t>
      </w:r>
      <w:r w:rsidRPr="008A4EC6">
        <w:rPr>
          <w:lang w:val="ru-RU"/>
        </w:rPr>
        <w:t>…?</w:t>
      </w:r>
    </w:p>
    <w:p w14:paraId="0A651E2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64434384" w14:textId="77777777" w:rsidR="00620196" w:rsidRPr="0005477C" w:rsidRDefault="00000000">
      <w:pPr>
        <w:pageBreakBefore w:val="0"/>
        <w:rPr>
          <w:lang w:val="ru-RU"/>
        </w:rPr>
      </w:pPr>
      <w:r>
        <w:rPr/>
        <w:t>Hello</w:t>
      </w:r>
      <w:r w:rsidRPr="0005477C">
        <w:rPr>
          <w:lang w:val="ru-RU"/>
        </w:rPr>
        <w:t xml:space="preserve">. </w:t>
      </w:r>
      <w:r>
        <w:rPr/>
        <w:t>Could you help me?</w:t>
      </w:r>
      <w:r>
        <w:rPr/>
        <w:br/>
        <w:t>Of course. What’s the problem?</w:t>
      </w:r>
      <w:r>
        <w:rPr/>
        <w:br/>
        <w:t>Something’s wrong with the kitchen sink.</w:t>
      </w:r>
      <w:r>
        <w:rPr/>
        <w:br/>
        <w:t>What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your</w:t>
      </w:r>
      <w:r w:rsidRPr="0005477C">
        <w:rPr>
          <w:lang w:val="ru-RU"/>
        </w:rPr>
        <w:t xml:space="preserve"> </w:t>
      </w:r>
      <w:r>
        <w:rPr/>
        <w:t>apartment</w:t>
      </w:r>
      <w:r w:rsidRPr="0005477C">
        <w:rPr>
          <w:lang w:val="ru-RU"/>
        </w:rPr>
        <w:t xml:space="preserve"> </w:t>
      </w:r>
      <w:r>
        <w:rPr/>
        <w:t>number</w:t>
      </w:r>
      <w:r w:rsidRPr="0005477C">
        <w:rPr>
          <w:lang w:val="ru-RU"/>
        </w:rPr>
        <w:t>?</w:t>
      </w:r>
      <w:r w:rsidRPr="0005477C">
        <w:rPr>
          <w:lang w:val="ru-RU"/>
        </w:rPr>
        <w:br/>
        <w:t>4</w:t>
      </w:r>
      <w:r>
        <w:rPr/>
        <w:t>B</w:t>
      </w:r>
      <w:r w:rsidRPr="0005477C">
        <w:rPr>
          <w:lang w:val="ru-RU"/>
        </w:rPr>
        <w:t>.</w:t>
      </w:r>
    </w:p>
    <w:p w14:paraId="03820E6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24 • Утро</w:t>
      </w:r>
    </w:p>
    <w:p w14:paraId="2F6E302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313AE3C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24</w:t>
      </w:r>
    </w:p>
    <w:p w14:paraId="3B40E9F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обращение Эммы.</w:t>
      </w:r>
    </w:p>
    <w:p w14:paraId="445C63B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1A78708E" w14:textId="32C0510D" w:rsidR="00043B1C" w:rsidRDefault="00BE4928">
      <w:pPr>
        <w:pageBreakBefore w:val="0"/>
      </w:pPr>
      <w:r>
        <w:rPr/>
        <w:t>||</w:t>
      </w:r>
      <w:r w:rsidR="00000000">
        <w:rPr/>
        <w:t xml:space="preserve">Hello. Could you help me? Something’s wrong with the kitchen sink. My apartment number is </w:t>
      </w:r>
      <w:r w:rsidR="005C0C17">
        <w:rPr/>
        <w:t>4</w:t>
      </w:r>
      <w:r w:rsidR="00000000">
        <w:rPr/>
        <w:t>B.</w:t>
      </w:r>
      <w:r>
        <w:rPr/>
        <w:t>||</w:t>
      </w:r>
    </w:p>
    <w:p w14:paraId="1982C4EA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lastRenderedPageBreak/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Аудио</w:t>
      </w:r>
      <w:r w:rsidRPr="008A4EC6">
        <w:rPr>
          <w:b/>
        </w:rPr>
        <w:t xml:space="preserve">: </w:t>
      </w:r>
      <w:r w:rsidRPr="0005477C">
        <w:rPr>
          <w:b/>
          <w:lang w:val="ru-RU"/>
        </w:rPr>
        <w:t>Сезон</w:t>
      </w:r>
      <w:r w:rsidRPr="008A4EC6">
        <w:rPr>
          <w:b/>
        </w:rPr>
        <w:t xml:space="preserve"> 5 • </w:t>
      </w:r>
      <w:r w:rsidRPr="0005477C">
        <w:rPr>
          <w:b/>
          <w:lang w:val="ru-RU"/>
        </w:rPr>
        <w:t>День</w:t>
      </w:r>
      <w:r w:rsidRPr="008A4EC6">
        <w:rPr>
          <w:b/>
        </w:rPr>
        <w:t xml:space="preserve"> 24 • </w:t>
      </w:r>
      <w:r w:rsidRPr="0005477C">
        <w:rPr>
          <w:b/>
          <w:lang w:val="ru-RU"/>
        </w:rPr>
        <w:t>Практика</w:t>
      </w:r>
    </w:p>
    <w:p w14:paraId="48C909DE" w14:textId="77777777" w:rsidR="00620196" w:rsidRPr="008A4EC6" w:rsidRDefault="00000000">
      <w:pPr>
        <w:pageBreakBefore w:val="0"/>
      </w:pPr>
      <w:r>
        <w:rPr>
          <w:b/>
        </w:rPr>
        <w:t>Telegram</w:t>
      </w:r>
      <w:r w:rsidRPr="008A4EC6">
        <w:rPr>
          <w:b/>
        </w:rPr>
        <w:t xml:space="preserve"> </w:t>
      </w:r>
      <w:r>
        <w:rPr>
          <w:b/>
        </w:rPr>
        <w:t>Quiz</w:t>
      </w:r>
      <w:r w:rsidRPr="008A4EC6">
        <w:rPr>
          <w:b/>
        </w:rPr>
        <w:t xml:space="preserve"> </w:t>
      </w:r>
      <w:r>
        <w:rPr>
          <w:b/>
        </w:rPr>
        <w:t>Poll</w:t>
      </w:r>
    </w:p>
    <w:p w14:paraId="638C60B7" w14:textId="77777777" w:rsidR="00620196" w:rsidRPr="008A4EC6" w:rsidRDefault="00000000">
      <w:pPr>
        <w:pageBreakBefore w:val="0"/>
      </w:pPr>
      <w:r w:rsidRPr="0005477C">
        <w:rPr>
          <w:b/>
          <w:lang w:val="ru-RU"/>
        </w:rPr>
        <w:t>О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чём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просит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Эмма</w:t>
      </w:r>
      <w:r w:rsidRPr="008A4EC6">
        <w:rPr>
          <w:b/>
        </w:rPr>
        <w:t>?</w:t>
      </w:r>
    </w:p>
    <w:p w14:paraId="1B6728D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О доставке продуктов.</w:t>
      </w:r>
    </w:p>
    <w:p w14:paraId="5F97A51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О помощи с раковиной.</w:t>
      </w:r>
    </w:p>
    <w:p w14:paraId="57A43D8A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О новом номере квартиры.</w:t>
      </w:r>
    </w:p>
    <w:p w14:paraId="52D9B218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25 — 25 ЯНВАРЯ</w:t>
      </w:r>
    </w:p>
    <w:p w14:paraId="0492303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774F89B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25</w:t>
      </w:r>
    </w:p>
    <w:p w14:paraId="4163EB81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Could</w:t>
      </w:r>
      <w:r w:rsidRPr="0005477C">
        <w:rPr>
          <w:b/>
          <w:lang w:val="ru-RU"/>
        </w:rPr>
        <w:t xml:space="preserve"> </w:t>
      </w:r>
      <w:r>
        <w:rPr>
          <w:b/>
        </w:rPr>
        <w:t>someone</w:t>
      </w:r>
      <w:r w:rsidRPr="0005477C">
        <w:rPr>
          <w:b/>
          <w:lang w:val="ru-RU"/>
        </w:rPr>
        <w:t xml:space="preserve"> </w:t>
      </w:r>
      <w:r>
        <w:rPr>
          <w:b/>
        </w:rPr>
        <w:t>come</w:t>
      </w:r>
      <w:r w:rsidRPr="0005477C">
        <w:rPr>
          <w:b/>
          <w:lang w:val="ru-RU"/>
        </w:rPr>
        <w:t xml:space="preserve"> </w:t>
      </w:r>
      <w:r>
        <w:rPr>
          <w:b/>
        </w:rPr>
        <w:t>today</w:t>
      </w:r>
      <w:r w:rsidRPr="0005477C">
        <w:rPr>
          <w:b/>
          <w:lang w:val="ru-RU"/>
        </w:rPr>
        <w:t>? — Может кто-нибудь прийти сегодня?</w:t>
      </w:r>
    </w:p>
    <w:p w14:paraId="314E979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2F1A72F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Сотрудник понимает, какая нужна помощь. Эмма уточняет, возможен ли визит сегодня.</w:t>
      </w:r>
    </w:p>
    <w:p w14:paraId="24BA4CC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Could someone come today?</w:t>
      </w:r>
    </w:p>
    <w:p w14:paraId="1A1FFAE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Yes. Are you home after three?</w:t>
      </w:r>
    </w:p>
    <w:p w14:paraId="57E8775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Yes, I am.</w:t>
      </w:r>
    </w:p>
    <w:p w14:paraId="0C37D44D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Good. Someone can come at three thirty.</w:t>
      </w:r>
    </w:p>
    <w:p w14:paraId="54D8333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0531830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someone</w:t>
      </w:r>
      <w:r w:rsidRPr="0005477C">
        <w:rPr>
          <w:lang w:val="ru-RU"/>
        </w:rPr>
        <w:t xml:space="preserve"> — кто-нибудь, кто-то</w:t>
      </w:r>
    </w:p>
    <w:p w14:paraId="577C3FF1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Could</w:t>
      </w:r>
      <w:r w:rsidRPr="0005477C">
        <w:rPr>
          <w:lang w:val="ru-RU"/>
        </w:rPr>
        <w:t xml:space="preserve"> </w:t>
      </w:r>
      <w:r>
        <w:rPr/>
        <w:t>someone</w:t>
      </w:r>
      <w:r w:rsidRPr="0005477C">
        <w:rPr>
          <w:lang w:val="ru-RU"/>
        </w:rPr>
        <w:t xml:space="preserve"> </w:t>
      </w:r>
      <w:r>
        <w:rPr/>
        <w:t>come</w:t>
      </w:r>
      <w:r w:rsidRPr="0005477C">
        <w:rPr>
          <w:lang w:val="ru-RU"/>
        </w:rPr>
        <w:t xml:space="preserve"> </w:t>
      </w:r>
      <w:r>
        <w:rPr/>
        <w:t>today</w:t>
      </w:r>
      <w:r w:rsidRPr="0005477C">
        <w:rPr>
          <w:lang w:val="ru-RU"/>
        </w:rPr>
        <w:t>? — Может кто-нибудь прийти сегодня?</w:t>
      </w:r>
    </w:p>
    <w:p w14:paraId="54ADD45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2BB72A7A" w14:textId="4537D9A4" w:rsidR="00620196" w:rsidRPr="0005477C" w:rsidRDefault="00945B8A">
      <w:pPr>
        <w:pageBreakBefore w:val="0"/>
        <w:rPr>
          <w:lang w:val="ru-RU"/>
        </w:rPr>
      </w:pPr>
      <w:r>
        <w:rPr/>
        <w:t>Could</w:t>
      </w:r>
      <w:r w:rsidRPr="0005477C">
        <w:rPr>
          <w:lang w:val="ru-RU"/>
        </w:rPr>
        <w:t xml:space="preserve"> </w:t>
      </w:r>
      <w:r>
        <w:rPr/>
        <w:t>you</w:t>
      </w:r>
      <w:r w:rsidRPr="0005477C">
        <w:rPr>
          <w:lang w:val="ru-RU"/>
        </w:rPr>
        <w:t xml:space="preserve">…? — просьба собеседнику. </w:t>
      </w:r>
      <w:r>
        <w:rPr/>
        <w:t>Could</w:t>
      </w:r>
      <w:r w:rsidRPr="0005477C">
        <w:rPr>
          <w:lang w:val="ru-RU"/>
        </w:rPr>
        <w:t xml:space="preserve"> </w:t>
      </w:r>
      <w:r>
        <w:rPr/>
        <w:t>someone</w:t>
      </w:r>
      <w:r w:rsidRPr="0005477C">
        <w:rPr>
          <w:lang w:val="ru-RU"/>
        </w:rPr>
        <w:t>…? — вопрос, может ли помочь кто-нибудь.</w:t>
      </w:r>
      <w:r w:rsidRPr="00945B8A">
        <w:rPr>
          <w:lang w:val="ru-RU"/>
        </w:rPr>
        <w:t xml:space="preserve"> </w:t>
      </w:r>
      <w:r>
        <w:rPr/>
        <w:t>Are</w:t>
      </w:r>
      <w:r w:rsidRPr="008A4EC6">
        <w:rPr>
          <w:lang w:val="ru-RU"/>
        </w:rPr>
        <w:t xml:space="preserve"> </w:t>
      </w:r>
      <w:r>
        <w:rPr/>
        <w:t>you</w:t>
      </w:r>
      <w:r w:rsidRPr="008A4EC6">
        <w:rPr>
          <w:lang w:val="ru-RU"/>
        </w:rPr>
        <w:t xml:space="preserve"> </w:t>
      </w:r>
      <w:r>
        <w:rPr/>
        <w:t>home</w:t>
      </w:r>
      <w:r w:rsidRPr="008A4EC6">
        <w:rPr>
          <w:lang w:val="ru-RU"/>
        </w:rPr>
        <w:t xml:space="preserve"> </w:t>
      </w:r>
      <w:r>
        <w:rPr/>
        <w:t>after</w:t>
      </w:r>
      <w:r w:rsidRPr="008A4EC6">
        <w:rPr>
          <w:lang w:val="ru-RU"/>
        </w:rPr>
        <w:t xml:space="preserve"> </w:t>
      </w:r>
      <w:r>
        <w:rPr/>
        <w:t>three</w:t>
      </w:r>
      <w:r w:rsidRPr="008A4EC6">
        <w:rPr>
          <w:lang w:val="ru-RU"/>
        </w:rPr>
        <w:t xml:space="preserve">? означает «Вы будете дома после трёх?»; на вопрос с </w:t>
      </w:r>
      <w:r>
        <w:rPr/>
        <w:t>are</w:t>
      </w:r>
      <w:r w:rsidRPr="008A4EC6">
        <w:rPr>
          <w:lang w:val="ru-RU"/>
        </w:rPr>
        <w:t xml:space="preserve"> отвечаем </w:t>
      </w:r>
      <w:r>
        <w:rPr/>
        <w:t>Yes</w:t>
      </w:r>
      <w:r w:rsidRPr="008A4EC6">
        <w:rPr>
          <w:lang w:val="ru-RU"/>
        </w:rPr>
        <w:t xml:space="preserve">, </w:t>
      </w:r>
      <w:r>
        <w:rPr/>
        <w:t>I</w:t>
      </w:r>
      <w:r w:rsidRPr="008A4EC6">
        <w:rPr>
          <w:lang w:val="ru-RU"/>
        </w:rPr>
        <w:t xml:space="preserve"> </w:t>
      </w:r>
      <w:r>
        <w:rPr/>
        <w:t>am</w:t>
      </w:r>
      <w:r w:rsidRPr="008A4EC6">
        <w:rPr>
          <w:lang w:val="ru-RU"/>
        </w:rPr>
        <w:t xml:space="preserve"> / </w:t>
      </w:r>
      <w:r>
        <w:rPr/>
        <w:t>No</w:t>
      </w:r>
      <w:r w:rsidRPr="008A4EC6">
        <w:rPr>
          <w:lang w:val="ru-RU"/>
        </w:rPr>
        <w:t xml:space="preserve">, </w:t>
      </w:r>
      <w:r>
        <w:rPr/>
        <w:t>I</w:t>
      </w:r>
      <w:r w:rsidRPr="008A4EC6">
        <w:rPr>
          <w:lang w:val="ru-RU"/>
        </w:rPr>
        <w:t>’</w:t>
      </w:r>
      <w:r>
        <w:rPr/>
        <w:t>m</w:t>
      </w:r>
      <w:r w:rsidRPr="008A4EC6">
        <w:rPr>
          <w:lang w:val="ru-RU"/>
        </w:rPr>
        <w:t xml:space="preserve"> </w:t>
      </w:r>
      <w:r>
        <w:rPr/>
        <w:t>not</w:t>
      </w:r>
      <w:r w:rsidRPr="008A4EC6">
        <w:rPr>
          <w:lang w:val="ru-RU"/>
        </w:rPr>
        <w:t>.</w:t>
      </w:r>
    </w:p>
    <w:p w14:paraId="2CE5583F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75773F20" w14:textId="77777777" w:rsidR="00620196" w:rsidRDefault="00000000">
      <w:pPr>
        <w:pageBreakBefore w:val="0"/>
      </w:pPr>
      <w:r>
        <w:rPr/>
        <w:t>Could someone come today?</w:t>
      </w:r>
      <w:r>
        <w:rPr/>
        <w:br/>
        <w:t>Yes. Are you home after three?</w:t>
      </w:r>
      <w:r>
        <w:rPr/>
        <w:br/>
        <w:t>Yes, I am.</w:t>
      </w:r>
      <w:r>
        <w:rPr/>
        <w:br/>
        <w:t>Good. Someone can come at three thirty.</w:t>
      </w:r>
    </w:p>
    <w:p w14:paraId="7ABDB172" w14:textId="77777777" w:rsidR="00620196" w:rsidRPr="005F14D1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Аудио</w:t>
      </w:r>
      <w:r w:rsidRPr="005F14D1">
        <w:rPr>
          <w:b/>
          <w:lang w:val="ru-RU"/>
        </w:rPr>
        <w:t xml:space="preserve">: </w:t>
      </w:r>
      <w:r w:rsidRPr="0005477C">
        <w:rPr>
          <w:b/>
          <w:lang w:val="ru-RU"/>
        </w:rPr>
        <w:t>Сезон</w:t>
      </w:r>
      <w:r w:rsidRPr="005F14D1">
        <w:rPr>
          <w:b/>
          <w:lang w:val="ru-RU"/>
        </w:rPr>
        <w:t xml:space="preserve"> 5 • </w:t>
      </w:r>
      <w:r w:rsidRPr="0005477C">
        <w:rPr>
          <w:b/>
          <w:lang w:val="ru-RU"/>
        </w:rPr>
        <w:t>День</w:t>
      </w:r>
      <w:r w:rsidRPr="005F14D1">
        <w:rPr>
          <w:b/>
          <w:lang w:val="ru-RU"/>
        </w:rPr>
        <w:t xml:space="preserve"> 25 • </w:t>
      </w:r>
      <w:r w:rsidRPr="0005477C">
        <w:rPr>
          <w:b/>
          <w:lang w:val="ru-RU"/>
        </w:rPr>
        <w:t>Утро</w:t>
      </w:r>
    </w:p>
    <w:p w14:paraId="5A4D684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66A78F5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25</w:t>
      </w:r>
    </w:p>
    <w:p w14:paraId="4531F07D" w14:textId="77777777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>Выберите английский ответ по разговору.</w:t>
      </w:r>
    </w:p>
    <w:p w14:paraId="27E3D1FD" w14:textId="77777777" w:rsidR="00620196" w:rsidRPr="008A4EC6" w:rsidRDefault="00000000">
      <w:pPr>
        <w:pageBreakBefore w:val="0"/>
      </w:pPr>
      <w:r>
        <w:rPr>
          <w:b/>
        </w:rPr>
        <w:t>Telegram Quiz Poll</w:t>
      </w:r>
    </w:p>
    <w:p w14:paraId="69FBA3EF" w14:textId="77777777" w:rsidR="00620196" w:rsidRPr="008A4EC6" w:rsidRDefault="00000000">
      <w:pPr>
        <w:pageBreakBefore w:val="0"/>
      </w:pPr>
      <w:r>
        <w:rPr>
          <w:b/>
        </w:rPr>
        <w:t>When can someone come?</w:t>
      </w:r>
    </w:p>
    <w:p w14:paraId="75CCFD89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 At three thirty.</w:t>
      </w:r>
    </w:p>
    <w:p w14:paraId="54275852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At three.</w:t>
      </w:r>
    </w:p>
    <w:p w14:paraId="04741CD5" w14:textId="77777777" w:rsidR="00620196" w:rsidRPr="0005477C" w:rsidRDefault="00000000">
      <w:pPr>
        <w:pageBreakBefore w:val="0"/>
        <w:rPr>
          <w:lang w:val="ru-RU"/>
        </w:rPr>
      </w:pPr>
      <w:r w:rsidRPr="008A4EC6">
        <w:rPr>
          <w:rFonts w:ascii="Segoe UI Emoji" w:hAnsi="Segoe UI Emoji" w:eastAsia="Segoe UI Emoji" w:cs="Segoe UI Emoji"/>
          <w:lang w:val="ru-RU"/>
        </w:rPr>
        <w:t xml:space="preserve">❌ </w:t>
      </w:r>
      <w:r>
        <w:rPr/>
        <w:t>Tomorrow</w:t>
      </w:r>
      <w:r w:rsidRPr="008A4EC6">
        <w:rPr>
          <w:lang w:val="ru-RU"/>
        </w:rPr>
        <w:t xml:space="preserve"> </w:t>
      </w:r>
      <w:r>
        <w:rPr/>
        <w:t>morning</w:t>
      </w:r>
      <w:r w:rsidRPr="008A4EC6">
        <w:rPr>
          <w:lang w:val="ru-RU"/>
        </w:rPr>
        <w:t>.</w:t>
      </w:r>
    </w:p>
    <w:p w14:paraId="7582BF17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26 — 26 ЯНВАРЯ</w:t>
      </w:r>
    </w:p>
    <w:p w14:paraId="33E9B98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287F9111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26</w:t>
      </w:r>
    </w:p>
    <w:p w14:paraId="40ECF9EA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When</w:t>
      </w:r>
      <w:r w:rsidRPr="0005477C">
        <w:rPr>
          <w:b/>
          <w:lang w:val="ru-RU"/>
        </w:rPr>
        <w:t xml:space="preserve"> </w:t>
      </w:r>
      <w:r>
        <w:rPr>
          <w:b/>
        </w:rPr>
        <w:t>can</w:t>
      </w:r>
      <w:r w:rsidRPr="0005477C">
        <w:rPr>
          <w:b/>
          <w:lang w:val="ru-RU"/>
        </w:rPr>
        <w:t xml:space="preserve"> </w:t>
      </w:r>
      <w:r>
        <w:rPr>
          <w:b/>
        </w:rPr>
        <w:t>someone</w:t>
      </w:r>
      <w:r w:rsidRPr="0005477C">
        <w:rPr>
          <w:b/>
          <w:lang w:val="ru-RU"/>
        </w:rPr>
        <w:t xml:space="preserve"> </w:t>
      </w:r>
      <w:r>
        <w:rPr>
          <w:b/>
        </w:rPr>
        <w:t>come</w:t>
      </w:r>
      <w:r w:rsidRPr="0005477C">
        <w:rPr>
          <w:b/>
          <w:lang w:val="ru-RU"/>
        </w:rPr>
        <w:t>? — Когда кто-нибудь может прийти?</w:t>
      </w:r>
    </w:p>
    <w:p w14:paraId="5E3C5D7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4CD9DDA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На следующий день у Адама не работает обогреватель. После опыта с раковиной он знает, как коротко обратиться в службу дома.</w:t>
      </w:r>
    </w:p>
    <w:p w14:paraId="5D18C6C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There’s a problem with the heater.</w:t>
      </w:r>
    </w:p>
    <w:p w14:paraId="1A8D9C5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Does it work?</w:t>
      </w:r>
    </w:p>
    <w:p w14:paraId="45B3F20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No. When can someone come?</w:t>
      </w:r>
    </w:p>
    <w:p w14:paraId="2359AFE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At two fifteen.</w:t>
      </w:r>
    </w:p>
    <w:p w14:paraId="42BDAF7F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8A4EC6">
        <w:rPr>
          <w:b/>
          <w:lang w:val="ru-RU"/>
        </w:rPr>
        <w:t xml:space="preserve"> Новые слова</w:t>
      </w:r>
    </w:p>
    <w:p w14:paraId="020263AC" w14:textId="77777777" w:rsidR="00620196" w:rsidRPr="008A4EC6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8A4EC6">
        <w:rPr>
          <w:lang w:val="ru-RU"/>
        </w:rPr>
        <w:t xml:space="preserve"> </w:t>
      </w:r>
      <w:r>
        <w:rPr/>
        <w:t>heater</w:t>
      </w:r>
      <w:r w:rsidRPr="008A4EC6">
        <w:rPr>
          <w:lang w:val="ru-RU"/>
        </w:rPr>
        <w:t xml:space="preserve"> — обогреватель</w:t>
      </w:r>
    </w:p>
    <w:p w14:paraId="30B66A5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There’s a problem with… — Есть проблема с…</w:t>
      </w:r>
    </w:p>
    <w:p w14:paraId="611B6A6C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⭐</w:t>
      </w:r>
      <w:r w:rsidRPr="005F14D1">
        <w:rPr>
          <w:b/>
        </w:rPr>
        <w:t xml:space="preserve"> </w:t>
      </w:r>
      <w:r w:rsidRPr="0005477C">
        <w:rPr>
          <w:b/>
          <w:lang w:val="ru-RU"/>
        </w:rPr>
        <w:t>Запомните</w:t>
      </w:r>
    </w:p>
    <w:p w14:paraId="73CE8CA5" w14:textId="72A2ED74" w:rsidR="00620196" w:rsidRPr="00E059FA" w:rsidRDefault="00000000">
      <w:pPr>
        <w:pageBreakBefore w:val="0"/>
        <w:rPr>
          <w:strike/>
          <w:lang w:val="ru-RU"/>
        </w:rPr>
      </w:pPr>
      <w:r>
        <w:rPr/>
        <w:t>When</w:t>
      </w:r>
      <w:r w:rsidRPr="005F14D1">
        <w:rPr/>
        <w:t xml:space="preserve"> </w:t>
      </w:r>
      <w:r>
        <w:rPr/>
        <w:t>can</w:t>
      </w:r>
      <w:r w:rsidRPr="005F14D1">
        <w:rPr/>
        <w:t xml:space="preserve"> </w:t>
      </w:r>
      <w:r>
        <w:rPr/>
        <w:t>someone</w:t>
      </w:r>
      <w:r w:rsidRPr="005F14D1">
        <w:rPr/>
        <w:t xml:space="preserve"> </w:t>
      </w:r>
      <w:r>
        <w:rPr/>
        <w:t>come</w:t>
      </w:r>
      <w:r w:rsidRPr="005F14D1">
        <w:rPr/>
        <w:t xml:space="preserve">? </w:t>
      </w:r>
      <w:r w:rsidRPr="008A4EC6">
        <w:rPr>
          <w:lang w:val="ru-RU"/>
        </w:rPr>
        <w:t xml:space="preserve">После </w:t>
      </w:r>
      <w:r>
        <w:rPr/>
        <w:t>can</w:t>
      </w:r>
      <w:r w:rsidRPr="008A4EC6">
        <w:rPr>
          <w:lang w:val="ru-RU"/>
        </w:rPr>
        <w:t xml:space="preserve"> используем начальную форму </w:t>
      </w:r>
      <w:r w:rsidR="008C2936">
        <w:rPr>
          <w:lang w:val="ru-RU"/>
        </w:rPr>
        <w:t xml:space="preserve">глагола </w:t>
      </w:r>
      <w:r>
        <w:rPr/>
        <w:t>come</w:t>
      </w:r>
      <w:r w:rsidRPr="008A4EC6">
        <w:rPr>
          <w:lang w:val="ru-RU"/>
        </w:rPr>
        <w:t xml:space="preserve"> </w:t>
      </w:r>
      <w:r w:rsidR="008C2936">
        <w:rPr>
          <w:lang w:val="ru-RU"/>
        </w:rPr>
        <w:t>(</w:t>
      </w:r>
      <w:r w:rsidRPr="008A4EC6">
        <w:rPr>
          <w:lang w:val="ru-RU"/>
        </w:rPr>
        <w:t xml:space="preserve">без </w:t>
      </w:r>
      <w:r>
        <w:rPr/>
        <w:t>to</w:t>
      </w:r>
      <w:r w:rsidRPr="008A4EC6">
        <w:rPr>
          <w:lang w:val="ru-RU"/>
        </w:rPr>
        <w:t xml:space="preserve"> и без -</w:t>
      </w:r>
      <w:r>
        <w:rPr/>
        <w:t>s</w:t>
      </w:r>
      <w:r w:rsidR="008C2936">
        <w:rPr>
          <w:lang w:val="ru-RU"/>
        </w:rPr>
        <w:t>)</w:t>
      </w:r>
      <w:r w:rsidRPr="008A4EC6">
        <w:rPr>
          <w:lang w:val="ru-RU"/>
        </w:rPr>
        <w:t>.</w:t>
      </w:r>
    </w:p>
    <w:p w14:paraId="55F686D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>
        <w:rPr>
          <w:b/>
        </w:rPr>
        <w:t xml:space="preserve"> Послушайте и повторите</w:t>
      </w:r>
    </w:p>
    <w:p w14:paraId="6DA07591" w14:textId="77777777" w:rsidR="00620196" w:rsidRPr="0005477C" w:rsidRDefault="00000000">
      <w:pPr>
        <w:pageBreakBefore w:val="0"/>
        <w:rPr>
          <w:lang w:val="ru-RU"/>
        </w:rPr>
      </w:pPr>
      <w:r>
        <w:rPr/>
        <w:t>There’s a problem with the heater.</w:t>
      </w:r>
      <w:r>
        <w:rPr/>
        <w:br/>
        <w:t>Does it work?</w:t>
      </w:r>
      <w:r>
        <w:rPr/>
        <w:br/>
        <w:t>No. When can someone come?</w:t>
      </w:r>
      <w:r>
        <w:rPr/>
        <w:br/>
        <w:t>At</w:t>
      </w:r>
      <w:r w:rsidRPr="0005477C">
        <w:rPr>
          <w:lang w:val="ru-RU"/>
        </w:rPr>
        <w:t xml:space="preserve"> </w:t>
      </w:r>
      <w:r>
        <w:rPr/>
        <w:t>two</w:t>
      </w:r>
      <w:r w:rsidR="00E059FA">
        <w:rPr>
          <w:lang w:val="ru-RU"/>
        </w:rPr>
        <w:t xml:space="preserve"> </w:t>
      </w:r>
      <w:r w:rsidR="00E059FA" w:rsidRPr="00E059FA">
        <w:rPr/>
        <w:t>fifteen</w:t>
      </w:r>
      <w:r w:rsidRPr="00E059FA">
        <w:rPr>
          <w:lang w:val="ru-RU"/>
        </w:rPr>
        <w:t>.</w:t>
      </w:r>
    </w:p>
    <w:p w14:paraId="3FCB3F1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26 • Утро</w:t>
      </w:r>
    </w:p>
    <w:p w14:paraId="734092F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0F54369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26</w:t>
      </w:r>
    </w:p>
    <w:p w14:paraId="2CBE7BA5" w14:textId="77777777" w:rsidR="00620196" w:rsidRPr="00E059FA" w:rsidRDefault="00000000">
      <w:pPr>
        <w:pageBreakBefore w:val="0"/>
        <w:rPr>
          <w:highlight w:val="yellow"/>
          <w:lang w:val="ru-RU"/>
        </w:rPr>
      </w:pPr>
      <w:r w:rsidRPr="008A4EC6">
        <w:rPr>
          <w:lang w:val="ru-RU"/>
        </w:rPr>
        <w:t>Выберите вопрос, с помощью которого уточняют время визита.</w:t>
      </w:r>
    </w:p>
    <w:p w14:paraId="229A4568" w14:textId="77777777" w:rsidR="00620196" w:rsidRPr="008A4EC6" w:rsidRDefault="00000000">
      <w:pPr>
        <w:pageBreakBefore w:val="0"/>
        <w:rPr>
          <w:highlight w:val="yellow"/>
          <w:lang w:val="ru-RU"/>
        </w:rPr>
      </w:pPr>
      <w:r>
        <w:rPr>
          <w:b/>
        </w:rPr>
        <w:t>Telegram</w:t>
      </w:r>
      <w:r w:rsidRPr="008A4EC6">
        <w:rPr>
          <w:b/>
          <w:lang w:val="ru-RU"/>
        </w:rPr>
        <w:t xml:space="preserve"> </w:t>
      </w:r>
      <w:r>
        <w:rPr>
          <w:b/>
        </w:rPr>
        <w:t>Quiz</w:t>
      </w:r>
      <w:r w:rsidRPr="008A4EC6">
        <w:rPr>
          <w:b/>
          <w:lang w:val="ru-RU"/>
        </w:rPr>
        <w:t xml:space="preserve"> </w:t>
      </w:r>
      <w:r>
        <w:rPr>
          <w:b/>
        </w:rPr>
        <w:t>Poll</w:t>
      </w:r>
    </w:p>
    <w:p w14:paraId="13655FCE" w14:textId="77777777" w:rsidR="00620196" w:rsidRPr="008A4EC6" w:rsidRDefault="00000000">
      <w:pPr>
        <w:pageBreakBefore w:val="0"/>
        <w:rPr>
          <w:highlight w:val="yellow"/>
          <w:lang w:val="ru-RU"/>
        </w:rPr>
      </w:pPr>
      <w:r w:rsidRPr="008A4EC6">
        <w:rPr>
          <w:b/>
          <w:lang w:val="ru-RU"/>
        </w:rPr>
        <w:t>Какой вопрос означает «Когда кто-нибудь может прийти?»</w:t>
      </w:r>
    </w:p>
    <w:p w14:paraId="33191E14" w14:textId="77777777" w:rsidR="00620196" w:rsidRPr="00E059FA" w:rsidRDefault="00000000">
      <w:pPr>
        <w:pageBreakBefore w:val="0"/>
        <w:rPr>
          <w:highlight w:val="yellow"/>
        </w:rPr>
      </w:pPr>
      <w:r>
        <w:rPr>
          <w:rFonts w:ascii="Segoe UI Emoji" w:hAnsi="Segoe UI Emoji" w:eastAsia="Segoe UI Emoji" w:cs="Segoe UI Emoji"/>
        </w:rPr>
        <w:t>✅ When can someone come?</w:t>
      </w:r>
    </w:p>
    <w:p w14:paraId="65A3C09A" w14:textId="77777777" w:rsidR="00620196" w:rsidRPr="00E059FA" w:rsidRDefault="00000000">
      <w:pPr>
        <w:pageBreakBefore w:val="0"/>
        <w:rPr>
          <w:highlight w:val="yellow"/>
        </w:rPr>
      </w:pPr>
      <w:r>
        <w:rPr>
          <w:rFonts w:ascii="Segoe UI Emoji" w:hAnsi="Segoe UI Emoji" w:eastAsia="Segoe UI Emoji" w:cs="Segoe UI Emoji"/>
        </w:rPr>
        <w:t>❌ Where can someone come?</w:t>
      </w:r>
    </w:p>
    <w:p w14:paraId="5620BDE5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What can someone fix?</w:t>
      </w:r>
    </w:p>
    <w:p w14:paraId="4121CDE3" w14:textId="77777777" w:rsidR="00620196" w:rsidRPr="005F14D1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</w:t>
      </w:r>
      <w:r w:rsidRPr="005F14D1">
        <w:rPr>
          <w:b/>
          <w:lang w:val="ru-RU"/>
        </w:rPr>
        <w:t xml:space="preserve"> 27 — 27 </w:t>
      </w:r>
      <w:r w:rsidRPr="0005477C">
        <w:rPr>
          <w:b/>
          <w:lang w:val="ru-RU"/>
        </w:rPr>
        <w:t>ЯНВАРЯ</w:t>
      </w:r>
    </w:p>
    <w:p w14:paraId="48E4532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7A58041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27</w:t>
      </w:r>
    </w:p>
    <w:p w14:paraId="1DA2EF22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Could</w:t>
      </w:r>
      <w:r w:rsidRPr="0005477C">
        <w:rPr>
          <w:b/>
          <w:lang w:val="ru-RU"/>
        </w:rPr>
        <w:t xml:space="preserve"> </w:t>
      </w:r>
      <w:r>
        <w:rPr>
          <w:b/>
        </w:rPr>
        <w:t>you</w:t>
      </w:r>
      <w:r w:rsidRPr="0005477C">
        <w:rPr>
          <w:b/>
          <w:lang w:val="ru-RU"/>
        </w:rPr>
        <w:t xml:space="preserve"> </w:t>
      </w:r>
      <w:r>
        <w:rPr>
          <w:b/>
        </w:rPr>
        <w:t>say</w:t>
      </w:r>
      <w:r w:rsidRPr="0005477C">
        <w:rPr>
          <w:b/>
          <w:lang w:val="ru-RU"/>
        </w:rPr>
        <w:t xml:space="preserve"> </w:t>
      </w:r>
      <w:r>
        <w:rPr>
          <w:b/>
        </w:rPr>
        <w:t>that</w:t>
      </w:r>
      <w:r w:rsidRPr="0005477C">
        <w:rPr>
          <w:b/>
          <w:lang w:val="ru-RU"/>
        </w:rPr>
        <w:t xml:space="preserve"> </w:t>
      </w:r>
      <w:r>
        <w:rPr>
          <w:b/>
        </w:rPr>
        <w:t>again</w:t>
      </w:r>
      <w:r w:rsidRPr="0005477C">
        <w:rPr>
          <w:b/>
          <w:lang w:val="ru-RU"/>
        </w:rPr>
        <w:t>? — Не могли бы вы повторить?</w:t>
      </w:r>
    </w:p>
    <w:p w14:paraId="0EBCA52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761771D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Сотрудник уточняет время визита по телефону. Адам не расслышал и спокойно просит повторить — лучше уточнить, чем угадывать.</w:t>
      </w:r>
    </w:p>
    <w:p w14:paraId="7C768424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Someone can come at two fifteen.</w:t>
      </w:r>
    </w:p>
    <w:p w14:paraId="69B846D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Could you say that again, please?</w:t>
      </w:r>
    </w:p>
    <w:p w14:paraId="5D82D0B7" w14:textId="77777777" w:rsidR="00620196" w:rsidRPr="00E059FA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At two fifteen.</w:t>
      </w:r>
    </w:p>
    <w:p w14:paraId="7E8DED2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Two fifteen. Thank you.</w:t>
      </w:r>
    </w:p>
    <w:p w14:paraId="25D0920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🗣</w:t>
      </w:r>
      <w:r w:rsidRPr="0005477C">
        <w:rPr>
          <w:b/>
          <w:lang w:val="ru-RU"/>
        </w:rPr>
        <w:t xml:space="preserve"> Новые слова</w:t>
      </w:r>
    </w:p>
    <w:p w14:paraId="4D7E85FC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Could</w:t>
      </w:r>
      <w:r w:rsidRPr="0005477C">
        <w:rPr>
          <w:lang w:val="ru-RU"/>
        </w:rPr>
        <w:t xml:space="preserve"> </w:t>
      </w:r>
      <w:r>
        <w:rPr/>
        <w:t>you</w:t>
      </w:r>
      <w:r w:rsidRPr="0005477C">
        <w:rPr>
          <w:lang w:val="ru-RU"/>
        </w:rPr>
        <w:t xml:space="preserve"> </w:t>
      </w:r>
      <w:r>
        <w:rPr/>
        <w:t>say</w:t>
      </w:r>
      <w:r w:rsidRPr="0005477C">
        <w:rPr>
          <w:lang w:val="ru-RU"/>
        </w:rPr>
        <w:t xml:space="preserve"> </w:t>
      </w:r>
      <w:r>
        <w:rPr/>
        <w:t>that</w:t>
      </w:r>
      <w:r w:rsidRPr="0005477C">
        <w:rPr>
          <w:lang w:val="ru-RU"/>
        </w:rPr>
        <w:t xml:space="preserve"> </w:t>
      </w:r>
      <w:r>
        <w:rPr/>
        <w:t>again</w:t>
      </w:r>
      <w:r w:rsidRPr="0005477C">
        <w:rPr>
          <w:lang w:val="ru-RU"/>
        </w:rPr>
        <w:t>? — Не могли бы вы повторить?</w:t>
      </w:r>
    </w:p>
    <w:p w14:paraId="09E6E8EB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7A824713" w14:textId="6F7C7C9D" w:rsidR="00620196" w:rsidRDefault="00000000">
      <w:pPr>
        <w:pageBreakBefore w:val="0"/>
        <w:rPr>
          <w:lang w:val="ru-RU"/>
        </w:rPr>
      </w:pPr>
      <w:r>
        <w:rPr/>
        <w:t>Could</w:t>
      </w:r>
      <w:r w:rsidRPr="008A4EC6">
        <w:rPr>
          <w:lang w:val="ru-RU"/>
        </w:rPr>
        <w:t xml:space="preserve"> </w:t>
      </w:r>
      <w:r>
        <w:rPr/>
        <w:t>you</w:t>
      </w:r>
      <w:r w:rsidRPr="008A4EC6">
        <w:rPr>
          <w:lang w:val="ru-RU"/>
        </w:rPr>
        <w:t xml:space="preserve"> </w:t>
      </w:r>
      <w:r>
        <w:rPr/>
        <w:t>say</w:t>
      </w:r>
      <w:r w:rsidRPr="008A4EC6">
        <w:rPr>
          <w:lang w:val="ru-RU"/>
        </w:rPr>
        <w:t xml:space="preserve"> </w:t>
      </w:r>
      <w:r>
        <w:rPr/>
        <w:t>that</w:t>
      </w:r>
      <w:r w:rsidRPr="008A4EC6">
        <w:rPr>
          <w:lang w:val="ru-RU"/>
        </w:rPr>
        <w:t xml:space="preserve"> </w:t>
      </w:r>
      <w:r>
        <w:rPr/>
        <w:t>again</w:t>
      </w:r>
      <w:r w:rsidRPr="008A4EC6">
        <w:rPr>
          <w:lang w:val="ru-RU"/>
        </w:rPr>
        <w:t xml:space="preserve">, </w:t>
      </w:r>
      <w:r>
        <w:rPr/>
        <w:t>please</w:t>
      </w:r>
      <w:r w:rsidRPr="008A4EC6">
        <w:rPr>
          <w:lang w:val="ru-RU"/>
        </w:rPr>
        <w:t xml:space="preserve">? — универсальная вежливая просьба повторить сказанное. </w:t>
      </w:r>
    </w:p>
    <w:p w14:paraId="708A20B4" w14:textId="7E158715" w:rsidR="008C2936" w:rsidRPr="0005477C" w:rsidRDefault="008C2936">
      <w:pPr>
        <w:pageBreakBefore w:val="0"/>
        <w:rPr>
          <w:lang w:val="ru-RU"/>
        </w:rPr>
      </w:pPr>
      <w:r w:rsidRPr="0005477C">
        <w:rPr>
          <w:lang w:val="ru-RU"/>
        </w:rPr>
        <w:t xml:space="preserve">После ответа можно повторить ключевую деталь самому: </w:t>
      </w:r>
      <w:r w:rsidRPr="008C2936">
        <w:rPr/>
        <w:t>Two</w:t>
      </w:r>
      <w:r w:rsidRPr="008C2936">
        <w:rPr>
          <w:lang w:val="ru-RU"/>
        </w:rPr>
        <w:t xml:space="preserve"> </w:t>
      </w:r>
      <w:r w:rsidRPr="008C2936">
        <w:rPr/>
        <w:t>fifteen</w:t>
      </w:r>
      <w:r w:rsidRPr="008C2936">
        <w:rPr>
          <w:lang w:val="ru-RU"/>
        </w:rPr>
        <w:t>. Это</w:t>
      </w:r>
      <w:r w:rsidRPr="0005477C">
        <w:rPr>
          <w:lang w:val="ru-RU"/>
        </w:rPr>
        <w:t xml:space="preserve"> помогает проверить понимание.</w:t>
      </w:r>
    </w:p>
    <w:p w14:paraId="72ED9D95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20C35CBC" w14:textId="77777777" w:rsidR="00620196" w:rsidRPr="005F14D1" w:rsidRDefault="00000000">
      <w:pPr>
        <w:pageBreakBefore w:val="0"/>
      </w:pPr>
      <w:r>
        <w:rPr/>
        <w:t>Someone</w:t>
      </w:r>
      <w:r w:rsidRPr="00E059FA">
        <w:rPr/>
        <w:t xml:space="preserve"> </w:t>
      </w:r>
      <w:r>
        <w:rPr/>
        <w:t>can</w:t>
      </w:r>
      <w:r w:rsidRPr="00E059FA">
        <w:rPr/>
        <w:t xml:space="preserve"> </w:t>
      </w:r>
      <w:r>
        <w:rPr/>
        <w:t>come</w:t>
      </w:r>
      <w:r w:rsidRPr="00E059FA">
        <w:rPr/>
        <w:t xml:space="preserve"> </w:t>
      </w:r>
      <w:r>
        <w:rPr/>
        <w:t>at</w:t>
      </w:r>
      <w:r w:rsidRPr="00E059FA">
        <w:rPr/>
        <w:t xml:space="preserve"> </w:t>
      </w:r>
      <w:r>
        <w:rPr/>
        <w:t>two</w:t>
      </w:r>
      <w:r w:rsidRPr="00E059FA">
        <w:rPr/>
        <w:t xml:space="preserve"> </w:t>
      </w:r>
      <w:r w:rsidR="00E059FA" w:rsidRPr="00E059FA">
        <w:rPr/>
        <w:t>fifteen.</w:t>
      </w:r>
      <w:r w:rsidRPr="00E059FA">
        <w:rPr/>
        <w:br/>
      </w:r>
      <w:r>
        <w:rPr/>
        <w:t>Could you say that again, please?</w:t>
      </w:r>
      <w:r>
        <w:rPr/>
        <w:br/>
        <w:t xml:space="preserve">At two </w:t>
      </w:r>
      <w:r w:rsidR="00E059FA" w:rsidRPr="00E059FA">
        <w:rPr/>
        <w:t>fifteen</w:t>
      </w:r>
      <w:r w:rsidR="00E059FA" w:rsidRPr="005F14D1">
        <w:rPr/>
        <w:t>.</w:t>
      </w:r>
      <w:r>
        <w:rPr/>
        <w:br/>
        <w:t xml:space="preserve">Two </w:t>
      </w:r>
      <w:r w:rsidR="00E059FA" w:rsidRPr="00E059FA">
        <w:rPr/>
        <w:t>fifteen</w:t>
      </w:r>
      <w:r w:rsidR="00E059FA" w:rsidRPr="005F14D1">
        <w:rPr/>
        <w:t>.</w:t>
      </w:r>
      <w:r>
        <w:rPr/>
        <w:t xml:space="preserve"> Thank</w:t>
      </w:r>
      <w:r w:rsidRPr="005F14D1">
        <w:rPr/>
        <w:t xml:space="preserve"> </w:t>
      </w:r>
      <w:r>
        <w:rPr/>
        <w:t>you</w:t>
      </w:r>
      <w:r w:rsidRPr="005F14D1">
        <w:rPr/>
        <w:t>.</w:t>
      </w:r>
    </w:p>
    <w:p w14:paraId="01C958AA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</w:rPr>
        <w:t xml:space="preserve"> </w:t>
      </w:r>
      <w:r w:rsidRPr="008A4EC6">
        <w:rPr>
          <w:b/>
          <w:lang w:val="ru-RU"/>
        </w:rPr>
        <w:t>Аудио</w:t>
      </w:r>
      <w:r w:rsidRPr="005F14D1">
        <w:rPr>
          <w:b/>
        </w:rPr>
        <w:t xml:space="preserve">: </w:t>
      </w:r>
      <w:r w:rsidRPr="008A4EC6">
        <w:rPr>
          <w:b/>
          <w:lang w:val="ru-RU"/>
        </w:rPr>
        <w:t>Сезон</w:t>
      </w:r>
      <w:r w:rsidRPr="005F14D1">
        <w:rPr>
          <w:b/>
        </w:rPr>
        <w:t xml:space="preserve"> 5 • </w:t>
      </w:r>
      <w:r w:rsidRPr="008A4EC6">
        <w:rPr>
          <w:b/>
          <w:lang w:val="ru-RU"/>
        </w:rPr>
        <w:t>День</w:t>
      </w:r>
      <w:r w:rsidRPr="005F14D1">
        <w:rPr>
          <w:b/>
        </w:rPr>
        <w:t xml:space="preserve"> 27 • </w:t>
      </w:r>
      <w:r w:rsidRPr="008A4EC6">
        <w:rPr>
          <w:b/>
          <w:lang w:val="ru-RU"/>
        </w:rPr>
        <w:t>Утро</w:t>
      </w:r>
    </w:p>
    <w:p w14:paraId="245B265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57DB5E8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27</w:t>
      </w:r>
    </w:p>
    <w:p w14:paraId="15C66059" w14:textId="77777777" w:rsidR="00620196" w:rsidRPr="00E059FA" w:rsidRDefault="00000000">
      <w:pPr>
        <w:pageBreakBefore w:val="0"/>
        <w:rPr>
          <w:highlight w:val="yellow"/>
          <w:lang w:val="ru-RU"/>
        </w:rPr>
      </w:pPr>
      <w:r w:rsidRPr="00E059FA">
        <w:rPr>
          <w:lang w:val="ru-RU"/>
        </w:rPr>
        <w:t>Послушайте, какое время уточнили.</w:t>
      </w:r>
    </w:p>
    <w:p w14:paraId="021673A8" w14:textId="69728521" w:rsidR="00043B1C" w:rsidRPr="00B6779F" w:rsidRDefault="00000000">
      <w:pPr>
        <w:pageBreakBefore w:val="0"/>
        <w:rPr>
          <w:lang w:val="ru-RU"/>
        </w:rPr>
      </w:pPr>
      <w:r w:rsidRPr="00E059FA">
        <w:rPr>
          <w:lang w:val="ru-RU"/>
        </w:rPr>
        <w:t>Сначала послушайте аудио без текста. При необходимости включите его ещё раз.</w:t>
      </w:r>
    </w:p>
    <w:p w14:paraId="325F9779" w14:textId="5F77ED8D" w:rsidR="00043B1C" w:rsidRDefault="005C0C17">
      <w:pPr>
        <w:pageBreakBefore w:val="0"/>
      </w:pPr>
      <w:r>
        <w:rPr/>
        <w:t>||</w:t>
      </w:r>
      <w:r w:rsidR="00000000">
        <w:rPr/>
        <w:t>Someone can come at two fifteen. Could you say that again, please? At two fifteen.</w:t>
      </w:r>
      <w:r>
        <w:rPr/>
        <w:t>||</w:t>
      </w:r>
    </w:p>
    <w:p w14:paraId="1842D394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Аудио</w:t>
      </w:r>
      <w:r w:rsidRPr="008A4EC6">
        <w:rPr>
          <w:b/>
        </w:rPr>
        <w:t xml:space="preserve">: </w:t>
      </w:r>
      <w:r w:rsidRPr="0005477C">
        <w:rPr>
          <w:b/>
          <w:lang w:val="ru-RU"/>
        </w:rPr>
        <w:t>Сезон</w:t>
      </w:r>
      <w:r w:rsidRPr="008A4EC6">
        <w:rPr>
          <w:b/>
        </w:rPr>
        <w:t xml:space="preserve"> 5 • </w:t>
      </w:r>
      <w:r w:rsidRPr="0005477C">
        <w:rPr>
          <w:b/>
          <w:lang w:val="ru-RU"/>
        </w:rPr>
        <w:t>День</w:t>
      </w:r>
      <w:r w:rsidRPr="008A4EC6">
        <w:rPr>
          <w:b/>
        </w:rPr>
        <w:t xml:space="preserve"> 27 • </w:t>
      </w:r>
      <w:r w:rsidRPr="0005477C">
        <w:rPr>
          <w:b/>
          <w:lang w:val="ru-RU"/>
        </w:rPr>
        <w:t>Практика</w:t>
      </w:r>
    </w:p>
    <w:p w14:paraId="56BB9E58" w14:textId="77777777" w:rsidR="00620196" w:rsidRPr="008A4EC6" w:rsidRDefault="00000000">
      <w:pPr>
        <w:pageBreakBefore w:val="0"/>
      </w:pPr>
      <w:r>
        <w:rPr>
          <w:b/>
        </w:rPr>
        <w:t>Telegram</w:t>
      </w:r>
      <w:r w:rsidRPr="008A4EC6">
        <w:rPr>
          <w:b/>
        </w:rPr>
        <w:t xml:space="preserve"> </w:t>
      </w:r>
      <w:r>
        <w:rPr>
          <w:b/>
        </w:rPr>
        <w:t>Quiz</w:t>
      </w:r>
      <w:r w:rsidRPr="008A4EC6">
        <w:rPr>
          <w:b/>
        </w:rPr>
        <w:t xml:space="preserve"> </w:t>
      </w:r>
      <w:r>
        <w:rPr>
          <w:b/>
        </w:rPr>
        <w:t>Poll</w:t>
      </w:r>
    </w:p>
    <w:p w14:paraId="76B67E0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Во сколько придёт сотрудник?</w:t>
      </w:r>
    </w:p>
    <w:p w14:paraId="520E514C" w14:textId="77777777" w:rsidR="00620196" w:rsidRPr="00E059FA" w:rsidRDefault="00000000">
      <w:pPr>
        <w:pageBreakBefore w:val="0"/>
        <w:rPr>
          <w:highlight w:val="yellow"/>
          <w:lang w:val="ru-RU"/>
        </w:rPr>
      </w:pPr>
      <w:r w:rsidRPr="00E059FA">
        <w:rPr>
          <w:rFonts w:ascii="Segoe UI Emoji" w:hAnsi="Segoe UI Emoji" w:eastAsia="Segoe UI Emoji" w:cs="Segoe UI Emoji"/>
          <w:lang w:val="ru-RU"/>
        </w:rPr>
        <w:t>❌</w:t>
      </w:r>
      <w:r w:rsidRPr="00E059FA">
        <w:rPr>
          <w:lang w:val="ru-RU"/>
        </w:rPr>
        <w:t xml:space="preserve"> В 14:</w:t>
      </w:r>
      <w:r w:rsidR="00E059FA" w:rsidRPr="00E059FA">
        <w:rPr>
          <w:lang w:val="ru-RU"/>
        </w:rPr>
        <w:t>3</w:t>
      </w:r>
      <w:r w:rsidRPr="00E059FA">
        <w:rPr>
          <w:lang w:val="ru-RU"/>
        </w:rPr>
        <w:t>0.</w:t>
      </w:r>
    </w:p>
    <w:p w14:paraId="0A51C0A1" w14:textId="77777777" w:rsidR="00620196" w:rsidRPr="00E059FA" w:rsidRDefault="00000000">
      <w:pPr>
        <w:pageBreakBefore w:val="0"/>
        <w:rPr>
          <w:highlight w:val="yellow"/>
          <w:lang w:val="ru-RU"/>
        </w:rPr>
      </w:pPr>
      <w:r w:rsidRPr="00E059FA">
        <w:rPr>
          <w:rFonts w:ascii="Segoe UI Emoji" w:hAnsi="Segoe UI Emoji" w:eastAsia="Segoe UI Emoji" w:cs="Segoe UI Emoji"/>
          <w:lang w:val="ru-RU"/>
        </w:rPr>
        <w:t>✅</w:t>
      </w:r>
      <w:r w:rsidRPr="00E059FA">
        <w:rPr>
          <w:lang w:val="ru-RU"/>
        </w:rPr>
        <w:t xml:space="preserve"> В 14:</w:t>
      </w:r>
      <w:r w:rsidR="00E059FA" w:rsidRPr="00E059FA">
        <w:rPr>
          <w:lang w:val="ru-RU"/>
        </w:rPr>
        <w:t>15</w:t>
      </w:r>
      <w:r w:rsidRPr="00E059FA">
        <w:rPr>
          <w:lang w:val="ru-RU"/>
        </w:rPr>
        <w:t>.</w:t>
      </w:r>
    </w:p>
    <w:p w14:paraId="7D57A92A" w14:textId="77777777" w:rsidR="00620196" w:rsidRPr="0005477C" w:rsidRDefault="00000000">
      <w:pPr>
        <w:pageBreakBefore w:val="0"/>
        <w:rPr>
          <w:lang w:val="ru-RU"/>
        </w:rPr>
      </w:pPr>
      <w:r w:rsidRPr="00E059FA">
        <w:rPr>
          <w:rFonts w:ascii="Segoe UI Emoji" w:hAnsi="Segoe UI Emoji" w:eastAsia="Segoe UI Emoji" w:cs="Segoe UI Emoji"/>
          <w:lang w:val="ru-RU"/>
        </w:rPr>
        <w:t>❌</w:t>
      </w:r>
      <w:r w:rsidRPr="00E059FA">
        <w:rPr>
          <w:lang w:val="ru-RU"/>
        </w:rPr>
        <w:t xml:space="preserve"> В 15:</w:t>
      </w:r>
      <w:r w:rsidR="00E059FA">
        <w:rPr>
          <w:lang w:val="ru-RU"/>
        </w:rPr>
        <w:t>15</w:t>
      </w:r>
      <w:r w:rsidRPr="00E059FA">
        <w:rPr>
          <w:lang w:val="ru-RU"/>
        </w:rPr>
        <w:t>.</w:t>
      </w:r>
    </w:p>
    <w:p w14:paraId="2701B7CE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28 — 28 ЯНВАРЯ</w:t>
      </w:r>
    </w:p>
    <w:p w14:paraId="07F523F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6270A0A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28</w:t>
      </w:r>
    </w:p>
    <w:p w14:paraId="15D0FBAB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Week</w:t>
      </w:r>
      <w:r w:rsidRPr="0005477C">
        <w:rPr>
          <w:b/>
          <w:lang w:val="ru-RU"/>
        </w:rPr>
        <w:t xml:space="preserve"> 4 </w:t>
      </w:r>
      <w:r>
        <w:rPr>
          <w:b/>
        </w:rPr>
        <w:t>Review</w:t>
      </w:r>
      <w:r w:rsidRPr="0005477C">
        <w:rPr>
          <w:b/>
          <w:lang w:val="ru-RU"/>
        </w:rPr>
        <w:t xml:space="preserve"> — Уже можем объяснить проблему и попросить помощь</w:t>
      </w:r>
    </w:p>
    <w:p w14:paraId="0D539B6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5B7D6E7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Адам ждёт сотрудника дома. Он спокойно называет проблему, уточняет время и проверяет, что правильно понял ответ.</w:t>
      </w:r>
    </w:p>
    <w:p w14:paraId="7602F5C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Hello. There’s a problem with the heater.</w:t>
      </w:r>
    </w:p>
    <w:p w14:paraId="6A9D03B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Does it work?</w:t>
      </w:r>
    </w:p>
    <w:p w14:paraId="24A3F3D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No, it doesn’t. Could you help me?</w:t>
      </w:r>
    </w:p>
    <w:p w14:paraId="40CD9A8D" w14:textId="77777777" w:rsidR="00620196" w:rsidRPr="00E436B9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Yes. Someone can come at two fifteen.</w:t>
      </w:r>
    </w:p>
    <w:p w14:paraId="2AAEF63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Could you say that again, please?</w:t>
      </w:r>
    </w:p>
    <w:p w14:paraId="152800B6" w14:textId="77777777" w:rsidR="00620196" w:rsidRPr="00E436B9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🧑 </w:t>
      </w:r>
      <w:r>
        <w:rPr>
          <w:b/>
        </w:rPr>
        <w:t>Staff:</w:t>
      </w:r>
      <w:r>
        <w:rPr/>
        <w:br/>
        <w:t>At two fifteen.</w:t>
      </w:r>
    </w:p>
    <w:p w14:paraId="3AAFF51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Great. I’m home. Thank you.</w:t>
      </w:r>
    </w:p>
    <w:p w14:paraId="0B5A95A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Повторяем</w:t>
      </w:r>
    </w:p>
    <w:p w14:paraId="2D2BEBC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Something’s wrong with the sink. — С раковиной что-то не так.</w:t>
      </w:r>
    </w:p>
    <w:p w14:paraId="09010F6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 xml:space="preserve"> </w:t>
      </w:r>
      <w:r>
        <w:rPr/>
        <w:t>doesn</w:t>
      </w:r>
      <w:r w:rsidRPr="0005477C">
        <w:rPr>
          <w:lang w:val="ru-RU"/>
        </w:rPr>
        <w:t>’</w:t>
      </w:r>
      <w:r>
        <w:rPr/>
        <w:t>t</w:t>
      </w:r>
      <w:r w:rsidRPr="0005477C">
        <w:rPr>
          <w:lang w:val="ru-RU"/>
        </w:rPr>
        <w:t xml:space="preserve"> </w:t>
      </w:r>
      <w:r>
        <w:rPr/>
        <w:t>work</w:t>
      </w:r>
      <w:r w:rsidRPr="0005477C">
        <w:rPr>
          <w:lang w:val="ru-RU"/>
        </w:rPr>
        <w:t>. — Это не работает.</w:t>
      </w:r>
    </w:p>
    <w:p w14:paraId="08B8C1A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Could</w:t>
      </w:r>
      <w:r w:rsidRPr="0005477C">
        <w:rPr>
          <w:lang w:val="ru-RU"/>
        </w:rPr>
        <w:t xml:space="preserve"> </w:t>
      </w:r>
      <w:r>
        <w:rPr/>
        <w:t>you</w:t>
      </w:r>
      <w:r w:rsidRPr="0005477C">
        <w:rPr>
          <w:lang w:val="ru-RU"/>
        </w:rPr>
        <w:t xml:space="preserve"> </w:t>
      </w:r>
      <w:r>
        <w:rPr/>
        <w:t>help</w:t>
      </w:r>
      <w:r w:rsidRPr="0005477C">
        <w:rPr>
          <w:lang w:val="ru-RU"/>
        </w:rPr>
        <w:t xml:space="preserve"> </w:t>
      </w:r>
      <w:r>
        <w:rPr/>
        <w:t>me</w:t>
      </w:r>
      <w:r w:rsidRPr="0005477C">
        <w:rPr>
          <w:lang w:val="ru-RU"/>
        </w:rPr>
        <w:t>? — Не могли бы вы помочь?</w:t>
      </w:r>
    </w:p>
    <w:p w14:paraId="32E9F85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When</w:t>
      </w:r>
      <w:r w:rsidRPr="0005477C">
        <w:rPr>
          <w:lang w:val="ru-RU"/>
        </w:rPr>
        <w:t xml:space="preserve"> </w:t>
      </w:r>
      <w:r>
        <w:rPr/>
        <w:t>can</w:t>
      </w:r>
      <w:r w:rsidRPr="0005477C">
        <w:rPr>
          <w:lang w:val="ru-RU"/>
        </w:rPr>
        <w:t xml:space="preserve"> </w:t>
      </w:r>
      <w:r>
        <w:rPr/>
        <w:t>someone</w:t>
      </w:r>
      <w:r w:rsidRPr="0005477C">
        <w:rPr>
          <w:lang w:val="ru-RU"/>
        </w:rPr>
        <w:t xml:space="preserve"> </w:t>
      </w:r>
      <w:r>
        <w:rPr/>
        <w:t>come</w:t>
      </w:r>
      <w:r w:rsidRPr="0005477C">
        <w:rPr>
          <w:lang w:val="ru-RU"/>
        </w:rPr>
        <w:t>? — Когда кто-нибудь может прийти?</w:t>
      </w:r>
    </w:p>
    <w:p w14:paraId="54E8DED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Главная задача</w:t>
      </w:r>
    </w:p>
    <w:p w14:paraId="04B9077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диалог без текста. Найдите две главные детали: в чём проблема и когда придёт помощь.</w:t>
      </w:r>
    </w:p>
    <w:p w14:paraId="4961212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2E41875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Диалог целиком.</w:t>
      </w:r>
    </w:p>
    <w:p w14:paraId="22F315D0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28 • Утро</w:t>
      </w:r>
    </w:p>
    <w:p w14:paraId="62989F4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lastRenderedPageBreak/>
        <w:t>ДНЕВНАЯ ПРАКТИКА — 12:00</w:t>
      </w:r>
    </w:p>
    <w:p w14:paraId="14237B6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28</w:t>
      </w:r>
    </w:p>
    <w:p w14:paraId="3040F322" w14:textId="77777777" w:rsidR="00620196" w:rsidRPr="0005477C" w:rsidRDefault="00000000">
      <w:pPr>
        <w:pageBreakBefore w:val="0"/>
        <w:rPr>
          <w:lang w:val="ru-RU"/>
        </w:rPr>
      </w:pPr>
      <w:r>
        <w:rPr/>
        <w:t>Listen</w:t>
      </w:r>
      <w:r w:rsidRPr="0005477C">
        <w:rPr>
          <w:lang w:val="ru-RU"/>
        </w:rPr>
        <w:t xml:space="preserve"> </w:t>
      </w:r>
      <w:r>
        <w:rPr/>
        <w:t>and</w:t>
      </w:r>
      <w:r w:rsidRPr="0005477C">
        <w:rPr>
          <w:lang w:val="ru-RU"/>
        </w:rPr>
        <w:t xml:space="preserve"> </w:t>
      </w:r>
      <w:r>
        <w:rPr/>
        <w:t>choose</w:t>
      </w:r>
      <w:r w:rsidRPr="0005477C">
        <w:rPr>
          <w:lang w:val="ru-RU"/>
        </w:rPr>
        <w:t xml:space="preserve"> — послушайте и выберите.</w:t>
      </w:r>
    </w:p>
    <w:p w14:paraId="46BC305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21F0D240" w14:textId="41FB4A06" w:rsidR="00043B1C" w:rsidRDefault="0040327D">
      <w:pPr>
        <w:pageBreakBefore w:val="0"/>
      </w:pPr>
      <w:r>
        <w:rPr/>
        <w:t>||</w:t>
      </w:r>
      <w:r w:rsidR="00000000">
        <w:rPr/>
        <w:t>There’s a problem with the heater. It doesn’t work. Someone can come at two fifteen.</w:t>
      </w:r>
      <w:r>
        <w:rPr/>
        <w:t>||</w:t>
      </w:r>
    </w:p>
    <w:p w14:paraId="2EBEA9A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28 • Практика</w:t>
      </w:r>
    </w:p>
    <w:p w14:paraId="637E7129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04C80C6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С чем нужна помощь?</w:t>
      </w:r>
    </w:p>
    <w:p w14:paraId="0990DBC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С обогревателем.</w:t>
      </w:r>
    </w:p>
    <w:p w14:paraId="154D488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 раковиной.</w:t>
      </w:r>
    </w:p>
    <w:p w14:paraId="50E3281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 доставкой.</w:t>
      </w:r>
    </w:p>
    <w:p w14:paraId="3586198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ВЕЧЕРНИЙ БОНУС — 18:00</w:t>
      </w:r>
    </w:p>
    <w:p w14:paraId="748D3C35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После титров</w:t>
      </w:r>
    </w:p>
    <w:p w14:paraId="694BAEF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Coffee?</w:t>
      </w:r>
    </w:p>
    <w:p w14:paraId="17853C4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A cold coffee, please.</w:t>
      </w:r>
    </w:p>
    <w:p w14:paraId="6D66999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Cold?</w:t>
      </w:r>
    </w:p>
    <w:p w14:paraId="141EB38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The apartment is warm. My coffee can be cold.</w:t>
      </w:r>
    </w:p>
    <w:p w14:paraId="78DA507A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📸</w:t>
      </w:r>
      <w:r w:rsidRPr="0005477C">
        <w:rPr>
          <w:b/>
          <w:lang w:val="ru-RU"/>
        </w:rPr>
        <w:t xml:space="preserve"> ФОТО №4 — ПРОИЗВОДСТВЕННАЯ ЗАМЕТКА</w:t>
      </w:r>
    </w:p>
    <w:p w14:paraId="6A4E63F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Зимний день в квартире Адама. Он разговаривает по телефону со службой дома; рядом на блокноте разборчиво написано 2:15. Камила и Эмма спокойно ждут у стола, на заднем плане обогреватель. Никаких инструментов, аварии или самостоятельного ремонта.</w:t>
      </w:r>
    </w:p>
    <w:p w14:paraId="5C5EAA9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Надписи: «СЕЗОН 5», «</w:t>
      </w:r>
      <w:r>
        <w:rPr/>
        <w:t>HOME</w:t>
      </w:r>
      <w:r w:rsidRPr="0005477C">
        <w:rPr>
          <w:lang w:val="ru-RU"/>
        </w:rPr>
        <w:t xml:space="preserve"> &amp; </w:t>
      </w:r>
      <w:r>
        <w:rPr/>
        <w:t>NEIGHBORHOOD</w:t>
      </w:r>
      <w:r w:rsidRPr="0005477C">
        <w:rPr>
          <w:lang w:val="ru-RU"/>
        </w:rPr>
        <w:t>», «НЕДЕЛЯ 4». Внизу: «На этой неделе мы выучили, как:». Четыре карточки: Описать проблему | Попросить помощь | Уточнить время визита | Попросить повторить.</w:t>
      </w:r>
    </w:p>
    <w:p w14:paraId="36C2455B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29 — 29 ЯНВАРЯ</w:t>
      </w:r>
    </w:p>
    <w:p w14:paraId="55EB953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49C9358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29</w:t>
      </w:r>
    </w:p>
    <w:p w14:paraId="47184DBF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It</w:t>
      </w:r>
      <w:r w:rsidRPr="0005477C">
        <w:rPr>
          <w:b/>
          <w:lang w:val="ru-RU"/>
        </w:rPr>
        <w:t xml:space="preserve"> </w:t>
      </w:r>
      <w:r>
        <w:rPr>
          <w:b/>
        </w:rPr>
        <w:t>works</w:t>
      </w:r>
      <w:r w:rsidRPr="0005477C">
        <w:rPr>
          <w:b/>
          <w:lang w:val="ru-RU"/>
        </w:rPr>
        <w:t xml:space="preserve"> </w:t>
      </w:r>
      <w:r>
        <w:rPr>
          <w:b/>
        </w:rPr>
        <w:t>now</w:t>
      </w:r>
      <w:r w:rsidRPr="0005477C">
        <w:rPr>
          <w:b/>
          <w:lang w:val="ru-RU"/>
        </w:rPr>
        <w:t>. — Теперь это работает.</w:t>
      </w:r>
    </w:p>
    <w:p w14:paraId="0A6B64F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550D23A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После визита сотрудника у Адама снова тепло. Эмма приглашает друзей на воскресный обед: её раковина тоже в порядке.</w:t>
      </w:r>
    </w:p>
    <w:p w14:paraId="741CD7C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Does the heater work now?</w:t>
      </w:r>
    </w:p>
    <w:p w14:paraId="118E52D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Yes, it does.</w:t>
      </w:r>
    </w:p>
    <w:p w14:paraId="1C0CFDD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Would you like to come for lunch on Sunday?</w:t>
      </w:r>
    </w:p>
    <w:p w14:paraId="3971EA2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I’d love to. Is your sink okay?</w:t>
      </w:r>
    </w:p>
    <w:p w14:paraId="622FDE7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It’s fine now.</w:t>
      </w:r>
    </w:p>
    <w:p w14:paraId="617632F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Повторяем</w:t>
      </w:r>
    </w:p>
    <w:p w14:paraId="0E8E800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It works now. — Теперь это работает.</w:t>
      </w:r>
    </w:p>
    <w:p w14:paraId="0BD36DC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It</w:t>
      </w:r>
      <w:r w:rsidRPr="0005477C">
        <w:rPr>
          <w:lang w:val="ru-RU"/>
        </w:rPr>
        <w:t>’</w:t>
      </w:r>
      <w:r>
        <w:rPr/>
        <w:t>s</w:t>
      </w:r>
      <w:r w:rsidRPr="0005477C">
        <w:rPr>
          <w:lang w:val="ru-RU"/>
        </w:rPr>
        <w:t xml:space="preserve"> </w:t>
      </w:r>
      <w:r>
        <w:rPr/>
        <w:t>fine</w:t>
      </w:r>
      <w:r w:rsidRPr="0005477C">
        <w:rPr>
          <w:lang w:val="ru-RU"/>
        </w:rPr>
        <w:t xml:space="preserve"> </w:t>
      </w:r>
      <w:r>
        <w:rPr/>
        <w:t>now</w:t>
      </w:r>
      <w:r w:rsidRPr="0005477C">
        <w:rPr>
          <w:lang w:val="ru-RU"/>
        </w:rPr>
        <w:t>. — Теперь всё в порядке.</w:t>
      </w:r>
    </w:p>
    <w:p w14:paraId="492668B1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⭐</w:t>
      </w:r>
      <w:r w:rsidRPr="005F14D1">
        <w:rPr>
          <w:b/>
        </w:rPr>
        <w:t xml:space="preserve"> </w:t>
      </w:r>
      <w:r w:rsidRPr="008A4EC6">
        <w:rPr>
          <w:b/>
          <w:lang w:val="ru-RU"/>
        </w:rPr>
        <w:t>Запомните</w:t>
      </w:r>
    </w:p>
    <w:p w14:paraId="618B3780" w14:textId="129CFB7F" w:rsidR="00620196" w:rsidRPr="0059310A" w:rsidRDefault="0059310A">
      <w:pPr>
        <w:pageBreakBefore w:val="0"/>
        <w:rPr>
          <w:lang w:val="ru-RU"/>
        </w:rPr>
      </w:pPr>
      <w:r>
        <w:rPr/>
        <w:t xml:space="preserve">Does it work? — Yes, it does. / It works now. </w:t>
      </w:r>
      <w:r>
        <w:rPr>
          <w:lang w:val="ru-RU"/>
        </w:rPr>
        <w:t>Обратите внимание на окончание глаголов с</w:t>
      </w:r>
      <w:r w:rsidRPr="008A4EC6">
        <w:rPr>
          <w:lang w:val="ru-RU"/>
        </w:rPr>
        <w:t xml:space="preserve"> -</w:t>
      </w:r>
      <w:r>
        <w:rPr/>
        <w:t>s</w:t>
      </w:r>
      <w:r>
        <w:rPr>
          <w:lang w:val="ru-RU"/>
        </w:rPr>
        <w:t xml:space="preserve"> и без.</w:t>
      </w:r>
    </w:p>
    <w:p w14:paraId="34DD043D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Послушайте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и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повторите</w:t>
      </w:r>
    </w:p>
    <w:p w14:paraId="1DF870BA" w14:textId="77777777" w:rsidR="00620196" w:rsidRDefault="00000000">
      <w:pPr>
        <w:pageBreakBefore w:val="0"/>
      </w:pPr>
      <w:r>
        <w:rPr/>
        <w:t>Does the heater work now?</w:t>
      </w:r>
      <w:r>
        <w:rPr/>
        <w:br/>
        <w:t>Yes, it does.</w:t>
      </w:r>
      <w:r>
        <w:rPr/>
        <w:br/>
        <w:t>Would you like to come for lunch on Sunday?</w:t>
      </w:r>
      <w:r>
        <w:rPr/>
        <w:br/>
        <w:t>I’d love to. Is your sink okay?</w:t>
      </w:r>
      <w:r>
        <w:rPr/>
        <w:br/>
        <w:t>Yes. It’s fine now.</w:t>
      </w:r>
    </w:p>
    <w:p w14:paraId="5F095DDE" w14:textId="77777777" w:rsidR="00620196" w:rsidRPr="005F14D1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Аудио</w:t>
      </w:r>
      <w:r w:rsidRPr="005F14D1">
        <w:rPr>
          <w:b/>
          <w:lang w:val="ru-RU"/>
        </w:rPr>
        <w:t xml:space="preserve">: </w:t>
      </w:r>
      <w:r w:rsidRPr="0005477C">
        <w:rPr>
          <w:b/>
          <w:lang w:val="ru-RU"/>
        </w:rPr>
        <w:t>Сезон</w:t>
      </w:r>
      <w:r w:rsidRPr="005F14D1">
        <w:rPr>
          <w:b/>
          <w:lang w:val="ru-RU"/>
        </w:rPr>
        <w:t xml:space="preserve"> 5 • </w:t>
      </w:r>
      <w:r w:rsidRPr="0005477C">
        <w:rPr>
          <w:b/>
          <w:lang w:val="ru-RU"/>
        </w:rPr>
        <w:t>День</w:t>
      </w:r>
      <w:r w:rsidRPr="005F14D1">
        <w:rPr>
          <w:b/>
          <w:lang w:val="ru-RU"/>
        </w:rPr>
        <w:t xml:space="preserve"> 29 • </w:t>
      </w:r>
      <w:r w:rsidRPr="0005477C">
        <w:rPr>
          <w:b/>
          <w:lang w:val="ru-RU"/>
        </w:rPr>
        <w:t>Утро</w:t>
      </w:r>
    </w:p>
    <w:p w14:paraId="056306B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4306222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29</w:t>
      </w:r>
    </w:p>
    <w:p w14:paraId="5D59136C" w14:textId="77777777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>Выберите правильную фразу о работающем обогревателе.</w:t>
      </w:r>
    </w:p>
    <w:p w14:paraId="3D4B0D98" w14:textId="77777777" w:rsidR="00620196" w:rsidRPr="008A4EC6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8A4EC6">
        <w:rPr>
          <w:b/>
          <w:lang w:val="ru-RU"/>
        </w:rPr>
        <w:t xml:space="preserve"> </w:t>
      </w:r>
      <w:r>
        <w:rPr>
          <w:b/>
        </w:rPr>
        <w:t>Quiz</w:t>
      </w:r>
      <w:r w:rsidRPr="008A4EC6">
        <w:rPr>
          <w:b/>
          <w:lang w:val="ru-RU"/>
        </w:rPr>
        <w:t xml:space="preserve"> </w:t>
      </w:r>
      <w:r>
        <w:rPr>
          <w:b/>
        </w:rPr>
        <w:t>Poll</w:t>
      </w:r>
    </w:p>
    <w:p w14:paraId="035567A0" w14:textId="4B02CEAA" w:rsidR="00620196" w:rsidRPr="00594C36" w:rsidRDefault="00EA325B">
      <w:pPr>
        <w:pageBreakBefore w:val="0"/>
        <w:rPr>
          <w:lang w:val="ru-RU"/>
        </w:rPr>
      </w:pPr>
      <w:r w:rsidRPr="00594C36">
        <w:rPr>
          <w:b/>
          <w:lang w:val="ru-RU"/>
        </w:rPr>
        <w:t>Как сказать</w:t>
      </w:r>
      <w:r w:rsidRPr="008A4EC6">
        <w:rPr>
          <w:b/>
          <w:lang w:val="ru-RU"/>
        </w:rPr>
        <w:t xml:space="preserve"> </w:t>
      </w:r>
      <w:r>
        <w:rPr>
          <w:b/>
          <w:lang w:val="ru-RU"/>
        </w:rPr>
        <w:t>«</w:t>
      </w:r>
      <w:r w:rsidRPr="008A4EC6">
        <w:rPr>
          <w:b/>
          <w:lang w:val="ru-RU"/>
        </w:rPr>
        <w:t>Обогреватель теперь работает</w:t>
      </w:r>
      <w:r>
        <w:rPr>
          <w:b/>
          <w:lang w:val="ru-RU"/>
        </w:rPr>
        <w:t>»</w:t>
      </w:r>
      <w:r w:rsidRPr="00594C36">
        <w:rPr>
          <w:b/>
          <w:lang w:val="ru-RU"/>
        </w:rPr>
        <w:t>?</w:t>
      </w:r>
    </w:p>
    <w:p w14:paraId="7E750BB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 The heater works now.</w:t>
      </w:r>
    </w:p>
    <w:p w14:paraId="6B4F33D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The heater work now.</w:t>
      </w:r>
    </w:p>
    <w:p w14:paraId="588581AC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 The heater does works now.</w:t>
      </w:r>
    </w:p>
    <w:p w14:paraId="14CC7BFA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30 — 30 ЯНВАРЯ</w:t>
      </w:r>
    </w:p>
    <w:p w14:paraId="03BCED2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01E2C80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30</w:t>
      </w:r>
    </w:p>
    <w:p w14:paraId="741FE292" w14:textId="77777777" w:rsidR="00620196" w:rsidRPr="008A4EC6" w:rsidRDefault="00000000">
      <w:pPr>
        <w:pageBreakBefore w:val="0"/>
      </w:pPr>
      <w:r>
        <w:rPr>
          <w:b/>
        </w:rPr>
        <w:t>Do</w:t>
      </w:r>
      <w:r w:rsidRPr="008A4EC6">
        <w:rPr>
          <w:b/>
        </w:rPr>
        <w:t xml:space="preserve"> </w:t>
      </w:r>
      <w:r>
        <w:rPr>
          <w:b/>
        </w:rPr>
        <w:t>we</w:t>
      </w:r>
      <w:r w:rsidRPr="008A4EC6">
        <w:rPr>
          <w:b/>
        </w:rPr>
        <w:t xml:space="preserve"> </w:t>
      </w:r>
      <w:r>
        <w:rPr>
          <w:b/>
        </w:rPr>
        <w:t>have</w:t>
      </w:r>
      <w:r w:rsidRPr="008A4EC6">
        <w:rPr>
          <w:b/>
        </w:rPr>
        <w:t xml:space="preserve"> </w:t>
      </w:r>
      <w:r>
        <w:rPr>
          <w:b/>
        </w:rPr>
        <w:t>everything</w:t>
      </w:r>
      <w:r w:rsidRPr="008A4EC6">
        <w:rPr>
          <w:b/>
        </w:rPr>
        <w:t xml:space="preserve"> </w:t>
      </w:r>
      <w:r>
        <w:rPr>
          <w:b/>
        </w:rPr>
        <w:t>for</w:t>
      </w:r>
      <w:r w:rsidRPr="008A4EC6">
        <w:rPr>
          <w:b/>
        </w:rPr>
        <w:t xml:space="preserve"> </w:t>
      </w:r>
      <w:r>
        <w:rPr>
          <w:b/>
        </w:rPr>
        <w:t>lunch</w:t>
      </w:r>
      <w:r w:rsidRPr="008A4EC6">
        <w:rPr>
          <w:b/>
        </w:rPr>
        <w:t xml:space="preserve">? — </w:t>
      </w:r>
      <w:r w:rsidRPr="0005477C">
        <w:rPr>
          <w:b/>
          <w:lang w:val="ru-RU"/>
        </w:rPr>
        <w:t>У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нас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всё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есть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для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обеда</w:t>
      </w:r>
      <w:r w:rsidRPr="008A4EC6">
        <w:rPr>
          <w:b/>
        </w:rPr>
        <w:t>?</w:t>
      </w:r>
    </w:p>
    <w:p w14:paraId="0643DFD3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74EE518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Суббота. Эмма и Камила проверяют покупки для завтрашнего обеда. Небольшой список помогает ничего не забыть.</w:t>
      </w:r>
    </w:p>
    <w:p w14:paraId="75BAAAD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Do we have everything for lunch?</w:t>
      </w:r>
    </w:p>
    <w:p w14:paraId="1539E62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We have some rice and tomatoes.</w:t>
      </w:r>
    </w:p>
    <w:p w14:paraId="6940635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How much cheese do we have?</w:t>
      </w:r>
    </w:p>
    <w:p w14:paraId="662F679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One piece.</w:t>
      </w:r>
    </w:p>
    <w:p w14:paraId="43A57F5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And the bread?</w:t>
      </w:r>
    </w:p>
    <w:p w14:paraId="3F131FF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It’s in the kitchen, on the table.</w:t>
      </w:r>
    </w:p>
    <w:p w14:paraId="5BBF48F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Повторяем</w:t>
      </w:r>
    </w:p>
    <w:p w14:paraId="545FD319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Do we have everything? — У нас всё есть?</w:t>
      </w:r>
    </w:p>
    <w:p w14:paraId="7B3240F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How much cheese…? — Сколько сыра…?</w:t>
      </w:r>
    </w:p>
    <w:p w14:paraId="51F3509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Запомните</w:t>
      </w:r>
    </w:p>
    <w:p w14:paraId="7E67C3A3" w14:textId="1666473B" w:rsidR="00620196" w:rsidRPr="004F35A9" w:rsidRDefault="00594C36">
      <w:pPr>
        <w:pageBreakBefore w:val="0"/>
        <w:rPr>
          <w:lang w:val="ru-RU"/>
        </w:rPr>
      </w:pPr>
      <w:r w:rsidRPr="0005477C">
        <w:rPr>
          <w:lang w:val="ru-RU"/>
        </w:rPr>
        <w:t>Соединяем знакомое: наличие продуктов, количество и местоположение. С</w:t>
      </w:r>
      <w:r w:rsidRPr="00547EE3">
        <w:rPr>
          <w:lang w:val="ru-RU"/>
        </w:rPr>
        <w:t xml:space="preserve"> </w:t>
      </w:r>
      <w:r>
        <w:rPr/>
        <w:t>cheese</w:t>
      </w:r>
      <w:r w:rsidRPr="00547EE3">
        <w:rPr>
          <w:lang w:val="ru-RU"/>
        </w:rPr>
        <w:t xml:space="preserve"> </w:t>
      </w:r>
      <w:r w:rsidRPr="0005477C">
        <w:rPr>
          <w:lang w:val="ru-RU"/>
        </w:rPr>
        <w:t>используем</w:t>
      </w:r>
      <w:r w:rsidRPr="00547EE3">
        <w:rPr>
          <w:lang w:val="ru-RU"/>
        </w:rPr>
        <w:t xml:space="preserve"> </w:t>
      </w:r>
      <w:r>
        <w:rPr/>
        <w:t>how</w:t>
      </w:r>
      <w:r w:rsidRPr="00547EE3">
        <w:rPr>
          <w:lang w:val="ru-RU"/>
        </w:rPr>
        <w:t xml:space="preserve"> </w:t>
      </w:r>
      <w:r>
        <w:rPr/>
        <w:t>much</w:t>
      </w:r>
      <w:r w:rsidRPr="00547EE3">
        <w:rPr>
          <w:lang w:val="ru-RU"/>
        </w:rPr>
        <w:t xml:space="preserve">, </w:t>
      </w:r>
      <w:r w:rsidRPr="0005477C">
        <w:rPr>
          <w:lang w:val="ru-RU"/>
        </w:rPr>
        <w:t>с</w:t>
      </w:r>
      <w:r w:rsidRPr="00547EE3">
        <w:rPr>
          <w:lang w:val="ru-RU"/>
        </w:rPr>
        <w:t xml:space="preserve"> </w:t>
      </w:r>
      <w:r>
        <w:rPr/>
        <w:t>tomatoes</w:t>
      </w:r>
      <w:r w:rsidRPr="00547EE3">
        <w:rPr>
          <w:lang w:val="ru-RU"/>
        </w:rPr>
        <w:t xml:space="preserve"> — </w:t>
      </w:r>
      <w:r>
        <w:rPr/>
        <w:t>how</w:t>
      </w:r>
      <w:r w:rsidRPr="00547EE3">
        <w:rPr>
          <w:lang w:val="ru-RU"/>
        </w:rPr>
        <w:t xml:space="preserve"> </w:t>
      </w:r>
      <w:r>
        <w:rPr/>
        <w:t>many</w:t>
      </w:r>
      <w:r w:rsidRPr="008A4EC6">
        <w:rPr>
          <w:lang w:val="ru-RU"/>
        </w:rPr>
        <w:t xml:space="preserve">. </w:t>
      </w:r>
    </w:p>
    <w:p w14:paraId="6DC93E0C" w14:textId="77777777" w:rsidR="00620196" w:rsidRPr="005F14D1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Послушайте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и</w:t>
      </w:r>
      <w:r w:rsidRPr="005F14D1">
        <w:rPr>
          <w:b/>
          <w:lang w:val="ru-RU"/>
        </w:rPr>
        <w:t xml:space="preserve"> </w:t>
      </w:r>
      <w:r w:rsidRPr="0005477C">
        <w:rPr>
          <w:b/>
          <w:lang w:val="ru-RU"/>
        </w:rPr>
        <w:t>повторите</w:t>
      </w:r>
    </w:p>
    <w:p w14:paraId="5C5E39AF" w14:textId="77777777" w:rsidR="00620196" w:rsidRDefault="00000000">
      <w:pPr>
        <w:pageBreakBefore w:val="0"/>
      </w:pPr>
      <w:r>
        <w:rPr/>
        <w:t>Do we have everything for lunch?</w:t>
      </w:r>
      <w:r>
        <w:rPr/>
        <w:br/>
        <w:t>We have some rice and tomatoes.</w:t>
      </w:r>
      <w:r>
        <w:rPr/>
        <w:br/>
        <w:t>How much cheese do we have?</w:t>
      </w:r>
      <w:r>
        <w:rPr/>
        <w:br/>
        <w:t>One piece.</w:t>
      </w:r>
      <w:r>
        <w:rPr/>
        <w:br/>
        <w:t>And the bread?</w:t>
      </w:r>
      <w:r>
        <w:rPr/>
        <w:br/>
        <w:t>It’s in the kitchen, on the table.</w:t>
      </w:r>
    </w:p>
    <w:p w14:paraId="25D7DAFF" w14:textId="77777777" w:rsidR="00620196" w:rsidRPr="005F14D1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5F14D1">
        <w:rPr>
          <w:b/>
        </w:rPr>
        <w:t xml:space="preserve"> </w:t>
      </w:r>
      <w:r w:rsidRPr="008A4EC6">
        <w:rPr>
          <w:b/>
          <w:lang w:val="ru-RU"/>
        </w:rPr>
        <w:t>Аудио</w:t>
      </w:r>
      <w:r w:rsidRPr="005F14D1">
        <w:rPr>
          <w:b/>
        </w:rPr>
        <w:t xml:space="preserve">: </w:t>
      </w:r>
      <w:r w:rsidRPr="008A4EC6">
        <w:rPr>
          <w:b/>
          <w:lang w:val="ru-RU"/>
        </w:rPr>
        <w:t>Сезон</w:t>
      </w:r>
      <w:r w:rsidRPr="005F14D1">
        <w:rPr>
          <w:b/>
        </w:rPr>
        <w:t xml:space="preserve"> 5 • </w:t>
      </w:r>
      <w:r w:rsidRPr="008A4EC6">
        <w:rPr>
          <w:b/>
          <w:lang w:val="ru-RU"/>
        </w:rPr>
        <w:t>День</w:t>
      </w:r>
      <w:r w:rsidRPr="005F14D1">
        <w:rPr>
          <w:b/>
        </w:rPr>
        <w:t xml:space="preserve"> 30 • </w:t>
      </w:r>
      <w:r w:rsidRPr="008A4EC6">
        <w:rPr>
          <w:b/>
          <w:lang w:val="ru-RU"/>
        </w:rPr>
        <w:t>Утро</w:t>
      </w:r>
    </w:p>
    <w:p w14:paraId="64F93C1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ДНЕВНАЯ ПРАКТИКА — 12:00</w:t>
      </w:r>
    </w:p>
    <w:p w14:paraId="4883BEF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30</w:t>
      </w:r>
    </w:p>
    <w:p w14:paraId="0142A7F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Послушайте. Ответьте только на вопрос о месте.</w:t>
      </w:r>
    </w:p>
    <w:p w14:paraId="226B27F0" w14:textId="77777777" w:rsidR="00620196" w:rsidRDefault="00000000">
      <w:pPr>
        <w:pageBreakBefore w:val="0"/>
      </w:pPr>
      <w:r>
        <w:rPr/>
        <w:t>We have some bread for lunch. It’s in the kitchen, on the table.</w:t>
      </w:r>
    </w:p>
    <w:p w14:paraId="03E7EC72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lastRenderedPageBreak/>
        <w:t>🎧</w:t>
      </w:r>
      <w:r w:rsidRPr="0005477C">
        <w:rPr>
          <w:b/>
          <w:lang w:val="ru-RU"/>
        </w:rPr>
        <w:t xml:space="preserve"> Аудио: Сезон 5 • День 30 • Практика</w:t>
      </w:r>
    </w:p>
    <w:p w14:paraId="7366851D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Quiz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3F0D901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Где хлеб?</w:t>
      </w:r>
    </w:p>
    <w:p w14:paraId="065E75A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На полке в гостиной.</w:t>
      </w:r>
    </w:p>
    <w:p w14:paraId="70D3C48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В коробке под столом.</w:t>
      </w:r>
    </w:p>
    <w:p w14:paraId="072778D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На столе в кухне.</w:t>
      </w:r>
    </w:p>
    <w:p w14:paraId="10538515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ДЕНЬ 31 — 31 ЯНВАРЯ</w:t>
      </w:r>
    </w:p>
    <w:p w14:paraId="6F253A36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УТРЕННИЙ ПОСТ — 07:00</w:t>
      </w:r>
    </w:p>
    <w:p w14:paraId="023723A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🌱</w:t>
      </w:r>
      <w:r w:rsidRPr="0005477C">
        <w:rPr>
          <w:b/>
          <w:lang w:val="ru-RU"/>
        </w:rPr>
        <w:t xml:space="preserve"> Сезон 5 • День 31</w:t>
      </w:r>
    </w:p>
    <w:p w14:paraId="186079A5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One</w:t>
      </w:r>
      <w:r w:rsidRPr="0005477C">
        <w:rPr>
          <w:b/>
          <w:lang w:val="ru-RU"/>
        </w:rPr>
        <w:t xml:space="preserve"> </w:t>
      </w:r>
      <w:r>
        <w:rPr>
          <w:b/>
        </w:rPr>
        <w:t>Month</w:t>
      </w:r>
      <w:r w:rsidRPr="0005477C">
        <w:rPr>
          <w:b/>
          <w:lang w:val="ru-RU"/>
        </w:rPr>
        <w:t xml:space="preserve"> </w:t>
      </w:r>
      <w:r>
        <w:rPr>
          <w:b/>
        </w:rPr>
        <w:t>of</w:t>
      </w:r>
      <w:r w:rsidRPr="0005477C">
        <w:rPr>
          <w:b/>
          <w:lang w:val="ru-RU"/>
        </w:rPr>
        <w:t xml:space="preserve"> </w:t>
      </w:r>
      <w:r>
        <w:rPr>
          <w:b/>
        </w:rPr>
        <w:t>Home</w:t>
      </w:r>
      <w:r w:rsidRPr="0005477C">
        <w:rPr>
          <w:b/>
          <w:lang w:val="ru-RU"/>
        </w:rPr>
        <w:t xml:space="preserve"> &amp; </w:t>
      </w:r>
      <w:r>
        <w:rPr>
          <w:b/>
        </w:rPr>
        <w:t>Neighborhood</w:t>
      </w:r>
      <w:r w:rsidRPr="0005477C">
        <w:rPr>
          <w:b/>
          <w:lang w:val="ru-RU"/>
        </w:rPr>
        <w:t xml:space="preserve"> — Месяц домашних дел и соседской помощи</w:t>
      </w:r>
    </w:p>
    <w:p w14:paraId="4827619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🎬</w:t>
      </w:r>
      <w:r w:rsidRPr="0005477C">
        <w:rPr>
          <w:b/>
          <w:lang w:val="ru-RU"/>
        </w:rPr>
        <w:t xml:space="preserve"> История</w:t>
      </w:r>
    </w:p>
    <w:p w14:paraId="29D7ECF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Воскресенье, последний день января. Эмма, Адам и Камила собираются на обед. Дом, покупки и маленькие проблемы больше не мешают их планам.</w:t>
      </w:r>
    </w:p>
    <w:p w14:paraId="5BAABD6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Your living room is bright and comfortable.</w:t>
      </w:r>
    </w:p>
    <w:p w14:paraId="403049E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Thanks! Where’s Adam?</w:t>
      </w:r>
    </w:p>
    <w:p w14:paraId="178FA23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In the kitchen. Do we have any bread?</w:t>
      </w:r>
    </w:p>
    <w:p w14:paraId="7C500C5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It’s on the table.</w:t>
      </w:r>
    </w:p>
    <w:p w14:paraId="25F78F4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And a piece of cheese?</w:t>
      </w:r>
    </w:p>
    <w:p w14:paraId="2540468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We have everything.</w:t>
      </w:r>
    </w:p>
    <w:p w14:paraId="2DDE5135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👨 </w:t>
      </w:r>
      <w:r>
        <w:rPr>
          <w:b/>
        </w:rPr>
        <w:t>Adam:</w:t>
      </w:r>
      <w:r>
        <w:rPr/>
        <w:br/>
        <w:t>The sink works now.</w:t>
      </w:r>
    </w:p>
    <w:p w14:paraId="44DE1F8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Yes. Could you help me with the chairs?</w:t>
      </w:r>
    </w:p>
    <w:p w14:paraId="186BECD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Camila:</w:t>
      </w:r>
      <w:r>
        <w:rPr/>
        <w:br/>
        <w:t>Of course. Where do you want them?</w:t>
      </w:r>
    </w:p>
    <w:p w14:paraId="7F68A39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 xml:space="preserve">👩 </w:t>
      </w:r>
      <w:r>
        <w:rPr>
          <w:b/>
        </w:rPr>
        <w:t>Emma:</w:t>
      </w:r>
      <w:r>
        <w:rPr/>
        <w:br/>
        <w:t>Next to the table, please.</w:t>
      </w:r>
    </w:p>
    <w:p w14:paraId="6C58518F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🗣</w:t>
      </w:r>
      <w:r>
        <w:rPr>
          <w:b/>
        </w:rPr>
        <w:t xml:space="preserve"> Повторяем</w:t>
      </w:r>
    </w:p>
    <w:p w14:paraId="133DD14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My apartment has one bedroom. — В моей квартире одна спальня.</w:t>
      </w:r>
    </w:p>
    <w:p w14:paraId="4591C9F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They’re on the shelf. — Они на полке.</w:t>
      </w:r>
    </w:p>
    <w:p w14:paraId="04FEAFCD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🔹</w:t>
      </w:r>
      <w:r>
        <w:rPr/>
        <w:t xml:space="preserve"> We need some bread. — Нам нужен хлеб.</w:t>
      </w:r>
    </w:p>
    <w:p w14:paraId="39AB0A7D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🔹</w:t>
      </w:r>
      <w:r w:rsidRPr="0005477C">
        <w:rPr>
          <w:lang w:val="ru-RU"/>
        </w:rPr>
        <w:t xml:space="preserve"> </w:t>
      </w:r>
      <w:r>
        <w:rPr/>
        <w:t>Could</w:t>
      </w:r>
      <w:r w:rsidRPr="0005477C">
        <w:rPr>
          <w:lang w:val="ru-RU"/>
        </w:rPr>
        <w:t xml:space="preserve"> </w:t>
      </w:r>
      <w:r>
        <w:rPr/>
        <w:t>you</w:t>
      </w:r>
      <w:r w:rsidRPr="0005477C">
        <w:rPr>
          <w:lang w:val="ru-RU"/>
        </w:rPr>
        <w:t xml:space="preserve"> </w:t>
      </w:r>
      <w:r>
        <w:rPr/>
        <w:t>help</w:t>
      </w:r>
      <w:r w:rsidRPr="0005477C">
        <w:rPr>
          <w:lang w:val="ru-RU"/>
        </w:rPr>
        <w:t xml:space="preserve"> </w:t>
      </w:r>
      <w:r>
        <w:rPr/>
        <w:t>me</w:t>
      </w:r>
      <w:r w:rsidRPr="0005477C">
        <w:rPr>
          <w:lang w:val="ru-RU"/>
        </w:rPr>
        <w:t>? — Не могли бы вы помочь?</w:t>
      </w:r>
    </w:p>
    <w:p w14:paraId="71BE2E08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⭐</w:t>
      </w:r>
      <w:r w:rsidRPr="0005477C">
        <w:rPr>
          <w:b/>
          <w:lang w:val="ru-RU"/>
        </w:rPr>
        <w:t xml:space="preserve"> Главная задача</w:t>
      </w:r>
    </w:p>
    <w:p w14:paraId="27F8D3D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весь диалог без текста. Кто где находится? Что просят сделать? Затем прочитайте и послушайте ещё раз. Это знакомая жизнь на английском, не экзамен.</w:t>
      </w:r>
    </w:p>
    <w:p w14:paraId="0FE34DA7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Послушайте и повторите</w:t>
      </w:r>
    </w:p>
    <w:p w14:paraId="1E26A6C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Диалог целиком.</w:t>
      </w:r>
    </w:p>
    <w:p w14:paraId="4BD91974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🎧</w:t>
      </w:r>
      <w:r w:rsidRPr="0005477C">
        <w:rPr>
          <w:b/>
          <w:lang w:val="ru-RU"/>
        </w:rPr>
        <w:t xml:space="preserve"> Аудио: Сезон 5 • День 31 • Утро</w:t>
      </w:r>
    </w:p>
    <w:p w14:paraId="62B245F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lastRenderedPageBreak/>
        <w:t>ДНЕВНАЯ ПРАКТИКА — 12:00</w:t>
      </w:r>
    </w:p>
    <w:p w14:paraId="6C32F1D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☀</w:t>
      </w:r>
      <w:r>
        <w:rPr/>
        <w:t>️</w:t>
      </w:r>
      <w:r w:rsidRPr="0005477C">
        <w:rPr>
          <w:b/>
          <w:lang w:val="ru-RU"/>
        </w:rPr>
        <w:t xml:space="preserve"> Практика • День 31</w:t>
      </w:r>
    </w:p>
    <w:p w14:paraId="7975A304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Послушайте и выберите главную просьбу.</w:t>
      </w:r>
    </w:p>
    <w:p w14:paraId="30FBDAD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Сначала послушайте аудио без текста. При необходимости включите его ещё раз.</w:t>
      </w:r>
    </w:p>
    <w:p w14:paraId="3F5A89C8" w14:textId="13ADEB7C" w:rsidR="00043B1C" w:rsidRDefault="0040327D">
      <w:pPr>
        <w:pageBreakBefore w:val="0"/>
      </w:pPr>
      <w:r>
        <w:rPr/>
        <w:t>||</w:t>
      </w:r>
      <w:r w:rsidR="00000000">
        <w:rPr/>
        <w:t>The sink works now. We have everything for lunch. Could you help me with the chairs? Next to the table, please.</w:t>
      </w:r>
      <w:r>
        <w:rPr/>
        <w:t>||</w:t>
      </w:r>
    </w:p>
    <w:p w14:paraId="0F64945A" w14:textId="77777777" w:rsidR="00620196" w:rsidRPr="008A4EC6" w:rsidRDefault="00000000">
      <w:pPr>
        <w:pageBreakBefore w:val="0"/>
      </w:pPr>
      <w:r>
        <w:rPr>
          <w:rFonts w:ascii="Segoe UI Emoji" w:hAnsi="Segoe UI Emoji" w:eastAsia="Segoe UI Emoji" w:cs="Segoe UI Emoji"/>
          <w:b/>
        </w:rPr>
        <w:t>🎧</w:t>
      </w:r>
      <w:r w:rsidRPr="008A4EC6">
        <w:rPr>
          <w:b/>
        </w:rPr>
        <w:t xml:space="preserve"> </w:t>
      </w:r>
      <w:r w:rsidRPr="0005477C">
        <w:rPr>
          <w:b/>
          <w:lang w:val="ru-RU"/>
        </w:rPr>
        <w:t>Аудио</w:t>
      </w:r>
      <w:r w:rsidRPr="008A4EC6">
        <w:rPr>
          <w:b/>
        </w:rPr>
        <w:t xml:space="preserve">: </w:t>
      </w:r>
      <w:r w:rsidRPr="0005477C">
        <w:rPr>
          <w:b/>
          <w:lang w:val="ru-RU"/>
        </w:rPr>
        <w:t>Сезон</w:t>
      </w:r>
      <w:r w:rsidRPr="008A4EC6">
        <w:rPr>
          <w:b/>
        </w:rPr>
        <w:t xml:space="preserve"> 5 • </w:t>
      </w:r>
      <w:r w:rsidRPr="0005477C">
        <w:rPr>
          <w:b/>
          <w:lang w:val="ru-RU"/>
        </w:rPr>
        <w:t>День</w:t>
      </w:r>
      <w:r w:rsidRPr="008A4EC6">
        <w:rPr>
          <w:b/>
        </w:rPr>
        <w:t xml:space="preserve"> 31 • </w:t>
      </w:r>
      <w:r w:rsidRPr="0005477C">
        <w:rPr>
          <w:b/>
          <w:lang w:val="ru-RU"/>
        </w:rPr>
        <w:t>Практика</w:t>
      </w:r>
    </w:p>
    <w:p w14:paraId="209BFA3E" w14:textId="77777777" w:rsidR="00620196" w:rsidRPr="008A4EC6" w:rsidRDefault="00000000">
      <w:pPr>
        <w:pageBreakBefore w:val="0"/>
      </w:pPr>
      <w:r>
        <w:rPr>
          <w:b/>
        </w:rPr>
        <w:t>Telegram</w:t>
      </w:r>
      <w:r w:rsidRPr="008A4EC6">
        <w:rPr>
          <w:b/>
        </w:rPr>
        <w:t xml:space="preserve"> </w:t>
      </w:r>
      <w:r>
        <w:rPr>
          <w:b/>
        </w:rPr>
        <w:t>Quiz</w:t>
      </w:r>
      <w:r w:rsidRPr="008A4EC6">
        <w:rPr>
          <w:b/>
        </w:rPr>
        <w:t xml:space="preserve"> </w:t>
      </w:r>
      <w:r>
        <w:rPr>
          <w:b/>
        </w:rPr>
        <w:t>Poll</w:t>
      </w:r>
    </w:p>
    <w:p w14:paraId="1ADBE32F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С чем Эмма просит помочь?</w:t>
      </w:r>
    </w:p>
    <w:p w14:paraId="00A7409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Со стульями.</w:t>
      </w:r>
    </w:p>
    <w:p w14:paraId="2B64C0E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 заказом хлеба.</w:t>
      </w:r>
    </w:p>
    <w:p w14:paraId="53487F8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❌</w:t>
      </w:r>
      <w:r w:rsidRPr="0005477C">
        <w:rPr>
          <w:lang w:val="ru-RU"/>
        </w:rPr>
        <w:t xml:space="preserve"> С ремонтом раковины.</w:t>
      </w:r>
    </w:p>
    <w:p w14:paraId="1F5088AA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31 ЯНВАРЯ • 14:00</w:t>
      </w:r>
    </w:p>
    <w:p w14:paraId="6F97A93D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 xml:space="preserve">ФИНАЛЬНЫЕ </w:t>
      </w:r>
      <w:r>
        <w:rPr>
          <w:b/>
        </w:rPr>
        <w:t>TELEGRAM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</w:p>
    <w:p w14:paraId="28446DF1" w14:textId="77777777" w:rsidR="00620196" w:rsidRPr="0005477C" w:rsidRDefault="00000000">
      <w:pPr>
        <w:pageBreakBefore w:val="0"/>
        <w:rPr>
          <w:lang w:val="ru-RU"/>
        </w:rPr>
      </w:pPr>
      <w:r w:rsidRPr="008A4EC6">
        <w:rPr>
          <w:lang w:val="ru-RU"/>
        </w:rPr>
        <w:t xml:space="preserve">Служебно: семь отдельных </w:t>
      </w:r>
      <w:r>
        <w:rPr/>
        <w:t>Quiz</w:t>
      </w:r>
      <w:r w:rsidRPr="008A4EC6">
        <w:rPr>
          <w:lang w:val="ru-RU"/>
        </w:rPr>
        <w:t xml:space="preserve"> </w:t>
      </w:r>
      <w:r>
        <w:rPr/>
        <w:t>Poll</w:t>
      </w:r>
      <w:r w:rsidRPr="008A4EC6">
        <w:rPr>
          <w:lang w:val="ru-RU"/>
        </w:rPr>
        <w:t xml:space="preserve">. Перед вопросом 7 отправить аудио </w:t>
      </w:r>
      <w:r>
        <w:rPr/>
        <w:t>final</w:t>
      </w:r>
      <w:r w:rsidRPr="008A4EC6">
        <w:rPr>
          <w:lang w:val="ru-RU"/>
        </w:rPr>
        <w:t>_</w:t>
      </w:r>
      <w:r>
        <w:rPr/>
        <w:t>poll</w:t>
      </w:r>
      <w:r w:rsidRPr="008A4EC6">
        <w:rPr>
          <w:lang w:val="ru-RU"/>
        </w:rPr>
        <w:t>_07.</w:t>
      </w:r>
      <w:r>
        <w:rPr/>
        <w:t>mp</w:t>
      </w:r>
      <w:r w:rsidRPr="008A4EC6">
        <w:rPr>
          <w:lang w:val="ru-RU"/>
        </w:rPr>
        <w:t>3; текст для генерации указан непосредственно перед вопросом и в пост не включается.</w:t>
      </w:r>
    </w:p>
    <w:p w14:paraId="643A75DD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FINAL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  <w:r w:rsidRPr="0005477C">
        <w:rPr>
          <w:b/>
          <w:lang w:val="ru-RU"/>
        </w:rPr>
        <w:t xml:space="preserve"> 1</w:t>
      </w:r>
    </w:p>
    <w:p w14:paraId="31C88BC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Как сказать, что в квартире одна спальня?</w:t>
      </w:r>
    </w:p>
    <w:p w14:paraId="75A7521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My apartment have one bedroom.</w:t>
      </w:r>
    </w:p>
    <w:p w14:paraId="2F0545C6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My apartment has one bedroom.</w:t>
      </w:r>
    </w:p>
    <w:p w14:paraId="78529BD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My apartment is one bedroom.</w:t>
      </w:r>
    </w:p>
    <w:p w14:paraId="14324C72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FINAL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  <w:r w:rsidRPr="0005477C">
        <w:rPr>
          <w:b/>
          <w:lang w:val="ru-RU"/>
        </w:rPr>
        <w:t xml:space="preserve"> 2</w:t>
      </w:r>
    </w:p>
    <w:p w14:paraId="68AB7F43" w14:textId="77777777" w:rsidR="00620196" w:rsidRDefault="00000000">
      <w:pPr>
        <w:pageBreakBefore w:val="0"/>
      </w:pPr>
      <w:r w:rsidRPr="0005477C">
        <w:rPr>
          <w:b/>
          <w:lang w:val="ru-RU"/>
        </w:rPr>
        <w:t xml:space="preserve">Ключи под столом. </w:t>
      </w:r>
      <w:r>
        <w:rPr>
          <w:b/>
        </w:rPr>
        <w:t>Как это сказать?</w:t>
      </w:r>
    </w:p>
    <w:p w14:paraId="163E22F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The keys are under the table.</w:t>
      </w:r>
    </w:p>
    <w:p w14:paraId="68D0B16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The keys are above the table.</w:t>
      </w:r>
    </w:p>
    <w:p w14:paraId="29329B6E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The keys are behind the table.</w:t>
      </w:r>
    </w:p>
    <w:p w14:paraId="15818ABA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FINAL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  <w:r w:rsidRPr="0005477C">
        <w:rPr>
          <w:b/>
          <w:lang w:val="ru-RU"/>
        </w:rPr>
        <w:t xml:space="preserve"> 3</w:t>
      </w:r>
    </w:p>
    <w:p w14:paraId="25B3CB2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Как спросить о количестве риса?</w:t>
      </w:r>
    </w:p>
    <w:p w14:paraId="7D8558E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How many rice do we need?</w:t>
      </w:r>
    </w:p>
    <w:p w14:paraId="7FAF950A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How rice do we need?</w:t>
      </w:r>
    </w:p>
    <w:p w14:paraId="0DF590A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How much rice do we need?</w:t>
      </w:r>
    </w:p>
    <w:p w14:paraId="20BB1F6D" w14:textId="77777777" w:rsidR="00620196" w:rsidRPr="0005477C" w:rsidRDefault="00000000">
      <w:pPr>
        <w:pageBreakBefore w:val="0"/>
        <w:rPr>
          <w:lang w:val="ru-RU"/>
        </w:rPr>
      </w:pPr>
      <w:r>
        <w:rPr>
          <w:b/>
        </w:rPr>
        <w:t>FINAL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  <w:r w:rsidRPr="0005477C">
        <w:rPr>
          <w:b/>
          <w:lang w:val="ru-RU"/>
        </w:rPr>
        <w:t xml:space="preserve"> 4</w:t>
      </w:r>
    </w:p>
    <w:p w14:paraId="45B15A62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Как сказать, что хлеба нет?</w:t>
      </w:r>
    </w:p>
    <w:p w14:paraId="3FE54DE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We don’t have some bread.</w:t>
      </w:r>
    </w:p>
    <w:p w14:paraId="5AE94FE8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We don’t have any bread.</w:t>
      </w:r>
    </w:p>
    <w:p w14:paraId="43AB66B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We aren’t have bread.</w:t>
      </w:r>
    </w:p>
    <w:p w14:paraId="218FBEB1" w14:textId="77777777" w:rsidR="00620196" w:rsidRDefault="00000000">
      <w:pPr>
        <w:pageBreakBefore w:val="0"/>
      </w:pPr>
      <w:r>
        <w:rPr>
          <w:b/>
        </w:rPr>
        <w:t>FINAL POLL 5</w:t>
      </w:r>
    </w:p>
    <w:p w14:paraId="229341BA" w14:textId="77777777" w:rsidR="00620196" w:rsidRDefault="00000000">
      <w:pPr>
        <w:pageBreakBefore w:val="0"/>
      </w:pPr>
      <w:r>
        <w:rPr>
          <w:b/>
        </w:rPr>
        <w:t>Как вежливо попросить помощь?</w:t>
      </w:r>
    </w:p>
    <w:p w14:paraId="064D439B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Could you help me, please?</w:t>
      </w:r>
    </w:p>
    <w:p w14:paraId="5D274C47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Could you to help me?</w:t>
      </w:r>
    </w:p>
    <w:p w14:paraId="47A617C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Could you helps me?</w:t>
      </w:r>
    </w:p>
    <w:p w14:paraId="49EA50C2" w14:textId="77777777" w:rsidR="00620196" w:rsidRDefault="00000000">
      <w:pPr>
        <w:pageBreakBefore w:val="0"/>
      </w:pPr>
      <w:r>
        <w:rPr>
          <w:b/>
        </w:rPr>
        <w:t>FINAL POLL 6</w:t>
      </w:r>
    </w:p>
    <w:p w14:paraId="3D28EFCE" w14:textId="77777777" w:rsidR="00620196" w:rsidRDefault="00000000">
      <w:pPr>
        <w:pageBreakBefore w:val="0"/>
      </w:pPr>
      <w:r w:rsidRPr="0005477C">
        <w:rPr>
          <w:b/>
          <w:lang w:val="ru-RU"/>
        </w:rPr>
        <w:t xml:space="preserve">Сотрудник сказал время, но вы не расслышали. </w:t>
      </w:r>
      <w:r>
        <w:rPr>
          <w:b/>
        </w:rPr>
        <w:t>Что ответить?</w:t>
      </w:r>
    </w:p>
    <w:p w14:paraId="668476B1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Where’s the sink?</w:t>
      </w:r>
    </w:p>
    <w:p w14:paraId="02CA61BC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Do we have any rice?</w:t>
      </w:r>
    </w:p>
    <w:p w14:paraId="29141F52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Could you say that again, please?</w:t>
      </w:r>
    </w:p>
    <w:p w14:paraId="6AF1799E" w14:textId="28ECC922" w:rsidR="00043B1C" w:rsidRPr="00BA7AEE" w:rsidRDefault="00000000" w:rsidP="00BA7AEE">
      <w:pPr>
        <w:pageBreakBefore w:val="0"/>
        <w:rPr>
          <w:lang w:val="ru-RU"/>
        </w:rPr>
      </w:pPr>
      <w:r>
        <w:rPr>
          <w:b/>
        </w:rPr>
        <w:t>FINAL</w:t>
      </w:r>
      <w:r w:rsidRPr="0005477C">
        <w:rPr>
          <w:b/>
          <w:lang w:val="ru-RU"/>
        </w:rPr>
        <w:t xml:space="preserve"> </w:t>
      </w:r>
      <w:r>
        <w:rPr>
          <w:b/>
        </w:rPr>
        <w:t>POLL</w:t>
      </w:r>
      <w:r w:rsidRPr="0005477C">
        <w:rPr>
          <w:b/>
          <w:lang w:val="ru-RU"/>
        </w:rPr>
        <w:t xml:space="preserve"> 7</w:t>
      </w:r>
    </w:p>
    <w:p w14:paraId="1D30ADB9" w14:textId="77777777" w:rsidR="00BA7AEE" w:rsidRPr="0005477C" w:rsidRDefault="00BA7AEE" w:rsidP="00BA7AEE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🎧</w:t>
      </w:r>
      <w:r w:rsidRPr="0005477C">
        <w:rPr>
          <w:lang w:val="ru-RU"/>
        </w:rPr>
        <w:t xml:space="preserve"> Сначала послушайте аудио. Затем выберите ответ.</w:t>
      </w:r>
    </w:p>
    <w:p w14:paraId="4CD39AA8" w14:textId="4CD8DD8A" w:rsidR="00043B1C" w:rsidRPr="008A4EC6" w:rsidRDefault="00BA7AEE">
      <w:pPr>
        <w:pageBreakBefore w:val="0"/>
        <w:rPr>
          <w:lang w:val="ru-RU"/>
        </w:rPr>
      </w:pPr>
      <w:r w:rsidRPr="00BA7AEE">
        <w:rPr/>
        <w:t>||</w:t>
      </w:r>
      <w:r>
        <w:rPr/>
        <w:t>There’s a problem with the heater. It doesn’t work. Someone can come at three thirty. I</w:t>
      </w:r>
      <w:r w:rsidRPr="008A4EC6">
        <w:rPr>
          <w:lang w:val="ru-RU"/>
        </w:rPr>
        <w:t>’</w:t>
      </w:r>
      <w:r>
        <w:rPr/>
        <w:t>m</w:t>
      </w:r>
      <w:r w:rsidRPr="008A4EC6">
        <w:rPr>
          <w:lang w:val="ru-RU"/>
        </w:rPr>
        <w:t xml:space="preserve"> </w:t>
      </w:r>
      <w:r>
        <w:rPr/>
        <w:t>home</w:t>
      </w:r>
      <w:r w:rsidRPr="008A4EC6">
        <w:rPr>
          <w:lang w:val="ru-RU"/>
        </w:rPr>
        <w:t xml:space="preserve"> </w:t>
      </w:r>
      <w:r>
        <w:rPr/>
        <w:t>after</w:t>
      </w:r>
      <w:r w:rsidRPr="008A4EC6">
        <w:rPr>
          <w:lang w:val="ru-RU"/>
        </w:rPr>
        <w:t xml:space="preserve"> </w:t>
      </w:r>
      <w:r>
        <w:rPr/>
        <w:t>three</w:t>
      </w:r>
      <w:r w:rsidRPr="008A4EC6">
        <w:rPr>
          <w:lang w:val="ru-RU"/>
        </w:rPr>
        <w:t>.</w:t>
      </w:r>
      <w:r w:rsidRPr="005F14D1">
        <w:rPr>
          <w:lang w:val="ru-RU"/>
        </w:rPr>
        <w:t>||</w:t>
      </w:r>
    </w:p>
    <w:p w14:paraId="10CBF140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Во сколько может прийти сотрудник?</w:t>
      </w:r>
    </w:p>
    <w:p w14:paraId="7AF2ED01" w14:textId="77777777" w:rsidR="00620196" w:rsidRPr="005F14D1" w:rsidRDefault="00000000">
      <w:pPr>
        <w:pageBreakBefore w:val="0"/>
        <w:rPr>
          <w:lang w:val="ru-RU"/>
        </w:rPr>
      </w:pPr>
      <w:r w:rsidRPr="005F14D1">
        <w:rPr>
          <w:rFonts w:ascii="Segoe UI Emoji" w:hAnsi="Segoe UI Emoji" w:eastAsia="Segoe UI Emoji" w:cs="Segoe UI Emoji"/>
          <w:lang w:val="ru-RU"/>
        </w:rPr>
        <w:lastRenderedPageBreak/>
        <w:t>❌</w:t>
      </w:r>
      <w:r w:rsidRPr="005F14D1">
        <w:rPr>
          <w:lang w:val="ru-RU"/>
        </w:rPr>
        <w:t xml:space="preserve"> В 15:00.</w:t>
      </w:r>
    </w:p>
    <w:p w14:paraId="547B2783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✅</w:t>
      </w:r>
      <w:r>
        <w:rPr/>
        <w:t xml:space="preserve"> В 15:30.</w:t>
      </w:r>
    </w:p>
    <w:p w14:paraId="13A7B904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❌</w:t>
      </w:r>
      <w:r>
        <w:rPr/>
        <w:t xml:space="preserve"> В 16:30.</w:t>
      </w:r>
    </w:p>
    <w:p w14:paraId="24717B90" w14:textId="77777777" w:rsidR="00620196" w:rsidRDefault="00000000">
      <w:pPr>
        <w:pageBreakBefore/>
      </w:pPr>
      <w:r>
        <w:rPr>
          <w:b/>
        </w:rPr>
        <w:lastRenderedPageBreak/>
        <w:t>31 ЯНВАРЯ • 16:00</w:t>
      </w:r>
    </w:p>
    <w:p w14:paraId="309E0420" w14:textId="77777777" w:rsidR="00620196" w:rsidRDefault="00000000">
      <w:pPr>
        <w:pageBreakBefore w:val="0"/>
      </w:pPr>
      <w:r>
        <w:rPr>
          <w:rFonts w:ascii="Segoe UI Emoji" w:hAnsi="Segoe UI Emoji" w:eastAsia="Segoe UI Emoji" w:cs="Segoe UI Emoji"/>
        </w:rPr>
        <w:t>🎉</w:t>
      </w:r>
      <w:r>
        <w:rPr>
          <w:b/>
        </w:rPr>
        <w:t xml:space="preserve"> SEASON 5 COMPLETE!</w:t>
      </w:r>
    </w:p>
    <w:p w14:paraId="39111E0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Поздравляем!</w:t>
      </w:r>
    </w:p>
    <w:p w14:paraId="60BA140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Вы прошли пятый сезон курса.</w:t>
      </w:r>
    </w:p>
    <w:p w14:paraId="5D9EA1A3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Теперь вы уже можете:</w:t>
      </w:r>
    </w:p>
    <w:p w14:paraId="29ABCF4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описать квартиру и рассказать, что в ней есть;</w:t>
      </w:r>
    </w:p>
    <w:p w14:paraId="3F3C4B5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найти вещь и объяснить, где она находится;</w:t>
      </w:r>
    </w:p>
    <w:p w14:paraId="0723DD78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проверить продукты и подготовить заказ с доставкой;</w:t>
      </w:r>
    </w:p>
    <w:p w14:paraId="05F3FE4B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назвать бытовую проблему и попросить помощь;</w:t>
      </w:r>
    </w:p>
    <w:p w14:paraId="7C6F3179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rFonts w:ascii="Segoe UI Emoji" w:hAnsi="Segoe UI Emoji" w:eastAsia="Segoe UI Emoji" w:cs="Segoe UI Emoji"/>
          <w:lang w:val="ru-RU"/>
        </w:rPr>
        <w:t>✅</w:t>
      </w:r>
      <w:r w:rsidRPr="0005477C">
        <w:rPr>
          <w:lang w:val="ru-RU"/>
        </w:rPr>
        <w:t xml:space="preserve"> уточнить время визита и попросить повторить.</w:t>
      </w:r>
    </w:p>
    <w:p w14:paraId="50C9F1EE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</w:rPr>
        <w:t>🏆</w:t>
      </w:r>
      <w:r w:rsidRPr="0005477C">
        <w:rPr>
          <w:b/>
          <w:lang w:val="ru-RU"/>
        </w:rPr>
        <w:t xml:space="preserve"> Вы молодец!</w:t>
      </w:r>
    </w:p>
    <w:p w14:paraId="6E5324C7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До встречи в шестом сезоне!</w:t>
      </w:r>
    </w:p>
    <w:p w14:paraId="06B6E706" w14:textId="77777777" w:rsidR="00620196" w:rsidRPr="0005477C" w:rsidRDefault="00000000">
      <w:pPr>
        <w:pageBreakBefore w:val="0"/>
        <w:rPr>
          <w:lang w:val="ru-RU"/>
        </w:rPr>
      </w:pPr>
      <w:r>
        <w:rPr>
          <w:rFonts w:ascii="Segoe UI Emoji" w:hAnsi="Segoe UI Emoji" w:eastAsia="Segoe UI Emoji" w:cs="Segoe UI Emoji"/>
          <w:b/>
        </w:rPr>
        <w:t>📸</w:t>
      </w:r>
      <w:r w:rsidRPr="0005477C">
        <w:rPr>
          <w:b/>
          <w:lang w:val="ru-RU"/>
        </w:rPr>
        <w:t xml:space="preserve"> ФИНАЛЬНОЕ ФОТО СЕЗОНА</w:t>
      </w:r>
    </w:p>
    <w:p w14:paraId="31C9870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Уютный воскресный обед в квартире Эммы. За окном зимний Бруклин; в помещении дневной свет. Эмма, Адам и Камила стоят сбоку у накрытого стола и живо общаются. В центре остаётся место для текста; герои не перекрывают поздравление. На столе простая еда, в комнате знакомая лампа и фотография над диваном. Трое друзей, никаких романтических намёков.</w:t>
      </w:r>
    </w:p>
    <w:p w14:paraId="1B4EEE9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>Надписи: «СЕЗОН 5», «</w:t>
      </w:r>
      <w:r>
        <w:rPr/>
        <w:t>HOME</w:t>
      </w:r>
      <w:r w:rsidRPr="0005477C">
        <w:rPr>
          <w:lang w:val="ru-RU"/>
        </w:rPr>
        <w:t xml:space="preserve"> &amp; </w:t>
      </w:r>
      <w:r>
        <w:rPr/>
        <w:t>NEIGHBORHOOD</w:t>
      </w:r>
      <w:r w:rsidRPr="0005477C">
        <w:rPr>
          <w:lang w:val="ru-RU"/>
        </w:rPr>
        <w:t>», «ФИНАЛ СЕЗОНА», крупное «Поздравляем!», «Ты молодец! До встречи в шестом сезоне!». Внизу — «В этом сезоне мы выучили, как» и четыре карточки: «Описать дом», «Найти вещь», «Заказать продукты», «Попросить помощь».</w:t>
      </w:r>
    </w:p>
    <w:p w14:paraId="3E22F948" w14:textId="77777777" w:rsidR="00620196" w:rsidRPr="0005477C" w:rsidRDefault="00000000">
      <w:pPr>
        <w:pageBreakBefore/>
        <w:rPr>
          <w:lang w:val="ru-RU"/>
        </w:rPr>
      </w:pPr>
      <w:r w:rsidRPr="0005477C">
        <w:rPr>
          <w:b/>
          <w:lang w:val="ru-RU"/>
        </w:rPr>
        <w:lastRenderedPageBreak/>
        <w:t>ПРОИЗВОДСТВЕННЫЕ ЗАМЕТКИ</w:t>
      </w:r>
    </w:p>
    <w:p w14:paraId="5EC2195E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Визуальная непрерывность</w:t>
      </w:r>
    </w:p>
    <w:p w14:paraId="57541FA9" w14:textId="77777777" w:rsidR="00620196" w:rsidRDefault="00000000">
      <w:pPr>
        <w:pageBreakBefore w:val="0"/>
      </w:pPr>
      <w:r w:rsidRPr="0005477C">
        <w:rPr>
          <w:lang w:val="ru-RU"/>
        </w:rPr>
        <w:t xml:space="preserve">Сохранить утверждённые лица и возраст героев; не создавать новые прототипы. Все пять сцен происходят в помещениях. Предлагаемый единый комплект сезона: Эмма — блуза цвета слоновой кости, приталенный тёмно-зелёный кардиган, графитовые брюки; волосы собраны в аккуратный низкий пучок. Адам — тёмно-синий тонкий джемпер, тёмные джинсы. Камила — терракотовый джемпер и чёрные брюки. Одежда не меняется между фотографиями. Эмма выглядит опрятно и со вкусом, без вечерней нарядности. Образ Камилы сохраняет прежнюю </w:t>
      </w:r>
      <w:r>
        <w:rPr/>
        <w:t>узнаваемость.</w:t>
      </w:r>
    </w:p>
    <w:p w14:paraId="514F818B" w14:textId="77777777" w:rsidR="00620196" w:rsidRDefault="00000000">
      <w:pPr>
        <w:pageBreakBefore w:val="0"/>
      </w:pPr>
      <w:r>
        <w:rPr>
          <w:b/>
        </w:rPr>
        <w:t>Методическая преемственность</w:t>
      </w:r>
    </w:p>
    <w:p w14:paraId="72298197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 xml:space="preserve">Сезоны 1–2: </w:t>
      </w:r>
      <w:r>
        <w:rPr/>
        <w:t>to</w:t>
      </w:r>
      <w:r w:rsidRPr="0005477C">
        <w:rPr>
          <w:lang w:val="ru-RU"/>
        </w:rPr>
        <w:t xml:space="preserve"> </w:t>
      </w:r>
      <w:r>
        <w:rPr/>
        <w:t>be</w:t>
      </w:r>
      <w:r w:rsidRPr="0005477C">
        <w:rPr>
          <w:lang w:val="ru-RU"/>
        </w:rPr>
        <w:t xml:space="preserve">, </w:t>
      </w:r>
      <w:r>
        <w:rPr/>
        <w:t>Present</w:t>
      </w:r>
      <w:r w:rsidRPr="0005477C">
        <w:rPr>
          <w:lang w:val="ru-RU"/>
        </w:rPr>
        <w:t xml:space="preserve"> </w:t>
      </w:r>
      <w:r>
        <w:rPr/>
        <w:t>Simple</w:t>
      </w:r>
      <w:r w:rsidRPr="0005477C">
        <w:rPr>
          <w:lang w:val="ru-RU"/>
        </w:rPr>
        <w:t xml:space="preserve">, </w:t>
      </w:r>
      <w:r>
        <w:rPr/>
        <w:t>can</w:t>
      </w:r>
      <w:r w:rsidRPr="0005477C">
        <w:rPr>
          <w:lang w:val="ru-RU"/>
        </w:rPr>
        <w:t xml:space="preserve">, время, еда, </w:t>
      </w:r>
      <w:r>
        <w:rPr/>
        <w:t>some</w:t>
      </w:r>
      <w:r w:rsidRPr="0005477C">
        <w:rPr>
          <w:lang w:val="ru-RU"/>
        </w:rPr>
        <w:t xml:space="preserve"> / </w:t>
      </w:r>
      <w:r>
        <w:rPr/>
        <w:t>any</w:t>
      </w:r>
      <w:r w:rsidRPr="0005477C">
        <w:rPr>
          <w:lang w:val="ru-RU"/>
        </w:rPr>
        <w:t xml:space="preserve"> и количество возвращаются в домашних ситуациях.</w:t>
      </w:r>
    </w:p>
    <w:p w14:paraId="3D5D84BA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>Сезон 3: Камила уже знакома; приглашения и согласование времени используются без повторного знакомства.</w:t>
      </w:r>
    </w:p>
    <w:p w14:paraId="47B9AB9C" w14:textId="77777777" w:rsidR="00620196" w:rsidRPr="0005477C" w:rsidRDefault="00000000">
      <w:pPr>
        <w:pStyle w:val="ListBullet"/>
        <w:pageBreakBefore w:val="0"/>
        <w:rPr>
          <w:lang w:val="ru-RU"/>
        </w:rPr>
      </w:pPr>
      <w:r w:rsidRPr="0005477C">
        <w:rPr>
          <w:lang w:val="ru-RU"/>
        </w:rPr>
        <w:t xml:space="preserve">Сезон 4: предлоги места, краткие указания, размеры и </w:t>
      </w:r>
      <w:r>
        <w:rPr/>
        <w:t>comfortable</w:t>
      </w:r>
      <w:r w:rsidRPr="0005477C">
        <w:rPr>
          <w:lang w:val="ru-RU"/>
        </w:rPr>
        <w:t xml:space="preserve"> остаются знакомым материалом.</w:t>
      </w:r>
    </w:p>
    <w:p w14:paraId="38F969EC" w14:textId="77777777" w:rsidR="00620196" w:rsidRDefault="00000000">
      <w:pPr>
        <w:pStyle w:val="ListBullet"/>
        <w:pageBreakBefore w:val="0"/>
      </w:pPr>
      <w:r>
        <w:rPr/>
        <w:t>Новая опора: have / has и Does… have…?; under, behind, above, inside, in front of; исчисляемость в прикладном объёме; вежливое could.</w:t>
      </w:r>
    </w:p>
    <w:p w14:paraId="53614BF0" w14:textId="77777777" w:rsidR="00620196" w:rsidRDefault="00000000">
      <w:pPr>
        <w:pStyle w:val="ListBullet"/>
        <w:pageBreakBefore w:val="0"/>
      </w:pPr>
      <w:r w:rsidRPr="0005477C">
        <w:rPr>
          <w:lang w:val="ru-RU"/>
        </w:rPr>
        <w:t xml:space="preserve">Не учим </w:t>
      </w:r>
      <w:r>
        <w:rPr/>
        <w:t>Past</w:t>
      </w:r>
      <w:r w:rsidRPr="0005477C">
        <w:rPr>
          <w:lang w:val="ru-RU"/>
        </w:rPr>
        <w:t xml:space="preserve"> </w:t>
      </w:r>
      <w:r>
        <w:rPr/>
        <w:t>Simple</w:t>
      </w:r>
      <w:r w:rsidRPr="0005477C">
        <w:rPr>
          <w:lang w:val="ru-RU"/>
        </w:rPr>
        <w:t xml:space="preserve"> через поломку: описываем состояние </w:t>
      </w:r>
      <w:r>
        <w:rPr/>
        <w:t>It</w:t>
      </w:r>
      <w:r w:rsidRPr="0005477C">
        <w:rPr>
          <w:lang w:val="ru-RU"/>
        </w:rPr>
        <w:t xml:space="preserve"> </w:t>
      </w:r>
      <w:r>
        <w:rPr/>
        <w:t>doesn</w:t>
      </w:r>
      <w:r w:rsidRPr="0005477C">
        <w:rPr>
          <w:lang w:val="ru-RU"/>
        </w:rPr>
        <w:t>’</w:t>
      </w:r>
      <w:r>
        <w:rPr/>
        <w:t>t</w:t>
      </w:r>
      <w:r w:rsidRPr="0005477C">
        <w:rPr>
          <w:lang w:val="ru-RU"/>
        </w:rPr>
        <w:t xml:space="preserve"> </w:t>
      </w:r>
      <w:r>
        <w:rPr/>
        <w:t>work</w:t>
      </w:r>
      <w:r w:rsidRPr="0005477C">
        <w:rPr>
          <w:lang w:val="ru-RU"/>
        </w:rPr>
        <w:t xml:space="preserve"> и результат </w:t>
      </w:r>
      <w:r>
        <w:rPr/>
        <w:t>It</w:t>
      </w:r>
      <w:r w:rsidRPr="0005477C">
        <w:rPr>
          <w:lang w:val="ru-RU"/>
        </w:rPr>
        <w:t xml:space="preserve"> </w:t>
      </w:r>
      <w:r>
        <w:rPr/>
        <w:t>works</w:t>
      </w:r>
      <w:r w:rsidRPr="0005477C">
        <w:rPr>
          <w:lang w:val="ru-RU"/>
        </w:rPr>
        <w:t xml:space="preserve"> </w:t>
      </w:r>
      <w:r>
        <w:rPr/>
        <w:t>now</w:t>
      </w:r>
      <w:r w:rsidRPr="0005477C">
        <w:rPr>
          <w:lang w:val="ru-RU"/>
        </w:rPr>
        <w:t xml:space="preserve">. </w:t>
      </w:r>
      <w:r>
        <w:rPr/>
        <w:t>Никаких рекомендаций по ремонту.</w:t>
      </w:r>
    </w:p>
    <w:p w14:paraId="56AB21C9" w14:textId="77777777" w:rsidR="00620196" w:rsidRDefault="00000000">
      <w:pPr>
        <w:pStyle w:val="ListBullet"/>
        <w:pageBreakBefore w:val="0"/>
      </w:pPr>
      <w:r w:rsidRPr="0005477C">
        <w:rPr>
          <w:lang w:val="ru-RU"/>
        </w:rPr>
        <w:t xml:space="preserve">Четыре мини-сцены — по 4 реплики, без дополнительных заданий или обязательного аудио. </w:t>
      </w:r>
      <w:r>
        <w:rPr/>
        <w:t>Пасхалку и отдельное голосовое в этом сезоне не добавляем.</w:t>
      </w:r>
    </w:p>
    <w:p w14:paraId="7E3BEF90" w14:textId="77777777" w:rsidR="00620196" w:rsidRDefault="00000000">
      <w:pPr>
        <w:pageBreakBefore w:val="0"/>
      </w:pPr>
      <w:r>
        <w:rPr>
          <w:b/>
        </w:rPr>
        <w:t>Сверка календаря и сюжета</w:t>
      </w:r>
    </w:p>
    <w:p w14:paraId="5C625575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 xml:space="preserve">Календарная модель пользователя имеет приоритет над условными 364 днями годового плана: январь 2027 содержит 31 урок. Названия четырёх недель соответствуют блоку </w:t>
      </w:r>
      <w:r>
        <w:rPr/>
        <w:t>Home</w:t>
      </w:r>
      <w:r w:rsidRPr="0005477C">
        <w:rPr>
          <w:lang w:val="ru-RU"/>
        </w:rPr>
        <w:t xml:space="preserve"> &amp; </w:t>
      </w:r>
      <w:r>
        <w:rPr/>
        <w:t>Neighborhood</w:t>
      </w:r>
      <w:r w:rsidRPr="0005477C">
        <w:rPr>
          <w:lang w:val="ru-RU"/>
        </w:rPr>
        <w:t>. День 30 — суббота, день 31 — воскресенье. Квартира Эммы — 4</w:t>
      </w:r>
      <w:r>
        <w:rPr/>
        <w:t>B</w:t>
      </w:r>
      <w:r w:rsidRPr="0005477C">
        <w:rPr>
          <w:lang w:val="ru-RU"/>
        </w:rPr>
        <w:t>; номер не трактуется как этаж. Камила не переезжает и не знакомится с друзьями повторно.</w:t>
      </w:r>
    </w:p>
    <w:p w14:paraId="437543F1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b/>
          <w:lang w:val="ru-RU"/>
        </w:rPr>
        <w:t>Мостик к сезону 6</w:t>
      </w:r>
    </w:p>
    <w:p w14:paraId="04BC579C" w14:textId="77777777" w:rsidR="00620196" w:rsidRPr="0005477C" w:rsidRDefault="00000000">
      <w:pPr>
        <w:pageBreakBefore w:val="0"/>
        <w:rPr>
          <w:lang w:val="ru-RU"/>
        </w:rPr>
      </w:pPr>
      <w:r w:rsidRPr="0005477C">
        <w:rPr>
          <w:lang w:val="ru-RU"/>
        </w:rPr>
        <w:t xml:space="preserve">Герои уверенно решают домашние задачи; следующий месяц переносит знакомые просьбы, время и договорённости в рабочее общение. Коллеги и </w:t>
      </w:r>
      <w:r>
        <w:rPr/>
        <w:t>Past</w:t>
      </w:r>
      <w:r w:rsidRPr="0005477C">
        <w:rPr>
          <w:lang w:val="ru-RU"/>
        </w:rPr>
        <w:t xml:space="preserve"> </w:t>
      </w:r>
      <w:r>
        <w:rPr/>
        <w:t>Simple</w:t>
      </w:r>
      <w:r w:rsidRPr="0005477C">
        <w:rPr>
          <w:lang w:val="ru-RU"/>
        </w:rPr>
        <w:t xml:space="preserve"> появятся в соответствии с планом шестого сезона, не раньше.</w:t>
      </w:r>
    </w:p>
    <w:p w14:paraId="4879B418" w14:textId="77777777" w:rsidR="00043B1C" w:rsidRPr="008A4EC6" w:rsidRDefault="00000000">
      <w:pPr>
        <w:pageBreakBefore w:val="0"/>
        <w:rPr>
          <w:lang w:val="ru-RU"/>
        </w:rPr>
      </w:pPr>
      <w:r w:rsidRPr="008A4EC6">
        <w:rPr>
          <w:b/>
          <w:lang w:val="ru-RU"/>
        </w:rPr>
        <w:t>Контроль аудиофайлов</w:t>
      </w:r>
    </w:p>
    <w:p w14:paraId="7FFECDF0" w14:textId="77777777" w:rsidR="00043B1C" w:rsidRPr="008A4EC6" w:rsidRDefault="00000000">
      <w:pPr>
        <w:pageBreakBefore w:val="0"/>
        <w:rPr>
          <w:lang w:val="ru-RU"/>
        </w:rPr>
      </w:pPr>
      <w:r w:rsidRPr="008A4EC6">
        <w:rPr>
          <w:lang w:val="ru-RU"/>
        </w:rPr>
        <w:t>31 утренний диалог + 22 дневные записи + 1 запись для финального опроса = 54 аудиофайла. Мини-сцены текстовые и в этот счёт не входят.</w:t>
      </w:r>
    </w:p>
    <w:p w14:paraId="6D2F6C7E" w14:textId="77777777" w:rsidR="00043B1C" w:rsidRPr="008A4EC6" w:rsidRDefault="00000000">
      <w:pPr>
        <w:pageBreakBefore w:val="0"/>
        <w:rPr>
          <w:lang w:val="ru-RU"/>
        </w:rPr>
      </w:pPr>
      <w:r w:rsidRPr="008A4EC6">
        <w:rPr>
          <w:lang w:val="ru-RU"/>
        </w:rPr>
        <w:t>Дни с дневным аудио: 1, 2, 3, 5, 6, 7, 8, 10, 11, 13, 14, 15, 16, 17, 20, 21, 22, 24, 27, 28, 30, 31.</w:t>
      </w:r>
    </w:p>
    <w:p w14:paraId="4F6204CD" w14:textId="77777777" w:rsidR="00043B1C" w:rsidRDefault="00000000">
      <w:pPr>
        <w:pageBreakBefore w:val="0"/>
      </w:pPr>
      <w:r>
        <w:rPr/>
        <w:t>Без дневного аудио: 4, 9, 12, 18, 19, 23, 25, 26, 29.</w:t>
      </w:r>
    </w:p>
    <w:sectPr w:rsidR="00043B1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4AF87" w14:textId="77777777" w:rsidR="00C21E74" w:rsidRDefault="00C21E74">
      <w:pPr>
        <w:spacing w:after="0"/>
      </w:pPr>
      <w:r>
        <w:separator/>
      </w:r>
    </w:p>
  </w:endnote>
  <w:endnote w:type="continuationSeparator" w:id="0">
    <w:p w14:paraId="45E196E5" w14:textId="77777777" w:rsidR="00C21E74" w:rsidRDefault="00C21E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E285" w14:textId="77777777" w:rsidR="00620196" w:rsidRDefault="0000000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0E94" w14:textId="77777777" w:rsidR="00C21E74" w:rsidRDefault="00C21E74">
      <w:pPr>
        <w:spacing w:after="0"/>
      </w:pPr>
      <w:r>
        <w:separator/>
      </w:r>
    </w:p>
  </w:footnote>
  <w:footnote w:type="continuationSeparator" w:id="0">
    <w:p w14:paraId="62B601EA" w14:textId="77777777" w:rsidR="00C21E74" w:rsidRDefault="00C21E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C38A2" w14:textId="77777777" w:rsidR="00620196" w:rsidRDefault="00000000">
    <w:pPr>
      <w:pStyle w:val="Productio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623034">
    <w:abstractNumId w:val="8"/>
  </w:num>
  <w:num w:numId="2" w16cid:durableId="794256173">
    <w:abstractNumId w:val="6"/>
  </w:num>
  <w:num w:numId="3" w16cid:durableId="1647319089">
    <w:abstractNumId w:val="5"/>
  </w:num>
  <w:num w:numId="4" w16cid:durableId="835731540">
    <w:abstractNumId w:val="4"/>
  </w:num>
  <w:num w:numId="5" w16cid:durableId="212810183">
    <w:abstractNumId w:val="7"/>
  </w:num>
  <w:num w:numId="6" w16cid:durableId="1880438344">
    <w:abstractNumId w:val="3"/>
  </w:num>
  <w:num w:numId="7" w16cid:durableId="852576831">
    <w:abstractNumId w:val="2"/>
  </w:num>
  <w:num w:numId="8" w16cid:durableId="2001034164">
    <w:abstractNumId w:val="1"/>
  </w:num>
  <w:num w:numId="9" w16cid:durableId="44689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05"/>
    <w:rsid w:val="00034616"/>
    <w:rsid w:val="00043B1C"/>
    <w:rsid w:val="0005477C"/>
    <w:rsid w:val="0006063C"/>
    <w:rsid w:val="000A2A92"/>
    <w:rsid w:val="000B68F7"/>
    <w:rsid w:val="00105600"/>
    <w:rsid w:val="00124572"/>
    <w:rsid w:val="0012536E"/>
    <w:rsid w:val="0015074B"/>
    <w:rsid w:val="001536FD"/>
    <w:rsid w:val="00290D55"/>
    <w:rsid w:val="002937AA"/>
    <w:rsid w:val="0029639D"/>
    <w:rsid w:val="002C6A38"/>
    <w:rsid w:val="002E2A7A"/>
    <w:rsid w:val="00311B5E"/>
    <w:rsid w:val="00326F90"/>
    <w:rsid w:val="003273CD"/>
    <w:rsid w:val="00345ADC"/>
    <w:rsid w:val="00387545"/>
    <w:rsid w:val="003C2549"/>
    <w:rsid w:val="0040327D"/>
    <w:rsid w:val="0044691C"/>
    <w:rsid w:val="00467807"/>
    <w:rsid w:val="004F35A9"/>
    <w:rsid w:val="00517405"/>
    <w:rsid w:val="00533E9E"/>
    <w:rsid w:val="00556A08"/>
    <w:rsid w:val="00561F28"/>
    <w:rsid w:val="0059310A"/>
    <w:rsid w:val="00594C36"/>
    <w:rsid w:val="005B7CD5"/>
    <w:rsid w:val="005C0C17"/>
    <w:rsid w:val="005F14D1"/>
    <w:rsid w:val="00620196"/>
    <w:rsid w:val="006474A1"/>
    <w:rsid w:val="00693D57"/>
    <w:rsid w:val="006949EA"/>
    <w:rsid w:val="006A1F84"/>
    <w:rsid w:val="006A4E15"/>
    <w:rsid w:val="006C5EF0"/>
    <w:rsid w:val="006D3144"/>
    <w:rsid w:val="006D66BA"/>
    <w:rsid w:val="00707888"/>
    <w:rsid w:val="007359EB"/>
    <w:rsid w:val="007567DD"/>
    <w:rsid w:val="00792E1D"/>
    <w:rsid w:val="00795AEA"/>
    <w:rsid w:val="00825C41"/>
    <w:rsid w:val="008A4EC6"/>
    <w:rsid w:val="008C2936"/>
    <w:rsid w:val="00921890"/>
    <w:rsid w:val="00935C56"/>
    <w:rsid w:val="00945B8A"/>
    <w:rsid w:val="00981830"/>
    <w:rsid w:val="009B7CDF"/>
    <w:rsid w:val="009C3F50"/>
    <w:rsid w:val="009C7686"/>
    <w:rsid w:val="009D5896"/>
    <w:rsid w:val="009F7C1D"/>
    <w:rsid w:val="00A01903"/>
    <w:rsid w:val="00A167F1"/>
    <w:rsid w:val="00AA1D8D"/>
    <w:rsid w:val="00AB5FEB"/>
    <w:rsid w:val="00AE0641"/>
    <w:rsid w:val="00AE1CBB"/>
    <w:rsid w:val="00B37A52"/>
    <w:rsid w:val="00B47730"/>
    <w:rsid w:val="00B556F0"/>
    <w:rsid w:val="00B57BB8"/>
    <w:rsid w:val="00B661A9"/>
    <w:rsid w:val="00B6779F"/>
    <w:rsid w:val="00BA7AEE"/>
    <w:rsid w:val="00BC771E"/>
    <w:rsid w:val="00BE4928"/>
    <w:rsid w:val="00C21E74"/>
    <w:rsid w:val="00C4481F"/>
    <w:rsid w:val="00C64E06"/>
    <w:rsid w:val="00CB0664"/>
    <w:rsid w:val="00CC1961"/>
    <w:rsid w:val="00CC30DA"/>
    <w:rsid w:val="00CD4A18"/>
    <w:rsid w:val="00DB334C"/>
    <w:rsid w:val="00DB3742"/>
    <w:rsid w:val="00DD45C3"/>
    <w:rsid w:val="00DE0425"/>
    <w:rsid w:val="00E059FA"/>
    <w:rsid w:val="00E05A9C"/>
    <w:rsid w:val="00E12806"/>
    <w:rsid w:val="00E436B9"/>
    <w:rsid w:val="00E4685F"/>
    <w:rsid w:val="00E90135"/>
    <w:rsid w:val="00EA325B"/>
    <w:rsid w:val="00ED21D1"/>
    <w:rsid w:val="00F27447"/>
    <w:rsid w:val="00F36318"/>
    <w:rsid w:val="00F604A6"/>
    <w:rsid w:val="00F93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E4507"/>
  <w14:defaultImageDpi w14:val="300"/>
  <w15:docId w15:val="{85FB2A20-CC5E-42CE-93B1-2E04A802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customStyle="1" w:styleId="pdq2pgselectionanchor">
    <w:name w:val="pdq2pg_selectionanchor"/>
    <w:basedOn w:val="DefaultParagraphFont"/>
    <w:rsid w:val="008F5CE9"/>
  </w:style>
  <w:style w:type="paragraph" w:styleId="NormalWeb">
    <w:name w:val="Normal (Web)"/>
    <w:basedOn w:val="Normal"/>
    <w:uiPriority w:val="99"/>
    <w:unhideWhenUsed/>
    <w:rsid w:val="008F5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8F5CE9"/>
    <w:rPr>
      <w:b/>
      <w:bCs/>
    </w:rPr>
  </w:style>
  <w:style w:type="character" w:styleId="CommentReference">
    <w:name w:val="annotation reference"/>
    <w:basedOn w:val="DefaultParagraphFont"/>
    <w:rsid w:val="00DD735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73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73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DD73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735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d45fef7-54f7-4c4a-bfb2-9ef85481750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43</Pages>
  <Words>6455</Words>
  <Characters>36794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Сезон 5 - Все публикации</dc:title>
  <dc:subject>Английский через истории — Home &amp; Neighborhood</dc:subject>
  <dc:creator/>
  <cp:keywords/>
  <dc:description>generated by python-docx</dc:description>
  <cp:lastModifiedBy>Valeria NIKOLAEVA</cp:lastModifiedBy>
  <cp:revision>79</cp:revision>
  <dcterms:created xsi:type="dcterms:W3CDTF">2013-12-23T23:15:00Z</dcterms:created>
  <dcterms:modified xsi:type="dcterms:W3CDTF">2026-09-07T12:41:00Z</dcterms:modified>
  <cp:category/>
</cp:coreProperties>
</file>