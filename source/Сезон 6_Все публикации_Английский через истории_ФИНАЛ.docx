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729A" w14:textId="77777777" w:rsidR="00564977" w:rsidRPr="00350548" w:rsidRDefault="00EB1CD4">
      <w:pPr>
        <w:rPr>
          <w:lang w:val="ru-RU"/>
        </w:rPr>
      </w:pPr>
      <w:r w:rsidRPr="00453AAD">
        <w:rPr>
          <w:b/>
          <w:lang w:val="ru-RU"/>
        </w:rPr>
        <w:t>СЕЗОН 6 — ВСЕ ПУБЛИКАЦИИ</w:t>
      </w:r>
    </w:p>
    <w:p w14:paraId="69894B0B" w14:textId="77777777" w:rsidR="00564977" w:rsidRPr="00350548" w:rsidRDefault="00EB1CD4">
      <w:pPr>
        <w:rPr>
          <w:lang w:val="ru-RU"/>
        </w:rPr>
      </w:pPr>
      <w:r w:rsidRPr="00453AAD">
        <w:rPr>
          <w:b/>
          <w:lang w:val="ru-RU"/>
        </w:rPr>
        <w:t>«Английский через истории»</w:t>
      </w:r>
    </w:p>
    <w:p w14:paraId="5310E1AD" w14:textId="77777777" w:rsidR="00564977" w:rsidRPr="00350548" w:rsidRDefault="00EB1CD4">
      <w:pPr>
        <w:rPr>
          <w:lang w:val="ru-RU"/>
        </w:rPr>
      </w:pPr>
      <w:r>
        <w:rPr>
          <w:b/>
        </w:rPr>
        <w:t>WORK</w:t>
      </w:r>
      <w:r w:rsidRPr="00453AAD">
        <w:rPr>
          <w:b/>
          <w:lang w:val="ru-RU"/>
        </w:rPr>
        <w:t xml:space="preserve"> &amp; </w:t>
      </w:r>
      <w:r>
        <w:rPr>
          <w:b/>
        </w:rPr>
        <w:t>COMMUNICATION</w:t>
      </w:r>
    </w:p>
    <w:p w14:paraId="49AE8D47" w14:textId="77777777" w:rsidR="00564977" w:rsidRPr="00350548" w:rsidRDefault="00EB1CD4">
      <w:pPr>
        <w:rPr>
          <w:lang w:val="ru-RU"/>
        </w:rPr>
      </w:pPr>
      <w:r w:rsidRPr="00453AAD">
        <w:rPr>
          <w:b/>
          <w:lang w:val="ru-RU"/>
        </w:rPr>
        <w:t xml:space="preserve">Работа и общение • 1–28 февраля 2027 • </w:t>
      </w:r>
      <w:r>
        <w:rPr>
          <w:b/>
        </w:rPr>
        <w:t>A</w:t>
      </w:r>
      <w:r w:rsidRPr="00453AAD">
        <w:rPr>
          <w:b/>
          <w:lang w:val="ru-RU"/>
        </w:rPr>
        <w:t>1</w:t>
      </w:r>
    </w:p>
    <w:p w14:paraId="486EB80E" w14:textId="77777777" w:rsidR="00564977" w:rsidRPr="00350548" w:rsidRDefault="00EB1CD4">
      <w:pPr>
        <w:rPr>
          <w:lang w:val="ru-RU"/>
        </w:rPr>
      </w:pPr>
      <w:r w:rsidRPr="00453AAD">
        <w:rPr>
          <w:b/>
          <w:lang w:val="ru-RU"/>
        </w:rPr>
        <w:t>Главный результат сезона</w:t>
      </w:r>
    </w:p>
    <w:p w14:paraId="5A97D411" w14:textId="77777777" w:rsidR="00564977" w:rsidRPr="00350548" w:rsidRDefault="00EB1CD4">
      <w:pPr>
        <w:rPr>
          <w:lang w:val="ru-RU"/>
        </w:rPr>
      </w:pPr>
      <w:r w:rsidRPr="00453AAD">
        <w:rPr>
          <w:lang w:val="ru-RU"/>
        </w:rPr>
        <w:t>Ученик может рассказать о своей обычной работе и текущей задаче, согласовать встречу, написать короткое рабочее сообщение и простыми фразами объяснить, что произошло вчера.</w:t>
      </w:r>
    </w:p>
    <w:p w14:paraId="0DAF67FF" w14:textId="77777777" w:rsidR="00564977" w:rsidRPr="00350548" w:rsidRDefault="00EB1CD4">
      <w:pPr>
        <w:rPr>
          <w:lang w:val="ru-RU"/>
        </w:rPr>
      </w:pPr>
      <w:r w:rsidRPr="00453AAD">
        <w:rPr>
          <w:b/>
          <w:lang w:val="ru-RU"/>
        </w:rPr>
        <w:t>История продолжается</w:t>
      </w:r>
    </w:p>
    <w:p w14:paraId="1D35509F" w14:textId="77777777" w:rsidR="00564977" w:rsidRPr="00350548" w:rsidRDefault="00EB1CD4">
      <w:pPr>
        <w:rPr>
          <w:lang w:val="ru-RU"/>
        </w:rPr>
      </w:pPr>
      <w:r w:rsidRPr="00453AAD">
        <w:rPr>
          <w:lang w:val="ru-RU"/>
        </w:rPr>
        <w:t xml:space="preserve">После месяца домашних дел камера перемещается в рабочую жизнь героев. Эмма чаще общается с коллегой Рэйчел, Адам — с опытным коллегой Дэвидом. Рабочие ситуации остаются понятными и бытовыми: короткие встречи, файлы, сообщения и один насыщенный день. Курс не превращается в </w:t>
      </w:r>
      <w:r>
        <w:t>Business</w:t>
      </w:r>
      <w:r w:rsidRPr="00453AAD">
        <w:rPr>
          <w:lang w:val="ru-RU"/>
        </w:rPr>
        <w:t xml:space="preserve"> </w:t>
      </w:r>
      <w:r>
        <w:t>English</w:t>
      </w:r>
      <w:r w:rsidRPr="00453AAD">
        <w:rPr>
          <w:lang w:val="ru-RU"/>
        </w:rPr>
        <w:t>.</w:t>
      </w:r>
    </w:p>
    <w:p w14:paraId="216292F8" w14:textId="77777777" w:rsidR="00564977" w:rsidRPr="00350548" w:rsidRDefault="00EB1CD4">
      <w:pPr>
        <w:rPr>
          <w:lang w:val="ru-RU"/>
        </w:rPr>
      </w:pPr>
      <w:r w:rsidRPr="00453AAD">
        <w:rPr>
          <w:b/>
          <w:lang w:val="ru-RU"/>
        </w:rPr>
        <w:t>План месяца</w:t>
      </w:r>
    </w:p>
    <w:p w14:paraId="5DACF834" w14:textId="77777777" w:rsidR="00564977" w:rsidRPr="00350548" w:rsidRDefault="00EB1CD4">
      <w:pPr>
        <w:rPr>
          <w:lang w:val="ru-RU"/>
        </w:rPr>
      </w:pPr>
      <w:r w:rsidRPr="00453AAD">
        <w:rPr>
          <w:lang w:val="ru-RU"/>
        </w:rPr>
        <w:t xml:space="preserve">Дни 1–7: </w:t>
      </w:r>
      <w:r>
        <w:t>At</w:t>
      </w:r>
      <w:r w:rsidRPr="00453AAD">
        <w:rPr>
          <w:lang w:val="ru-RU"/>
        </w:rPr>
        <w:t xml:space="preserve"> </w:t>
      </w:r>
      <w:r>
        <w:t>Work</w:t>
      </w:r>
      <w:r w:rsidRPr="00453AAD">
        <w:rPr>
          <w:lang w:val="ru-RU"/>
        </w:rPr>
        <w:t xml:space="preserve"> — привычный график и то, что происходит сейчас.</w:t>
      </w:r>
    </w:p>
    <w:p w14:paraId="4FBAC100" w14:textId="77777777" w:rsidR="00564977" w:rsidRPr="00350548" w:rsidRDefault="00EB1CD4">
      <w:pPr>
        <w:rPr>
          <w:lang w:val="ru-RU"/>
        </w:rPr>
      </w:pPr>
      <w:r w:rsidRPr="00453AAD">
        <w:rPr>
          <w:lang w:val="ru-RU"/>
        </w:rPr>
        <w:t xml:space="preserve">Дни 8–14: </w:t>
      </w:r>
      <w:r>
        <w:t>Meetings</w:t>
      </w:r>
      <w:r w:rsidRPr="00453AAD">
        <w:rPr>
          <w:lang w:val="ru-RU"/>
        </w:rPr>
        <w:t xml:space="preserve"> &amp; </w:t>
      </w:r>
      <w:r>
        <w:t>Schedules</w:t>
      </w:r>
      <w:r w:rsidRPr="00453AAD">
        <w:rPr>
          <w:lang w:val="ru-RU"/>
        </w:rPr>
        <w:t xml:space="preserve"> — назначение и перенос встречи.</w:t>
      </w:r>
    </w:p>
    <w:p w14:paraId="4A8AFC3C" w14:textId="77777777" w:rsidR="00564977" w:rsidRPr="00350548" w:rsidRDefault="00EB1CD4">
      <w:pPr>
        <w:rPr>
          <w:lang w:val="ru-RU"/>
        </w:rPr>
      </w:pPr>
      <w:r w:rsidRPr="00453AAD">
        <w:rPr>
          <w:lang w:val="ru-RU"/>
        </w:rPr>
        <w:t xml:space="preserve">Дни 15–21: </w:t>
      </w:r>
      <w:r>
        <w:t>Messages</w:t>
      </w:r>
      <w:r w:rsidRPr="00453AAD">
        <w:rPr>
          <w:lang w:val="ru-RU"/>
        </w:rPr>
        <w:t xml:space="preserve"> &amp; </w:t>
      </w:r>
      <w:r>
        <w:t>Emails</w:t>
      </w:r>
      <w:r w:rsidRPr="00453AAD">
        <w:rPr>
          <w:lang w:val="ru-RU"/>
        </w:rPr>
        <w:t xml:space="preserve"> — короткая рабочая переписка.</w:t>
      </w:r>
    </w:p>
    <w:p w14:paraId="50FB5E77" w14:textId="77777777" w:rsidR="00564977" w:rsidRDefault="00EB1CD4">
      <w:proofErr w:type="spellStart"/>
      <w:r>
        <w:t>Дни</w:t>
      </w:r>
      <w:proofErr w:type="spellEnd"/>
      <w:r>
        <w:t xml:space="preserve"> 22–28: What Happened? — </w:t>
      </w:r>
      <w:proofErr w:type="spellStart"/>
      <w:r>
        <w:t>базовый</w:t>
      </w:r>
      <w:proofErr w:type="spellEnd"/>
      <w:r>
        <w:t xml:space="preserve"> Past Simple и </w:t>
      </w:r>
      <w:proofErr w:type="spellStart"/>
      <w:r>
        <w:t>итог</w:t>
      </w:r>
      <w:proofErr w:type="spellEnd"/>
      <w:r>
        <w:t xml:space="preserve"> </w:t>
      </w:r>
      <w:proofErr w:type="spellStart"/>
      <w:r>
        <w:t>полугодия</w:t>
      </w:r>
      <w:proofErr w:type="spellEnd"/>
      <w:r>
        <w:t>.</w:t>
      </w:r>
    </w:p>
    <w:p w14:paraId="5663DECF" w14:textId="77777777" w:rsidR="00564977" w:rsidRPr="00350548" w:rsidRDefault="00EB1CD4">
      <w:pPr>
        <w:rPr>
          <w:lang w:val="ru-RU"/>
        </w:rPr>
      </w:pPr>
      <w:r w:rsidRPr="00453AAD">
        <w:rPr>
          <w:b/>
          <w:lang w:val="ru-RU"/>
        </w:rPr>
        <w:t>Ритм и ограничения</w:t>
      </w:r>
    </w:p>
    <w:p w14:paraId="50679466" w14:textId="77777777" w:rsidR="00564977" w:rsidRPr="00350548" w:rsidRDefault="00EB1CD4">
      <w:pPr>
        <w:rPr>
          <w:lang w:val="ru-RU"/>
        </w:rPr>
      </w:pPr>
      <w:r w:rsidRPr="00055F7A">
        <w:rPr>
          <w:lang w:val="ru-RU"/>
        </w:rPr>
        <w:t xml:space="preserve">Утро — 07:00; практика — 12:00. Вечерние бонусы выходят в дни 7, 14, 21 и 28 в 18:00: голосовое сообщение, мини-сцена после титров, задание-пасхалка и финальная мини-сцена. 28 февраля: итоговые опросы в 14:00, поздравление в 16:00. Часовой пояс — </w:t>
      </w:r>
      <w:r>
        <w:t>Europe</w:t>
      </w:r>
      <w:r w:rsidRPr="00055F7A">
        <w:rPr>
          <w:lang w:val="ru-RU"/>
        </w:rPr>
        <w:t>/</w:t>
      </w:r>
      <w:r>
        <w:t>Moscow</w:t>
      </w:r>
      <w:r w:rsidRPr="00055F7A">
        <w:rPr>
          <w:lang w:val="ru-RU"/>
        </w:rPr>
        <w:t>.</w:t>
      </w:r>
    </w:p>
    <w:p w14:paraId="30B4E7CB" w14:textId="77777777" w:rsidR="00564977" w:rsidRPr="00350548" w:rsidRDefault="00EB1CD4">
      <w:pPr>
        <w:rPr>
          <w:lang w:val="ru-RU"/>
        </w:rPr>
      </w:pPr>
      <w:r w:rsidRPr="00453AAD">
        <w:rPr>
          <w:lang w:val="ru-RU"/>
        </w:rPr>
        <w:t xml:space="preserve">Обычно 2–3 новые единицы в день; в повторениях нового материала нет. Объяснения короткие, но показывают переносимую модель. </w:t>
      </w:r>
      <w:r>
        <w:t>Present</w:t>
      </w:r>
      <w:r w:rsidRPr="00453AAD">
        <w:rPr>
          <w:lang w:val="ru-RU"/>
        </w:rPr>
        <w:t xml:space="preserve"> </w:t>
      </w:r>
      <w:r>
        <w:t>Perfect</w:t>
      </w:r>
      <w:r w:rsidRPr="00453AAD">
        <w:rPr>
          <w:lang w:val="ru-RU"/>
        </w:rPr>
        <w:t xml:space="preserve"> и </w:t>
      </w:r>
      <w:r>
        <w:t>be</w:t>
      </w:r>
      <w:r w:rsidRPr="00453AAD">
        <w:rPr>
          <w:lang w:val="ru-RU"/>
        </w:rPr>
        <w:t xml:space="preserve"> </w:t>
      </w:r>
      <w:r>
        <w:t>going</w:t>
      </w:r>
      <w:r w:rsidRPr="00453AAD">
        <w:rPr>
          <w:lang w:val="ru-RU"/>
        </w:rPr>
        <w:t xml:space="preserve"> </w:t>
      </w:r>
      <w:r>
        <w:t>to</w:t>
      </w:r>
      <w:r w:rsidRPr="00453AAD">
        <w:rPr>
          <w:lang w:val="ru-RU"/>
        </w:rPr>
        <w:t xml:space="preserve"> не вводятся. </w:t>
      </w:r>
      <w:r>
        <w:t>I</w:t>
      </w:r>
      <w:r w:rsidRPr="00453AAD">
        <w:rPr>
          <w:lang w:val="ru-RU"/>
        </w:rPr>
        <w:t>’</w:t>
      </w:r>
      <w:proofErr w:type="spellStart"/>
      <w:r>
        <w:t>ll</w:t>
      </w:r>
      <w:proofErr w:type="spellEnd"/>
      <w:r w:rsidRPr="00453AAD">
        <w:rPr>
          <w:lang w:val="ru-RU"/>
        </w:rPr>
        <w:t xml:space="preserve"> </w:t>
      </w:r>
      <w:r>
        <w:t>get</w:t>
      </w:r>
      <w:r w:rsidRPr="00453AAD">
        <w:rPr>
          <w:lang w:val="ru-RU"/>
        </w:rPr>
        <w:t xml:space="preserve"> </w:t>
      </w:r>
      <w:r>
        <w:t>back</w:t>
      </w:r>
      <w:r w:rsidRPr="00453AAD">
        <w:rPr>
          <w:lang w:val="ru-RU"/>
        </w:rPr>
        <w:t xml:space="preserve"> </w:t>
      </w:r>
      <w:r>
        <w:t>to</w:t>
      </w:r>
      <w:r w:rsidRPr="00453AAD">
        <w:rPr>
          <w:lang w:val="ru-RU"/>
        </w:rPr>
        <w:t xml:space="preserve"> </w:t>
      </w:r>
      <w:r>
        <w:t>you</w:t>
      </w:r>
      <w:r w:rsidRPr="00453AAD">
        <w:rPr>
          <w:lang w:val="ru-RU"/>
        </w:rPr>
        <w:t xml:space="preserve"> используется как готовая фраза. Основные формы </w:t>
      </w:r>
      <w:r>
        <w:t>Past</w:t>
      </w:r>
      <w:r w:rsidRPr="00453AAD">
        <w:rPr>
          <w:lang w:val="ru-RU"/>
        </w:rPr>
        <w:t xml:space="preserve"> </w:t>
      </w:r>
      <w:r>
        <w:t>Simple</w:t>
      </w:r>
      <w:r w:rsidRPr="00453AAD">
        <w:rPr>
          <w:lang w:val="ru-RU"/>
        </w:rPr>
        <w:t xml:space="preserve"> вводятся только в четвёртую неделю.</w:t>
      </w:r>
    </w:p>
    <w:p w14:paraId="272D2F50" w14:textId="77777777" w:rsidR="00564977" w:rsidRPr="00350548" w:rsidRDefault="00EB1CD4">
      <w:pPr>
        <w:rPr>
          <w:lang w:val="ru-RU"/>
        </w:rPr>
      </w:pPr>
      <w:r w:rsidRPr="00453AAD">
        <w:rPr>
          <w:rFonts w:ascii="Segoe UI Emoji" w:eastAsia="Segoe UI Emoji" w:hAnsi="Segoe UI Emoji" w:cs="Segoe UI Emoji"/>
          <w:lang w:val="ru-RU"/>
        </w:rPr>
        <w:t>Служебные заголовки, ключи ✅/❌, описания фотографий и производственные строки с текстом аудио не отправляются подписчикам. Имена говорящих в диалогах выделяются жирным. Утреннее аудио содержит только английский диалог без русской истории и без произнесения имён.</w:t>
      </w:r>
    </w:p>
    <w:p w14:paraId="0B7CDE5E" w14:textId="77777777" w:rsidR="00564977" w:rsidRPr="00350548" w:rsidRDefault="00EB1CD4">
      <w:pPr>
        <w:rPr>
          <w:lang w:val="ru-RU"/>
        </w:rPr>
      </w:pPr>
      <w:r w:rsidRPr="00453AAD">
        <w:rPr>
          <w:b/>
          <w:lang w:val="ru-RU"/>
        </w:rPr>
        <w:t>ДЕНЬ 1 — 1 ФЕВРАЛЯ</w:t>
      </w:r>
    </w:p>
    <w:p w14:paraId="506B6881" w14:textId="77777777" w:rsidR="00564977" w:rsidRPr="00350548" w:rsidRDefault="00EB1CD4">
      <w:pPr>
        <w:rPr>
          <w:lang w:val="ru-RU"/>
        </w:rPr>
      </w:pPr>
      <w:r w:rsidRPr="00453AAD">
        <w:rPr>
          <w:b/>
          <w:lang w:val="ru-RU"/>
        </w:rPr>
        <w:lastRenderedPageBreak/>
        <w:t>УТРЕННИЙ ПОСТ — 07:00</w:t>
      </w:r>
    </w:p>
    <w:p w14:paraId="43950B15"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w:t>
      </w:r>
    </w:p>
    <w:p w14:paraId="47D705E3" w14:textId="77777777" w:rsidR="00564977" w:rsidRDefault="00EB1CD4">
      <w:r>
        <w:rPr>
          <w:b/>
        </w:rPr>
        <w:t xml:space="preserve">I usually work from the office. — </w:t>
      </w:r>
      <w:proofErr w:type="spellStart"/>
      <w:r>
        <w:rPr>
          <w:b/>
        </w:rPr>
        <w:t>Обычно</w:t>
      </w:r>
      <w:proofErr w:type="spellEnd"/>
      <w:r>
        <w:rPr>
          <w:b/>
        </w:rPr>
        <w:t xml:space="preserve"> я </w:t>
      </w:r>
      <w:proofErr w:type="spellStart"/>
      <w:r>
        <w:rPr>
          <w:b/>
        </w:rPr>
        <w:t>работаю</w:t>
      </w:r>
      <w:proofErr w:type="spellEnd"/>
      <w:r>
        <w:rPr>
          <w:b/>
        </w:rPr>
        <w:t xml:space="preserve"> </w:t>
      </w:r>
      <w:proofErr w:type="spellStart"/>
      <w:r>
        <w:rPr>
          <w:b/>
        </w:rPr>
        <w:t>из</w:t>
      </w:r>
      <w:proofErr w:type="spellEnd"/>
      <w:r>
        <w:rPr>
          <w:b/>
        </w:rPr>
        <w:t xml:space="preserve"> </w:t>
      </w:r>
      <w:proofErr w:type="spellStart"/>
      <w:r>
        <w:rPr>
          <w:b/>
        </w:rPr>
        <w:t>офиса</w:t>
      </w:r>
      <w:proofErr w:type="spellEnd"/>
      <w:r>
        <w:rPr>
          <w:b/>
        </w:rPr>
        <w:t>.</w:t>
      </w:r>
    </w:p>
    <w:p w14:paraId="1F09A67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5043E444" w14:textId="77777777" w:rsidR="00564977" w:rsidRPr="00350548" w:rsidRDefault="00EB1CD4">
      <w:pPr>
        <w:rPr>
          <w:lang w:val="ru-RU"/>
        </w:rPr>
      </w:pPr>
      <w:r w:rsidRPr="00453AAD">
        <w:rPr>
          <w:lang w:val="ru-RU"/>
        </w:rPr>
        <w:t>Понедельник. Эмма начинает рабочую неделю в офисе. Её коллега Рэйчел уже готовит кофе и уточняет план на день.</w:t>
      </w:r>
    </w:p>
    <w:p w14:paraId="5798F804" w14:textId="77777777" w:rsidR="00564977" w:rsidRDefault="00EB1CD4">
      <w:r>
        <w:rPr>
          <w:rFonts w:ascii="Segoe UI Emoji" w:eastAsia="Segoe UI Emoji" w:hAnsi="Segoe UI Emoji" w:cs="Segoe UI Emoji"/>
        </w:rPr>
        <w:t>👩</w:t>
      </w:r>
      <w:r>
        <w:rPr>
          <w:b/>
        </w:rPr>
        <w:t xml:space="preserve"> Rachel:</w:t>
      </w:r>
      <w:r>
        <w:rPr>
          <w:b/>
        </w:rPr>
        <w:br/>
      </w:r>
      <w:r>
        <w:t>Good morning, Emma. Working from home today?</w:t>
      </w:r>
    </w:p>
    <w:p w14:paraId="226FA033" w14:textId="77777777" w:rsidR="00564977" w:rsidRDefault="00EB1CD4">
      <w:r>
        <w:rPr>
          <w:rFonts w:ascii="Segoe UI Emoji" w:eastAsia="Segoe UI Emoji" w:hAnsi="Segoe UI Emoji" w:cs="Segoe UI Emoji"/>
        </w:rPr>
        <w:t>👩</w:t>
      </w:r>
      <w:r>
        <w:rPr>
          <w:b/>
        </w:rPr>
        <w:t xml:space="preserve"> Emma:</w:t>
      </w:r>
      <w:r>
        <w:rPr>
          <w:b/>
        </w:rPr>
        <w:br/>
      </w:r>
      <w:r>
        <w:t>No. I usually work from the office.</w:t>
      </w:r>
    </w:p>
    <w:p w14:paraId="2F6189D6" w14:textId="77777777" w:rsidR="00564977" w:rsidRDefault="00EB1CD4">
      <w:r>
        <w:rPr>
          <w:rFonts w:ascii="Segoe UI Emoji" w:eastAsia="Segoe UI Emoji" w:hAnsi="Segoe UI Emoji" w:cs="Segoe UI Emoji"/>
        </w:rPr>
        <w:t>👩</w:t>
      </w:r>
      <w:r>
        <w:rPr>
          <w:b/>
        </w:rPr>
        <w:t xml:space="preserve"> Rachel:</w:t>
      </w:r>
      <w:r>
        <w:rPr>
          <w:b/>
        </w:rPr>
        <w:br/>
      </w:r>
      <w:r>
        <w:t>Me too. Coffee?</w:t>
      </w:r>
    </w:p>
    <w:p w14:paraId="4BF1B141" w14:textId="77777777" w:rsidR="00564977" w:rsidRDefault="00EB1CD4">
      <w:r>
        <w:rPr>
          <w:rFonts w:ascii="Segoe UI Emoji" w:eastAsia="Segoe UI Emoji" w:hAnsi="Segoe UI Emoji" w:cs="Segoe UI Emoji"/>
        </w:rPr>
        <w:t>👩</w:t>
      </w:r>
      <w:r>
        <w:rPr>
          <w:b/>
        </w:rPr>
        <w:t xml:space="preserve"> Emma:</w:t>
      </w:r>
      <w:r>
        <w:rPr>
          <w:b/>
        </w:rPr>
        <w:br/>
      </w:r>
      <w:r>
        <w:t>Yes, please.</w:t>
      </w:r>
    </w:p>
    <w:p w14:paraId="1229F4A4"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6E9AEBE0" w14:textId="77777777" w:rsidR="00564977" w:rsidRDefault="00EB1CD4">
      <w:r>
        <w:rPr>
          <w:rFonts w:ascii="Segoe UI Emoji" w:eastAsia="Segoe UI Emoji" w:hAnsi="Segoe UI Emoji" w:cs="Segoe UI Emoji"/>
        </w:rPr>
        <w:t>🔹</w:t>
      </w:r>
      <w:r>
        <w:t xml:space="preserve"> office — </w:t>
      </w:r>
      <w:proofErr w:type="spellStart"/>
      <w:r>
        <w:t>офис</w:t>
      </w:r>
      <w:proofErr w:type="spellEnd"/>
    </w:p>
    <w:p w14:paraId="4857E856" w14:textId="77777777" w:rsidR="00564977" w:rsidRDefault="00EB1CD4">
      <w:r>
        <w:rPr>
          <w:rFonts w:ascii="Segoe UI Emoji" w:eastAsia="Segoe UI Emoji" w:hAnsi="Segoe UI Emoji" w:cs="Segoe UI Emoji"/>
        </w:rPr>
        <w:t>🔹</w:t>
      </w:r>
      <w:r>
        <w:t xml:space="preserve"> usually — </w:t>
      </w:r>
      <w:proofErr w:type="spellStart"/>
      <w:r>
        <w:t>обычно</w:t>
      </w:r>
      <w:proofErr w:type="spellEnd"/>
    </w:p>
    <w:p w14:paraId="6F78FDBC" w14:textId="77777777" w:rsidR="00564977" w:rsidRDefault="00EB1CD4">
      <w:r>
        <w:rPr>
          <w:rFonts w:ascii="Segoe UI Emoji" w:eastAsia="Segoe UI Emoji" w:hAnsi="Segoe UI Emoji" w:cs="Segoe UI Emoji"/>
        </w:rPr>
        <w:t>🔹</w:t>
      </w:r>
      <w:r>
        <w:t xml:space="preserve"> work from the office — </w:t>
      </w:r>
      <w:proofErr w:type="spellStart"/>
      <w:r>
        <w:t>работать</w:t>
      </w:r>
      <w:proofErr w:type="spellEnd"/>
      <w:r>
        <w:t xml:space="preserve"> </w:t>
      </w:r>
      <w:proofErr w:type="spellStart"/>
      <w:r>
        <w:t>из</w:t>
      </w:r>
      <w:proofErr w:type="spellEnd"/>
      <w:r>
        <w:t xml:space="preserve"> </w:t>
      </w:r>
      <w:proofErr w:type="spellStart"/>
      <w:r>
        <w:t>офиса</w:t>
      </w:r>
      <w:proofErr w:type="spellEnd"/>
    </w:p>
    <w:p w14:paraId="0FAB14F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31508214" w14:textId="77777777" w:rsidR="00453AAD" w:rsidRPr="00350548" w:rsidRDefault="00EB1CD4">
      <w:pPr>
        <w:rPr>
          <w:lang w:val="ru-RU"/>
        </w:rPr>
      </w:pPr>
      <w:r>
        <w:t>Present</w:t>
      </w:r>
      <w:r w:rsidRPr="00453AAD">
        <w:rPr>
          <w:lang w:val="ru-RU"/>
        </w:rPr>
        <w:t xml:space="preserve"> </w:t>
      </w:r>
      <w:r>
        <w:t>Simple</w:t>
      </w:r>
      <w:r w:rsidRPr="00453AAD">
        <w:rPr>
          <w:lang w:val="ru-RU"/>
        </w:rPr>
        <w:t xml:space="preserve"> используем для привычного или регулярного действия. </w:t>
      </w:r>
    </w:p>
    <w:p w14:paraId="789B0923" w14:textId="77777777" w:rsidR="00453AAD" w:rsidRDefault="00EB1CD4">
      <w:proofErr w:type="spellStart"/>
      <w:r>
        <w:t>Маркеры</w:t>
      </w:r>
      <w:proofErr w:type="spellEnd"/>
      <w:r>
        <w:t xml:space="preserve"> usually, often и every day </w:t>
      </w:r>
      <w:proofErr w:type="spellStart"/>
      <w:r>
        <w:t>часто</w:t>
      </w:r>
      <w:proofErr w:type="spellEnd"/>
      <w:r>
        <w:t xml:space="preserve"> </w:t>
      </w:r>
      <w:proofErr w:type="spellStart"/>
      <w:r>
        <w:t>помогают</w:t>
      </w:r>
      <w:proofErr w:type="spellEnd"/>
      <w:r>
        <w:t xml:space="preserve"> </w:t>
      </w:r>
      <w:proofErr w:type="spellStart"/>
      <w:r>
        <w:t>узнать</w:t>
      </w:r>
      <w:proofErr w:type="spellEnd"/>
      <w:r>
        <w:t xml:space="preserve"> </w:t>
      </w:r>
      <w:proofErr w:type="spellStart"/>
      <w:r>
        <w:t>такой</w:t>
      </w:r>
      <w:proofErr w:type="spellEnd"/>
      <w:r>
        <w:t xml:space="preserve"> </w:t>
      </w:r>
      <w:proofErr w:type="spellStart"/>
      <w:r>
        <w:t>смысл</w:t>
      </w:r>
      <w:proofErr w:type="spellEnd"/>
      <w:r>
        <w:t xml:space="preserve">: I usually work from the office. </w:t>
      </w:r>
    </w:p>
    <w:p w14:paraId="6EBA75AE" w14:textId="77777777" w:rsidR="00564977" w:rsidRPr="00350548" w:rsidRDefault="00EB1CD4">
      <w:pPr>
        <w:rPr>
          <w:lang w:val="ru-RU"/>
        </w:rPr>
      </w:pPr>
      <w:r w:rsidRPr="00453AAD">
        <w:rPr>
          <w:lang w:val="ru-RU"/>
        </w:rPr>
        <w:t xml:space="preserve">Слова времени обычно ставим перед смысловым глаголом: </w:t>
      </w:r>
      <w:r>
        <w:t>I</w:t>
      </w:r>
      <w:r w:rsidRPr="00453AAD">
        <w:rPr>
          <w:lang w:val="ru-RU"/>
        </w:rPr>
        <w:t xml:space="preserve"> </w:t>
      </w:r>
      <w:r>
        <w:t>usually</w:t>
      </w:r>
      <w:r w:rsidRPr="00453AAD">
        <w:rPr>
          <w:lang w:val="ru-RU"/>
        </w:rPr>
        <w:t xml:space="preserve"> </w:t>
      </w:r>
      <w:r>
        <w:t>work</w:t>
      </w:r>
      <w:r w:rsidRPr="00453AAD">
        <w:rPr>
          <w:lang w:val="ru-RU"/>
        </w:rPr>
        <w:t xml:space="preserve">, а не </w:t>
      </w:r>
      <w:r w:rsidRPr="001534A3">
        <w:rPr>
          <w:strike/>
        </w:rPr>
        <w:t>I</w:t>
      </w:r>
      <w:r w:rsidRPr="001534A3">
        <w:rPr>
          <w:strike/>
          <w:lang w:val="ru-RU"/>
        </w:rPr>
        <w:t xml:space="preserve"> </w:t>
      </w:r>
      <w:r w:rsidRPr="001534A3">
        <w:rPr>
          <w:strike/>
        </w:rPr>
        <w:t>work</w:t>
      </w:r>
      <w:r w:rsidRPr="001534A3">
        <w:rPr>
          <w:strike/>
          <w:lang w:val="ru-RU"/>
        </w:rPr>
        <w:t xml:space="preserve"> </w:t>
      </w:r>
      <w:r w:rsidRPr="001534A3">
        <w:rPr>
          <w:strike/>
        </w:rPr>
        <w:t>usually</w:t>
      </w:r>
      <w:r w:rsidRPr="00453AAD">
        <w:rPr>
          <w:lang w:val="ru-RU"/>
        </w:rPr>
        <w:t>.</w:t>
      </w:r>
    </w:p>
    <w:p w14:paraId="024178B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24BFE81B" w14:textId="77777777" w:rsidR="00564977" w:rsidRDefault="00EB1CD4">
      <w:r>
        <w:t>Good</w:t>
      </w:r>
      <w:r w:rsidRPr="00453AAD">
        <w:rPr>
          <w:lang w:val="ru-RU"/>
        </w:rPr>
        <w:t xml:space="preserve"> </w:t>
      </w:r>
      <w:r>
        <w:t>morning</w:t>
      </w:r>
      <w:r w:rsidRPr="00453AAD">
        <w:rPr>
          <w:lang w:val="ru-RU"/>
        </w:rPr>
        <w:t xml:space="preserve">, </w:t>
      </w:r>
      <w:r>
        <w:t>Emma</w:t>
      </w:r>
      <w:r w:rsidRPr="00453AAD">
        <w:rPr>
          <w:lang w:val="ru-RU"/>
        </w:rPr>
        <w:t xml:space="preserve">. </w:t>
      </w:r>
      <w:r>
        <w:t>Working from home today?</w:t>
      </w:r>
    </w:p>
    <w:p w14:paraId="71382A6D" w14:textId="77777777" w:rsidR="00564977" w:rsidRDefault="00EB1CD4">
      <w:r>
        <w:t>No. I usually work from the office.</w:t>
      </w:r>
    </w:p>
    <w:p w14:paraId="12C0878B" w14:textId="77777777" w:rsidR="00564977" w:rsidRDefault="00EB1CD4">
      <w:r>
        <w:t>Me too. Coffee?</w:t>
      </w:r>
    </w:p>
    <w:p w14:paraId="7F1CA15B" w14:textId="77777777" w:rsidR="00564977" w:rsidRDefault="00EB1CD4">
      <w:r>
        <w:lastRenderedPageBreak/>
        <w:t>Yes, please.</w:t>
      </w:r>
    </w:p>
    <w:p w14:paraId="0867134D"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 • Утро</w:t>
      </w:r>
    </w:p>
    <w:p w14:paraId="755C3288" w14:textId="77777777" w:rsidR="00564977" w:rsidRPr="00350548" w:rsidRDefault="00EB1CD4">
      <w:pPr>
        <w:rPr>
          <w:lang w:val="ru-RU"/>
        </w:rPr>
      </w:pPr>
      <w:r w:rsidRPr="00453AAD">
        <w:rPr>
          <w:b/>
          <w:lang w:val="ru-RU"/>
        </w:rPr>
        <w:t>ДНЕВНАЯ ПРАКТИКА — 12:00</w:t>
      </w:r>
    </w:p>
    <w:p w14:paraId="6D0B8922"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w:t>
      </w:r>
    </w:p>
    <w:p w14:paraId="6E98D5C2" w14:textId="77777777" w:rsidR="007817F9" w:rsidRPr="00350548" w:rsidRDefault="00EB1CD4">
      <w:pPr>
        <w:rPr>
          <w:lang w:val="ru-RU"/>
        </w:rPr>
      </w:pPr>
      <w:r w:rsidRPr="00271883">
        <w:rPr>
          <w:lang w:val="ru-RU"/>
        </w:rPr>
        <w:t>Послушайте и выберите ответ.</w:t>
      </w:r>
    </w:p>
    <w:p w14:paraId="784D6FC8"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4DC632AF"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4793341F" w14:textId="77777777" w:rsidR="007817F9" w:rsidRPr="00350548" w:rsidRDefault="00EB1CD4">
      <w:pPr>
        <w:rPr>
          <w:lang w:val="ru-RU"/>
        </w:rPr>
      </w:pPr>
      <w:r>
        <w:t>||Emma usually works from the office. Rachel</w:t>
      </w:r>
      <w:r w:rsidRPr="00271883">
        <w:rPr>
          <w:lang w:val="ru-RU"/>
        </w:rPr>
        <w:t xml:space="preserve"> </w:t>
      </w:r>
      <w:r>
        <w:t>works</w:t>
      </w:r>
      <w:r w:rsidRPr="00271883">
        <w:rPr>
          <w:lang w:val="ru-RU"/>
        </w:rPr>
        <w:t xml:space="preserve"> </w:t>
      </w:r>
      <w:r>
        <w:t>there</w:t>
      </w:r>
      <w:r w:rsidRPr="00271883">
        <w:rPr>
          <w:lang w:val="ru-RU"/>
        </w:rPr>
        <w:t xml:space="preserve">, </w:t>
      </w:r>
      <w:r>
        <w:t>too</w:t>
      </w:r>
      <w:r w:rsidRPr="00271883">
        <w:rPr>
          <w:lang w:val="ru-RU"/>
        </w:rPr>
        <w:t>.||</w:t>
      </w:r>
    </w:p>
    <w:p w14:paraId="75436D37"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 • Практика</w:t>
      </w:r>
    </w:p>
    <w:p w14:paraId="36C1BCA9"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416F659A" w14:textId="77777777" w:rsidR="007817F9" w:rsidRPr="00350548" w:rsidRDefault="00EB1CD4">
      <w:pPr>
        <w:rPr>
          <w:lang w:val="ru-RU"/>
        </w:rPr>
      </w:pPr>
      <w:r w:rsidRPr="00271883">
        <w:rPr>
          <w:b/>
          <w:lang w:val="ru-RU"/>
        </w:rPr>
        <w:t>Где Эмма обычно работает?</w:t>
      </w:r>
    </w:p>
    <w:p w14:paraId="6999A65A"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Дома.</w:t>
      </w:r>
    </w:p>
    <w:p w14:paraId="468FA9A1"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офисе.</w:t>
      </w:r>
    </w:p>
    <w:p w14:paraId="106B64A7"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кафе.</w:t>
      </w:r>
    </w:p>
    <w:p w14:paraId="03010202" w14:textId="77777777" w:rsidR="00564977" w:rsidRPr="00350548" w:rsidRDefault="00EB1CD4">
      <w:pPr>
        <w:rPr>
          <w:lang w:val="ru-RU"/>
        </w:rPr>
      </w:pPr>
      <w:r w:rsidRPr="00453AAD">
        <w:rPr>
          <w:b/>
          <w:lang w:val="ru-RU"/>
        </w:rPr>
        <w:t>ДЕНЬ 2 — 2 ФЕВРАЛЯ</w:t>
      </w:r>
    </w:p>
    <w:p w14:paraId="58B6C810" w14:textId="77777777" w:rsidR="00564977" w:rsidRPr="00350548" w:rsidRDefault="00EB1CD4">
      <w:pPr>
        <w:rPr>
          <w:lang w:val="ru-RU"/>
        </w:rPr>
      </w:pPr>
      <w:r w:rsidRPr="00453AAD">
        <w:rPr>
          <w:b/>
          <w:lang w:val="ru-RU"/>
        </w:rPr>
        <w:t>УТРЕННИЙ ПОСТ — 07:00</w:t>
      </w:r>
    </w:p>
    <w:p w14:paraId="7725F6A3"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w:t>
      </w:r>
    </w:p>
    <w:p w14:paraId="0673C07B" w14:textId="77777777" w:rsidR="00564977" w:rsidRPr="00350548" w:rsidRDefault="00EB1CD4">
      <w:pPr>
        <w:rPr>
          <w:lang w:val="ru-RU"/>
        </w:rPr>
      </w:pPr>
      <w:r>
        <w:rPr>
          <w:b/>
        </w:rPr>
        <w:t>Today</w:t>
      </w:r>
      <w:r w:rsidRPr="00453AAD">
        <w:rPr>
          <w:b/>
          <w:lang w:val="ru-RU"/>
        </w:rPr>
        <w:t xml:space="preserve"> </w:t>
      </w:r>
      <w:r>
        <w:rPr>
          <w:b/>
        </w:rPr>
        <w:t>I</w:t>
      </w:r>
      <w:r w:rsidRPr="00453AAD">
        <w:rPr>
          <w:b/>
          <w:lang w:val="ru-RU"/>
        </w:rPr>
        <w:t>’</w:t>
      </w:r>
      <w:r>
        <w:rPr>
          <w:b/>
        </w:rPr>
        <w:t>m</w:t>
      </w:r>
      <w:r w:rsidRPr="00453AAD">
        <w:rPr>
          <w:b/>
          <w:lang w:val="ru-RU"/>
        </w:rPr>
        <w:t xml:space="preserve"> </w:t>
      </w:r>
      <w:r>
        <w:rPr>
          <w:b/>
        </w:rPr>
        <w:t>working</w:t>
      </w:r>
      <w:r w:rsidRPr="00453AAD">
        <w:rPr>
          <w:b/>
          <w:lang w:val="ru-RU"/>
        </w:rPr>
        <w:t xml:space="preserve"> </w:t>
      </w:r>
      <w:r>
        <w:rPr>
          <w:b/>
        </w:rPr>
        <w:t>from</w:t>
      </w:r>
      <w:r w:rsidRPr="00453AAD">
        <w:rPr>
          <w:b/>
          <w:lang w:val="ru-RU"/>
        </w:rPr>
        <w:t xml:space="preserve"> </w:t>
      </w:r>
      <w:r>
        <w:rPr>
          <w:b/>
        </w:rPr>
        <w:t>home</w:t>
      </w:r>
      <w:r w:rsidRPr="00453AAD">
        <w:rPr>
          <w:b/>
          <w:lang w:val="ru-RU"/>
        </w:rPr>
        <w:t>. — Сегодня я работаю из дома.</w:t>
      </w:r>
    </w:p>
    <w:p w14:paraId="21ABEC80"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5B9CBEB8" w14:textId="77777777" w:rsidR="00564977" w:rsidRPr="00350548" w:rsidRDefault="00EB1CD4">
      <w:pPr>
        <w:rPr>
          <w:lang w:val="ru-RU"/>
        </w:rPr>
      </w:pPr>
      <w:r w:rsidRPr="00453AAD">
        <w:rPr>
          <w:lang w:val="ru-RU"/>
        </w:rPr>
        <w:t>Во вторник Эмма остаётся дома, чтобы спокойно закончить отчёт. Рэйчел звонит ей перед общей встречей.</w:t>
      </w:r>
    </w:p>
    <w:p w14:paraId="274D78FB" w14:textId="77777777" w:rsidR="00564977" w:rsidRDefault="00EB1CD4">
      <w:r>
        <w:rPr>
          <w:rFonts w:ascii="Segoe UI Emoji" w:eastAsia="Segoe UI Emoji" w:hAnsi="Segoe UI Emoji" w:cs="Segoe UI Emoji"/>
        </w:rPr>
        <w:t>👩</w:t>
      </w:r>
      <w:r>
        <w:rPr>
          <w:b/>
        </w:rPr>
        <w:t xml:space="preserve"> Rachel:</w:t>
      </w:r>
      <w:r>
        <w:rPr>
          <w:b/>
        </w:rPr>
        <w:br/>
      </w:r>
      <w:r>
        <w:t>Are you at the office?</w:t>
      </w:r>
    </w:p>
    <w:p w14:paraId="6226EA62" w14:textId="77777777" w:rsidR="00564977" w:rsidRDefault="00EB1CD4">
      <w:r>
        <w:rPr>
          <w:rFonts w:ascii="Segoe UI Emoji" w:eastAsia="Segoe UI Emoji" w:hAnsi="Segoe UI Emoji" w:cs="Segoe UI Emoji"/>
        </w:rPr>
        <w:t>👩</w:t>
      </w:r>
      <w:r>
        <w:rPr>
          <w:b/>
        </w:rPr>
        <w:t xml:space="preserve"> Emma:</w:t>
      </w:r>
      <w:r>
        <w:rPr>
          <w:b/>
        </w:rPr>
        <w:br/>
      </w:r>
      <w:r>
        <w:t>No. Today I’m working from home.</w:t>
      </w:r>
    </w:p>
    <w:p w14:paraId="09FA8A18" w14:textId="77777777" w:rsidR="00564977" w:rsidRDefault="00EB1CD4">
      <w:r>
        <w:rPr>
          <w:rFonts w:ascii="Segoe UI Emoji" w:eastAsia="Segoe UI Emoji" w:hAnsi="Segoe UI Emoji" w:cs="Segoe UI Emoji"/>
        </w:rPr>
        <w:lastRenderedPageBreak/>
        <w:t>👩</w:t>
      </w:r>
      <w:r>
        <w:rPr>
          <w:b/>
        </w:rPr>
        <w:t xml:space="preserve"> Rachel:</w:t>
      </w:r>
      <w:r>
        <w:rPr>
          <w:b/>
        </w:rPr>
        <w:br/>
      </w:r>
      <w:r>
        <w:t>Are you busy?</w:t>
      </w:r>
    </w:p>
    <w:p w14:paraId="6B90820C" w14:textId="77777777" w:rsidR="00564977" w:rsidRDefault="00EB1CD4">
      <w:r>
        <w:rPr>
          <w:rFonts w:ascii="Segoe UI Emoji" w:eastAsia="Segoe UI Emoji" w:hAnsi="Segoe UI Emoji" w:cs="Segoe UI Emoji"/>
        </w:rPr>
        <w:t>👩</w:t>
      </w:r>
      <w:r>
        <w:rPr>
          <w:b/>
        </w:rPr>
        <w:t xml:space="preserve"> Emma:</w:t>
      </w:r>
      <w:r>
        <w:rPr>
          <w:b/>
        </w:rPr>
        <w:br/>
      </w:r>
      <w:r>
        <w:t>A little. I’m preparing a report.</w:t>
      </w:r>
    </w:p>
    <w:p w14:paraId="21DA039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43C7993B"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work</w:t>
      </w:r>
      <w:r w:rsidRPr="00055F7A">
        <w:rPr>
          <w:lang w:val="ru-RU"/>
        </w:rPr>
        <w:t xml:space="preserve"> </w:t>
      </w:r>
      <w:r>
        <w:t>from</w:t>
      </w:r>
      <w:r w:rsidRPr="00055F7A">
        <w:rPr>
          <w:lang w:val="ru-RU"/>
        </w:rPr>
        <w:t xml:space="preserve"> </w:t>
      </w:r>
      <w:r>
        <w:t>home</w:t>
      </w:r>
      <w:r w:rsidRPr="00055F7A">
        <w:rPr>
          <w:lang w:val="ru-RU"/>
        </w:rPr>
        <w:t xml:space="preserve"> — работать из дома</w:t>
      </w:r>
    </w:p>
    <w:p w14:paraId="5B4E582E" w14:textId="77777777" w:rsidR="00564977" w:rsidRDefault="00EB1CD4">
      <w:r>
        <w:rPr>
          <w:rFonts w:ascii="Segoe UI Emoji" w:eastAsia="Segoe UI Emoji" w:hAnsi="Segoe UI Emoji" w:cs="Segoe UI Emoji"/>
        </w:rPr>
        <w:t>🔹</w:t>
      </w:r>
      <w:r>
        <w:t xml:space="preserve"> report — </w:t>
      </w:r>
      <w:proofErr w:type="spellStart"/>
      <w:r>
        <w:t>отчёт</w:t>
      </w:r>
      <w:proofErr w:type="spellEnd"/>
    </w:p>
    <w:p w14:paraId="6799BE31" w14:textId="77777777" w:rsidR="00564977" w:rsidRDefault="00EB1CD4">
      <w:r>
        <w:rPr>
          <w:rFonts w:ascii="Segoe UI Emoji" w:eastAsia="Segoe UI Emoji" w:hAnsi="Segoe UI Emoji" w:cs="Segoe UI Emoji"/>
        </w:rPr>
        <w:t>🔹</w:t>
      </w:r>
      <w:r>
        <w:t xml:space="preserve"> prepare — </w:t>
      </w:r>
      <w:proofErr w:type="spellStart"/>
      <w:r>
        <w:t>готовить</w:t>
      </w:r>
      <w:proofErr w:type="spellEnd"/>
    </w:p>
    <w:p w14:paraId="102243B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0D8C2B6F" w14:textId="77777777" w:rsidR="00564977" w:rsidRDefault="00EB1CD4">
      <w:r>
        <w:t>Present</w:t>
      </w:r>
      <w:r w:rsidRPr="00453AAD">
        <w:rPr>
          <w:lang w:val="ru-RU"/>
        </w:rPr>
        <w:t xml:space="preserve"> </w:t>
      </w:r>
      <w:r>
        <w:t>Continuous</w:t>
      </w:r>
      <w:r w:rsidRPr="00453AAD">
        <w:rPr>
          <w:lang w:val="ru-RU"/>
        </w:rPr>
        <w:t xml:space="preserve"> показывает действие, которое происходит сейчас или временно в текущий период: </w:t>
      </w:r>
      <w:r>
        <w:t>Today</w:t>
      </w:r>
      <w:r w:rsidRPr="00453AAD">
        <w:rPr>
          <w:lang w:val="ru-RU"/>
        </w:rPr>
        <w:t xml:space="preserve"> </w:t>
      </w:r>
      <w:r>
        <w:t>I</w:t>
      </w:r>
      <w:r w:rsidRPr="00453AAD">
        <w:rPr>
          <w:lang w:val="ru-RU"/>
        </w:rPr>
        <w:t>’</w:t>
      </w:r>
      <w:r>
        <w:t>m</w:t>
      </w:r>
      <w:r w:rsidRPr="00453AAD">
        <w:rPr>
          <w:lang w:val="ru-RU"/>
        </w:rPr>
        <w:t xml:space="preserve"> </w:t>
      </w:r>
      <w:r>
        <w:t>working</w:t>
      </w:r>
      <w:r w:rsidRPr="00453AAD">
        <w:rPr>
          <w:lang w:val="ru-RU"/>
        </w:rPr>
        <w:t xml:space="preserve"> </w:t>
      </w:r>
      <w:r>
        <w:t>from</w:t>
      </w:r>
      <w:r w:rsidRPr="00453AAD">
        <w:rPr>
          <w:lang w:val="ru-RU"/>
        </w:rPr>
        <w:t xml:space="preserve"> </w:t>
      </w:r>
      <w:r>
        <w:t>home</w:t>
      </w:r>
      <w:r w:rsidRPr="00453AAD">
        <w:rPr>
          <w:lang w:val="ru-RU"/>
        </w:rPr>
        <w:t xml:space="preserve">. </w:t>
      </w:r>
      <w:proofErr w:type="spellStart"/>
      <w:r>
        <w:t>Модель</w:t>
      </w:r>
      <w:proofErr w:type="spellEnd"/>
      <w:r>
        <w:t xml:space="preserve">: am / is / are + </w:t>
      </w:r>
      <w:proofErr w:type="spellStart"/>
      <w:r>
        <w:t>глагол</w:t>
      </w:r>
      <w:proofErr w:type="spellEnd"/>
      <w:r>
        <w:t xml:space="preserve"> с -</w:t>
      </w:r>
      <w:proofErr w:type="spellStart"/>
      <w:r>
        <w:t>ing</w:t>
      </w:r>
      <w:proofErr w:type="spellEnd"/>
      <w:r>
        <w:t xml:space="preserve">. </w:t>
      </w:r>
      <w:proofErr w:type="spellStart"/>
      <w:r>
        <w:t>Сравните</w:t>
      </w:r>
      <w:proofErr w:type="spellEnd"/>
      <w:r>
        <w:t xml:space="preserve">: I usually work from the office — </w:t>
      </w:r>
      <w:proofErr w:type="spellStart"/>
      <w:r>
        <w:t>привычка</w:t>
      </w:r>
      <w:proofErr w:type="spellEnd"/>
      <w:r w:rsidR="007E05EB">
        <w:t xml:space="preserve"> (Present Simple)</w:t>
      </w:r>
      <w:r>
        <w:t xml:space="preserve">; today I’m working from home — </w:t>
      </w:r>
      <w:proofErr w:type="spellStart"/>
      <w:r>
        <w:t>ситуация</w:t>
      </w:r>
      <w:proofErr w:type="spellEnd"/>
      <w:r>
        <w:t xml:space="preserve"> </w:t>
      </w:r>
      <w:proofErr w:type="spellStart"/>
      <w:r>
        <w:t>сегодня</w:t>
      </w:r>
      <w:proofErr w:type="spellEnd"/>
      <w:r w:rsidR="00FB41A1" w:rsidRPr="00FB41A1">
        <w:t xml:space="preserve"> (</w:t>
      </w:r>
      <w:r w:rsidR="00FB41A1">
        <w:t>Present</w:t>
      </w:r>
      <w:r w:rsidR="00FB41A1" w:rsidRPr="00FB41A1">
        <w:t xml:space="preserve"> </w:t>
      </w:r>
      <w:r w:rsidR="00FB41A1">
        <w:t>Continuous</w:t>
      </w:r>
      <w:r w:rsidR="00FB41A1" w:rsidRPr="00BB44CD">
        <w:t>)</w:t>
      </w:r>
      <w:r>
        <w:t>.</w:t>
      </w:r>
    </w:p>
    <w:p w14:paraId="556AE909"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017AE274" w14:textId="77777777" w:rsidR="00564977" w:rsidRDefault="00EB1CD4">
      <w:r>
        <w:t>Are you at the office?</w:t>
      </w:r>
    </w:p>
    <w:p w14:paraId="624E29FF" w14:textId="77777777" w:rsidR="00564977" w:rsidRDefault="00EB1CD4">
      <w:r>
        <w:t>No. Today I’m working from home.</w:t>
      </w:r>
    </w:p>
    <w:p w14:paraId="6BADFBC5" w14:textId="77777777" w:rsidR="00564977" w:rsidRDefault="00EB1CD4">
      <w:r>
        <w:t>Are you busy?</w:t>
      </w:r>
    </w:p>
    <w:p w14:paraId="0CA09B99" w14:textId="77777777" w:rsidR="00564977" w:rsidRDefault="00EB1CD4">
      <w:r>
        <w:t>A little. I’m preparing a report.</w:t>
      </w:r>
    </w:p>
    <w:p w14:paraId="087DE6C5" w14:textId="77777777" w:rsidR="00564977"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2 • </w:t>
      </w:r>
      <w:proofErr w:type="spellStart"/>
      <w:r>
        <w:rPr>
          <w:b/>
        </w:rPr>
        <w:t>Утро</w:t>
      </w:r>
      <w:proofErr w:type="spellEnd"/>
    </w:p>
    <w:p w14:paraId="610AD128" w14:textId="77777777" w:rsidR="00564977" w:rsidRPr="00350548" w:rsidRDefault="00EB1CD4">
      <w:pPr>
        <w:rPr>
          <w:lang w:val="ru-RU"/>
        </w:rPr>
      </w:pPr>
      <w:r w:rsidRPr="00453AAD">
        <w:rPr>
          <w:b/>
          <w:lang w:val="ru-RU"/>
        </w:rPr>
        <w:t>ДНЕВНАЯ ПРАКТИКА — 12:00</w:t>
      </w:r>
    </w:p>
    <w:p w14:paraId="7706D13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w:t>
      </w:r>
    </w:p>
    <w:p w14:paraId="5B94CAC0" w14:textId="77777777" w:rsidR="007817F9" w:rsidRPr="00350548" w:rsidRDefault="00EB1CD4">
      <w:pPr>
        <w:rPr>
          <w:lang w:val="ru-RU"/>
        </w:rPr>
      </w:pPr>
      <w:r w:rsidRPr="00271883">
        <w:rPr>
          <w:lang w:val="ru-RU"/>
        </w:rPr>
        <w:t>Выберите фразу о временной ситуации сегодня.</w:t>
      </w:r>
    </w:p>
    <w:p w14:paraId="7633022F"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1DE7CE7F" w14:textId="77777777" w:rsidR="007817F9" w:rsidRPr="00350548" w:rsidRDefault="00EB1CD4">
      <w:pPr>
        <w:rPr>
          <w:lang w:val="ru-RU"/>
        </w:rPr>
      </w:pPr>
      <w:r w:rsidRPr="00271883">
        <w:rPr>
          <w:b/>
          <w:lang w:val="ru-RU"/>
        </w:rPr>
        <w:t>Как сказать: «Сегодня я работаю из дома»?</w:t>
      </w:r>
    </w:p>
    <w:p w14:paraId="60E996B5" w14:textId="77777777" w:rsidR="007817F9" w:rsidRDefault="00EB1CD4">
      <w:r>
        <w:rPr>
          <w:rFonts w:ascii="Segoe UI Emoji" w:eastAsia="Segoe UI Emoji" w:hAnsi="Segoe UI Emoji" w:cs="Segoe UI Emoji"/>
        </w:rPr>
        <w:t>❌</w:t>
      </w:r>
      <w:r>
        <w:t xml:space="preserve"> I usually work from home.</w:t>
      </w:r>
    </w:p>
    <w:p w14:paraId="7C477CE9" w14:textId="77777777" w:rsidR="007817F9" w:rsidRDefault="00EB1CD4">
      <w:r>
        <w:rPr>
          <w:rFonts w:ascii="Segoe UI Emoji" w:eastAsia="Segoe UI Emoji" w:hAnsi="Segoe UI Emoji" w:cs="Segoe UI Emoji"/>
        </w:rPr>
        <w:t>✅</w:t>
      </w:r>
      <w:r>
        <w:t xml:space="preserve"> Today I’m working from home.</w:t>
      </w:r>
    </w:p>
    <w:p w14:paraId="5D8FEAB5" w14:textId="77777777" w:rsidR="007817F9" w:rsidRDefault="00EB1CD4">
      <w:r>
        <w:rPr>
          <w:rFonts w:ascii="Segoe UI Emoji" w:eastAsia="Segoe UI Emoji" w:hAnsi="Segoe UI Emoji" w:cs="Segoe UI Emoji"/>
        </w:rPr>
        <w:t>❌</w:t>
      </w:r>
      <w:r>
        <w:t xml:space="preserve"> Today I working from home.</w:t>
      </w:r>
    </w:p>
    <w:p w14:paraId="752C0987" w14:textId="77777777" w:rsidR="00564977" w:rsidRPr="00350548" w:rsidRDefault="00EB1CD4">
      <w:pPr>
        <w:rPr>
          <w:lang w:val="ru-RU"/>
        </w:rPr>
      </w:pPr>
      <w:r w:rsidRPr="00453AAD">
        <w:rPr>
          <w:b/>
          <w:lang w:val="ru-RU"/>
        </w:rPr>
        <w:lastRenderedPageBreak/>
        <w:t>ДЕНЬ 3 — 3 ФЕВРАЛЯ</w:t>
      </w:r>
    </w:p>
    <w:p w14:paraId="35766FD6" w14:textId="77777777" w:rsidR="00564977" w:rsidRPr="00350548" w:rsidRDefault="00EB1CD4">
      <w:pPr>
        <w:rPr>
          <w:lang w:val="ru-RU"/>
        </w:rPr>
      </w:pPr>
      <w:r w:rsidRPr="00453AAD">
        <w:rPr>
          <w:b/>
          <w:lang w:val="ru-RU"/>
        </w:rPr>
        <w:t>УТРЕННИЙ ПОСТ — 07:00</w:t>
      </w:r>
    </w:p>
    <w:p w14:paraId="1BAD3EE2"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3</w:t>
      </w:r>
    </w:p>
    <w:p w14:paraId="60522B48" w14:textId="77777777" w:rsidR="00564977" w:rsidRPr="00350548" w:rsidRDefault="00EB1CD4">
      <w:pPr>
        <w:rPr>
          <w:lang w:val="ru-RU"/>
        </w:rPr>
      </w:pPr>
      <w:r>
        <w:rPr>
          <w:b/>
        </w:rPr>
        <w:t>I</w:t>
      </w:r>
      <w:r w:rsidRPr="00453AAD">
        <w:rPr>
          <w:b/>
          <w:lang w:val="ru-RU"/>
        </w:rPr>
        <w:t>’</w:t>
      </w:r>
      <w:r>
        <w:rPr>
          <w:b/>
        </w:rPr>
        <w:t>m</w:t>
      </w:r>
      <w:r w:rsidRPr="00453AAD">
        <w:rPr>
          <w:b/>
          <w:lang w:val="ru-RU"/>
        </w:rPr>
        <w:t xml:space="preserve"> </w:t>
      </w:r>
      <w:r>
        <w:rPr>
          <w:b/>
        </w:rPr>
        <w:t>working</w:t>
      </w:r>
      <w:r w:rsidRPr="00453AAD">
        <w:rPr>
          <w:b/>
          <w:lang w:val="ru-RU"/>
        </w:rPr>
        <w:t xml:space="preserve"> </w:t>
      </w:r>
      <w:r>
        <w:rPr>
          <w:b/>
        </w:rPr>
        <w:t>on</w:t>
      </w:r>
      <w:r w:rsidRPr="00453AAD">
        <w:rPr>
          <w:b/>
          <w:lang w:val="ru-RU"/>
        </w:rPr>
        <w:t xml:space="preserve"> </w:t>
      </w:r>
      <w:r>
        <w:rPr>
          <w:b/>
        </w:rPr>
        <w:t>a</w:t>
      </w:r>
      <w:r w:rsidRPr="00453AAD">
        <w:rPr>
          <w:b/>
          <w:lang w:val="ru-RU"/>
        </w:rPr>
        <w:t xml:space="preserve"> </w:t>
      </w:r>
      <w:r>
        <w:rPr>
          <w:b/>
        </w:rPr>
        <w:t>new</w:t>
      </w:r>
      <w:r w:rsidRPr="00453AAD">
        <w:rPr>
          <w:b/>
          <w:lang w:val="ru-RU"/>
        </w:rPr>
        <w:t xml:space="preserve"> </w:t>
      </w:r>
      <w:r>
        <w:rPr>
          <w:b/>
        </w:rPr>
        <w:t>project</w:t>
      </w:r>
      <w:r w:rsidRPr="00453AAD">
        <w:rPr>
          <w:b/>
          <w:lang w:val="ru-RU"/>
        </w:rPr>
        <w:t>. — Я работаю над новым проектом.</w:t>
      </w:r>
    </w:p>
    <w:p w14:paraId="4B53586D"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57741D52" w14:textId="77777777" w:rsidR="00564977" w:rsidRPr="00350548" w:rsidRDefault="00EB1CD4">
      <w:pPr>
        <w:rPr>
          <w:lang w:val="ru-RU"/>
        </w:rPr>
      </w:pPr>
      <w:r w:rsidRPr="00453AAD">
        <w:rPr>
          <w:lang w:val="ru-RU"/>
        </w:rPr>
        <w:t>В офисе Адама начинается новый инженерный проект. Его опытный коллега Дэвид интересуется первыми задачами.</w:t>
      </w:r>
    </w:p>
    <w:p w14:paraId="1C95B6D2" w14:textId="77777777" w:rsidR="00564977" w:rsidRDefault="00EB1CD4">
      <w:r>
        <w:rPr>
          <w:rFonts w:ascii="Segoe UI Emoji" w:eastAsia="Segoe UI Emoji" w:hAnsi="Segoe UI Emoji" w:cs="Segoe UI Emoji"/>
        </w:rPr>
        <w:t>👨</w:t>
      </w:r>
      <w:r>
        <w:rPr>
          <w:b/>
        </w:rPr>
        <w:t xml:space="preserve"> David:</w:t>
      </w:r>
      <w:r>
        <w:rPr>
          <w:b/>
        </w:rPr>
        <w:br/>
      </w:r>
      <w:r>
        <w:t>What are you working on, Adam?</w:t>
      </w:r>
    </w:p>
    <w:p w14:paraId="36935C93" w14:textId="77777777" w:rsidR="00564977" w:rsidRDefault="00EB1CD4">
      <w:r>
        <w:rPr>
          <w:rFonts w:ascii="Segoe UI Emoji" w:eastAsia="Segoe UI Emoji" w:hAnsi="Segoe UI Emoji" w:cs="Segoe UI Emoji"/>
        </w:rPr>
        <w:t>👨</w:t>
      </w:r>
      <w:r>
        <w:rPr>
          <w:b/>
        </w:rPr>
        <w:t xml:space="preserve"> Adam:</w:t>
      </w:r>
      <w:r>
        <w:rPr>
          <w:b/>
        </w:rPr>
        <w:br/>
      </w:r>
      <w:r>
        <w:t>I’m working on a new project.</w:t>
      </w:r>
    </w:p>
    <w:p w14:paraId="4E53356A" w14:textId="77777777" w:rsidR="00564977" w:rsidRDefault="00EB1CD4">
      <w:r>
        <w:rPr>
          <w:rFonts w:ascii="Segoe UI Emoji" w:eastAsia="Segoe UI Emoji" w:hAnsi="Segoe UI Emoji" w:cs="Segoe UI Emoji"/>
        </w:rPr>
        <w:t>👨</w:t>
      </w:r>
      <w:r>
        <w:rPr>
          <w:b/>
        </w:rPr>
        <w:t xml:space="preserve"> David:</w:t>
      </w:r>
      <w:r>
        <w:rPr>
          <w:b/>
        </w:rPr>
        <w:br/>
      </w:r>
      <w:r>
        <w:t>Is it difficult?</w:t>
      </w:r>
    </w:p>
    <w:p w14:paraId="6934FE52" w14:textId="77777777" w:rsidR="00564977" w:rsidRDefault="00EB1CD4">
      <w:r>
        <w:rPr>
          <w:rFonts w:ascii="Segoe UI Emoji" w:eastAsia="Segoe UI Emoji" w:hAnsi="Segoe UI Emoji" w:cs="Segoe UI Emoji"/>
        </w:rPr>
        <w:t>👨</w:t>
      </w:r>
      <w:r>
        <w:rPr>
          <w:b/>
        </w:rPr>
        <w:t xml:space="preserve"> Adam:</w:t>
      </w:r>
      <w:r>
        <w:rPr>
          <w:b/>
        </w:rPr>
        <w:br/>
      </w:r>
      <w:r>
        <w:t>A little, but I like it.</w:t>
      </w:r>
    </w:p>
    <w:p w14:paraId="310D6F5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6B748D54"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project</w:t>
      </w:r>
      <w:r w:rsidRPr="00055F7A">
        <w:rPr>
          <w:lang w:val="ru-RU"/>
        </w:rPr>
        <w:t xml:space="preserve"> — проект</w:t>
      </w:r>
    </w:p>
    <w:p w14:paraId="715EC8F9"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work</w:t>
      </w:r>
      <w:r w:rsidRPr="00055F7A">
        <w:rPr>
          <w:lang w:val="ru-RU"/>
        </w:rPr>
        <w:t xml:space="preserve"> </w:t>
      </w:r>
      <w:r>
        <w:t>on</w:t>
      </w:r>
      <w:r w:rsidRPr="00055F7A">
        <w:rPr>
          <w:lang w:val="ru-RU"/>
        </w:rPr>
        <w:t xml:space="preserve"> — работать над</w:t>
      </w:r>
    </w:p>
    <w:p w14:paraId="5C50E33A"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difficult</w:t>
      </w:r>
      <w:r w:rsidRPr="00055F7A">
        <w:rPr>
          <w:lang w:val="ru-RU"/>
        </w:rPr>
        <w:t xml:space="preserve"> — сложный</w:t>
      </w:r>
    </w:p>
    <w:p w14:paraId="262A222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396C21B5" w14:textId="77777777" w:rsidR="00FB41A1" w:rsidRPr="00FB41A1" w:rsidRDefault="00EB1CD4">
      <w:proofErr w:type="spellStart"/>
      <w:r>
        <w:t>После</w:t>
      </w:r>
      <w:proofErr w:type="spellEnd"/>
      <w:r>
        <w:t xml:space="preserve"> </w:t>
      </w:r>
      <w:r w:rsidR="00FB41A1">
        <w:t>WORK</w:t>
      </w:r>
      <w:r>
        <w:t xml:space="preserve"> </w:t>
      </w:r>
      <w:proofErr w:type="spellStart"/>
      <w:r>
        <w:t>ставим</w:t>
      </w:r>
      <w:proofErr w:type="spellEnd"/>
      <w:r>
        <w:t xml:space="preserve"> </w:t>
      </w:r>
      <w:r w:rsidR="00FB41A1">
        <w:t>ON</w:t>
      </w:r>
      <w:r w:rsidRPr="00FB41A1">
        <w:t xml:space="preserve">, </w:t>
      </w:r>
      <w:r w:rsidRPr="00FB41A1">
        <w:rPr>
          <w:lang w:val="ru-RU"/>
        </w:rPr>
        <w:t>когда</w:t>
      </w:r>
      <w:r w:rsidRPr="00FB41A1">
        <w:t xml:space="preserve"> </w:t>
      </w:r>
      <w:r w:rsidRPr="00FB41A1">
        <w:rPr>
          <w:lang w:val="ru-RU"/>
        </w:rPr>
        <w:t>называем</w:t>
      </w:r>
      <w:r w:rsidRPr="00FB41A1">
        <w:t xml:space="preserve"> </w:t>
      </w:r>
      <w:r w:rsidRPr="00FB41A1">
        <w:rPr>
          <w:lang w:val="ru-RU"/>
        </w:rPr>
        <w:t>задачу</w:t>
      </w:r>
      <w:r w:rsidRPr="00FB41A1">
        <w:t xml:space="preserve"> </w:t>
      </w:r>
      <w:r w:rsidRPr="00FB41A1">
        <w:rPr>
          <w:lang w:val="ru-RU"/>
        </w:rPr>
        <w:t>или</w:t>
      </w:r>
      <w:r w:rsidRPr="00FB41A1">
        <w:t xml:space="preserve"> </w:t>
      </w:r>
      <w:r w:rsidRPr="00FB41A1">
        <w:rPr>
          <w:lang w:val="ru-RU"/>
        </w:rPr>
        <w:t>проект</w:t>
      </w:r>
      <w:r w:rsidRPr="00FB41A1">
        <w:t xml:space="preserve">: </w:t>
      </w:r>
      <w:r>
        <w:t>work</w:t>
      </w:r>
      <w:r w:rsidRPr="00FB41A1">
        <w:t xml:space="preserve"> </w:t>
      </w:r>
      <w:r>
        <w:t>on</w:t>
      </w:r>
      <w:r w:rsidRPr="00FB41A1">
        <w:t xml:space="preserve"> </w:t>
      </w:r>
      <w:r>
        <w:t>a</w:t>
      </w:r>
      <w:r w:rsidRPr="00FB41A1">
        <w:t xml:space="preserve"> </w:t>
      </w:r>
      <w:r>
        <w:t>project</w:t>
      </w:r>
      <w:r w:rsidRPr="00FB41A1">
        <w:t xml:space="preserve">, </w:t>
      </w:r>
      <w:r>
        <w:t>work</w:t>
      </w:r>
      <w:r w:rsidRPr="00FB41A1">
        <w:t xml:space="preserve"> </w:t>
      </w:r>
      <w:r>
        <w:t>on</w:t>
      </w:r>
      <w:r w:rsidRPr="00FB41A1">
        <w:t xml:space="preserve"> </w:t>
      </w:r>
      <w:r>
        <w:t>a</w:t>
      </w:r>
      <w:r w:rsidRPr="00FB41A1">
        <w:t xml:space="preserve"> </w:t>
      </w:r>
      <w:r>
        <w:t>report</w:t>
      </w:r>
      <w:r w:rsidRPr="00FB41A1">
        <w:t xml:space="preserve">. </w:t>
      </w:r>
    </w:p>
    <w:p w14:paraId="0455EECE" w14:textId="77777777" w:rsidR="00271883" w:rsidRDefault="00EB1CD4">
      <w:proofErr w:type="spellStart"/>
      <w:r>
        <w:t>Модель</w:t>
      </w:r>
      <w:proofErr w:type="spellEnd"/>
      <w:r>
        <w:t xml:space="preserve"> </w:t>
      </w:r>
      <w:proofErr w:type="spellStart"/>
      <w:r>
        <w:t>вопроса</w:t>
      </w:r>
      <w:proofErr w:type="spellEnd"/>
      <w:r>
        <w:t xml:space="preserve">: What + am / is / are + I / you / he / she / we / they + </w:t>
      </w:r>
      <w:proofErr w:type="spellStart"/>
      <w:r>
        <w:t>глагол</w:t>
      </w:r>
      <w:proofErr w:type="spellEnd"/>
      <w:r>
        <w:t xml:space="preserve"> с -</w:t>
      </w:r>
      <w:proofErr w:type="spellStart"/>
      <w:r>
        <w:t>ing</w:t>
      </w:r>
      <w:proofErr w:type="spellEnd"/>
      <w:r>
        <w:t xml:space="preserve">? </w:t>
      </w:r>
    </w:p>
    <w:p w14:paraId="6FB70457" w14:textId="77777777" w:rsidR="00564977" w:rsidRPr="00350548" w:rsidRDefault="00EB1CD4">
      <w:pPr>
        <w:rPr>
          <w:lang w:val="ru-RU"/>
        </w:rPr>
      </w:pPr>
      <w:r>
        <w:t xml:space="preserve">What are you working on? </w:t>
      </w:r>
      <w:r w:rsidRPr="00055F7A">
        <w:rPr>
          <w:lang w:val="ru-RU"/>
        </w:rPr>
        <w:t xml:space="preserve">Предлог </w:t>
      </w:r>
      <w:r>
        <w:t>on</w:t>
      </w:r>
      <w:r w:rsidRPr="00055F7A">
        <w:rPr>
          <w:lang w:val="ru-RU"/>
        </w:rPr>
        <w:t xml:space="preserve"> остаётся в конце.</w:t>
      </w:r>
    </w:p>
    <w:p w14:paraId="5B2E5D96"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1CC9378F" w14:textId="77777777" w:rsidR="00564977" w:rsidRDefault="00EB1CD4">
      <w:r>
        <w:t>What are you working on, Adam?</w:t>
      </w:r>
    </w:p>
    <w:p w14:paraId="6E652A49" w14:textId="77777777" w:rsidR="00564977" w:rsidRDefault="00EB1CD4">
      <w:r>
        <w:t>I’m working on a new project.</w:t>
      </w:r>
    </w:p>
    <w:p w14:paraId="3A141B58" w14:textId="77777777" w:rsidR="00564977" w:rsidRDefault="00EB1CD4">
      <w:r>
        <w:t>Is it difficult?</w:t>
      </w:r>
    </w:p>
    <w:p w14:paraId="3069DD4E" w14:textId="77777777" w:rsidR="00564977" w:rsidRDefault="00EB1CD4">
      <w:r>
        <w:lastRenderedPageBreak/>
        <w:t>A little, but I like it.</w:t>
      </w:r>
    </w:p>
    <w:p w14:paraId="685BC71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3 • Утро</w:t>
      </w:r>
    </w:p>
    <w:p w14:paraId="23F26BD8" w14:textId="77777777" w:rsidR="00564977" w:rsidRPr="00350548" w:rsidRDefault="00EB1CD4">
      <w:pPr>
        <w:rPr>
          <w:lang w:val="ru-RU"/>
        </w:rPr>
      </w:pPr>
      <w:r w:rsidRPr="00453AAD">
        <w:rPr>
          <w:b/>
          <w:lang w:val="ru-RU"/>
        </w:rPr>
        <w:t>ДНЕВНАЯ ПРАКТИКА — 12:00</w:t>
      </w:r>
    </w:p>
    <w:p w14:paraId="261FFBD0"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3</w:t>
      </w:r>
    </w:p>
    <w:p w14:paraId="340C12D6" w14:textId="77777777" w:rsidR="007817F9" w:rsidRPr="00350548" w:rsidRDefault="00EB1CD4">
      <w:pPr>
        <w:rPr>
          <w:lang w:val="ru-RU"/>
        </w:rPr>
      </w:pPr>
      <w:r w:rsidRPr="00271883">
        <w:rPr>
          <w:lang w:val="ru-RU"/>
        </w:rPr>
        <w:t>Послушайте и выберите общий смысл.</w:t>
      </w:r>
    </w:p>
    <w:p w14:paraId="4E3B5F07"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56B96DBA"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22B35EC6" w14:textId="77777777" w:rsidR="007817F9" w:rsidRDefault="00EB1CD4">
      <w:r>
        <w:t>||Adam is working on a new project. He likes it, but it is a little difficult.||</w:t>
      </w:r>
    </w:p>
    <w:p w14:paraId="5647A27A"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3 • Практика</w:t>
      </w:r>
    </w:p>
    <w:p w14:paraId="15310647"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14CA911C" w14:textId="77777777" w:rsidR="007817F9" w:rsidRPr="00350548" w:rsidRDefault="00EB1CD4">
      <w:pPr>
        <w:rPr>
          <w:lang w:val="ru-RU"/>
        </w:rPr>
      </w:pPr>
      <w:r w:rsidRPr="00271883">
        <w:rPr>
          <w:b/>
          <w:lang w:val="ru-RU"/>
        </w:rPr>
        <w:t>Что мы узнали о проекте?</w:t>
      </w:r>
    </w:p>
    <w:p w14:paraId="3A2DA54E"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Он уже закончен.</w:t>
      </w:r>
    </w:p>
    <w:p w14:paraId="042B7BC7"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Он немного сложный, но нравится Адаму.</w:t>
      </w:r>
    </w:p>
    <w:p w14:paraId="13383DF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Это проект Рэйчел.</w:t>
      </w:r>
    </w:p>
    <w:p w14:paraId="6FAECB54" w14:textId="77777777" w:rsidR="00564977" w:rsidRPr="00350548" w:rsidRDefault="00EB1CD4">
      <w:pPr>
        <w:rPr>
          <w:lang w:val="ru-RU"/>
        </w:rPr>
      </w:pPr>
      <w:r w:rsidRPr="00453AAD">
        <w:rPr>
          <w:b/>
          <w:lang w:val="ru-RU"/>
        </w:rPr>
        <w:t>ДЕНЬ 4 — 4 ФЕВРАЛЯ</w:t>
      </w:r>
    </w:p>
    <w:p w14:paraId="1FBB4D1A" w14:textId="77777777" w:rsidR="00564977" w:rsidRPr="00350548" w:rsidRDefault="00EB1CD4">
      <w:pPr>
        <w:rPr>
          <w:lang w:val="ru-RU"/>
        </w:rPr>
      </w:pPr>
      <w:r w:rsidRPr="00453AAD">
        <w:rPr>
          <w:b/>
          <w:lang w:val="ru-RU"/>
        </w:rPr>
        <w:t>УТРЕННИЙ ПОСТ — 07:00</w:t>
      </w:r>
    </w:p>
    <w:p w14:paraId="6F89B463"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4</w:t>
      </w:r>
    </w:p>
    <w:p w14:paraId="10DA20EB" w14:textId="77777777" w:rsidR="00564977" w:rsidRPr="00350548" w:rsidRDefault="00EB1CD4">
      <w:pPr>
        <w:rPr>
          <w:lang w:val="ru-RU"/>
        </w:rPr>
      </w:pPr>
      <w:r>
        <w:rPr>
          <w:b/>
        </w:rPr>
        <w:t>I</w:t>
      </w:r>
      <w:r w:rsidRPr="00453AAD">
        <w:rPr>
          <w:b/>
          <w:lang w:val="ru-RU"/>
        </w:rPr>
        <w:t>’</w:t>
      </w:r>
      <w:r>
        <w:rPr>
          <w:b/>
        </w:rPr>
        <w:t>m</w:t>
      </w:r>
      <w:r w:rsidRPr="00453AAD">
        <w:rPr>
          <w:b/>
          <w:lang w:val="ru-RU"/>
        </w:rPr>
        <w:t xml:space="preserve"> </w:t>
      </w:r>
      <w:r>
        <w:rPr>
          <w:b/>
        </w:rPr>
        <w:t>busy</w:t>
      </w:r>
      <w:r w:rsidRPr="00453AAD">
        <w:rPr>
          <w:b/>
          <w:lang w:val="ru-RU"/>
        </w:rPr>
        <w:t xml:space="preserve"> </w:t>
      </w:r>
      <w:r>
        <w:rPr>
          <w:b/>
        </w:rPr>
        <w:t>right</w:t>
      </w:r>
      <w:r w:rsidRPr="00453AAD">
        <w:rPr>
          <w:b/>
          <w:lang w:val="ru-RU"/>
        </w:rPr>
        <w:t xml:space="preserve"> </w:t>
      </w:r>
      <w:r>
        <w:rPr>
          <w:b/>
        </w:rPr>
        <w:t>now</w:t>
      </w:r>
      <w:r w:rsidRPr="00453AAD">
        <w:rPr>
          <w:b/>
          <w:lang w:val="ru-RU"/>
        </w:rPr>
        <w:t>. — Я сейчас занят.</w:t>
      </w:r>
    </w:p>
    <w:p w14:paraId="1B2DA10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0875239" w14:textId="77777777" w:rsidR="00564977" w:rsidRPr="00350548" w:rsidRDefault="00EB1CD4">
      <w:pPr>
        <w:rPr>
          <w:lang w:val="ru-RU"/>
        </w:rPr>
      </w:pPr>
      <w:r w:rsidRPr="00453AAD">
        <w:rPr>
          <w:lang w:val="ru-RU"/>
        </w:rPr>
        <w:t>Эмма звонит Адаму во время перерыва, но он обсуждает чертежи с Дэвидом. Они договариваются поговорить позже.</w:t>
      </w:r>
    </w:p>
    <w:p w14:paraId="226A35E4"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w:t>
      </w:r>
      <w:r>
        <w:rPr>
          <w:b/>
        </w:rPr>
        <w:t>Emma</w:t>
      </w:r>
      <w:r w:rsidRPr="00055F7A">
        <w:rPr>
          <w:b/>
          <w:lang w:val="ru-RU"/>
        </w:rPr>
        <w:t>:</w:t>
      </w:r>
      <w:r w:rsidRPr="00055F7A">
        <w:rPr>
          <w:b/>
          <w:lang w:val="ru-RU"/>
        </w:rPr>
        <w:br/>
      </w:r>
      <w:r>
        <w:t>Hi</w:t>
      </w:r>
      <w:r w:rsidRPr="00055F7A">
        <w:rPr>
          <w:lang w:val="ru-RU"/>
        </w:rPr>
        <w:t xml:space="preserve">, </w:t>
      </w:r>
      <w:r>
        <w:t>Adam</w:t>
      </w:r>
      <w:r w:rsidRPr="00055F7A">
        <w:rPr>
          <w:lang w:val="ru-RU"/>
        </w:rPr>
        <w:t xml:space="preserve">. </w:t>
      </w:r>
      <w:r>
        <w:t>Are</w:t>
      </w:r>
      <w:r w:rsidRPr="00055F7A">
        <w:rPr>
          <w:lang w:val="ru-RU"/>
        </w:rPr>
        <w:t xml:space="preserve"> </w:t>
      </w:r>
      <w:r>
        <w:t>you</w:t>
      </w:r>
      <w:r w:rsidRPr="00055F7A">
        <w:rPr>
          <w:lang w:val="ru-RU"/>
        </w:rPr>
        <w:t xml:space="preserve"> </w:t>
      </w:r>
      <w:r>
        <w:t>free</w:t>
      </w:r>
      <w:r w:rsidRPr="00055F7A">
        <w:rPr>
          <w:lang w:val="ru-RU"/>
        </w:rPr>
        <w:t>?</w:t>
      </w:r>
    </w:p>
    <w:p w14:paraId="5FA235DB" w14:textId="77777777" w:rsidR="00564977" w:rsidRDefault="00EB1CD4">
      <w:r>
        <w:rPr>
          <w:rFonts w:ascii="Segoe UI Emoji" w:eastAsia="Segoe UI Emoji" w:hAnsi="Segoe UI Emoji" w:cs="Segoe UI Emoji"/>
        </w:rPr>
        <w:t>👨</w:t>
      </w:r>
      <w:r>
        <w:rPr>
          <w:b/>
        </w:rPr>
        <w:t xml:space="preserve"> Adam:</w:t>
      </w:r>
      <w:r>
        <w:rPr>
          <w:b/>
        </w:rPr>
        <w:br/>
      </w:r>
      <w:r>
        <w:t>Sorry, I’m busy right now.</w:t>
      </w:r>
    </w:p>
    <w:p w14:paraId="6CF8FE14" w14:textId="77777777" w:rsidR="00564977" w:rsidRDefault="00EB1CD4">
      <w:r>
        <w:rPr>
          <w:rFonts w:ascii="Segoe UI Emoji" w:eastAsia="Segoe UI Emoji" w:hAnsi="Segoe UI Emoji" w:cs="Segoe UI Emoji"/>
        </w:rPr>
        <w:lastRenderedPageBreak/>
        <w:t>👩</w:t>
      </w:r>
      <w:r>
        <w:rPr>
          <w:b/>
        </w:rPr>
        <w:t xml:space="preserve"> Emma:</w:t>
      </w:r>
      <w:r>
        <w:rPr>
          <w:b/>
        </w:rPr>
        <w:br/>
      </w:r>
      <w:r>
        <w:t>No problem. Can I call you later?</w:t>
      </w:r>
    </w:p>
    <w:p w14:paraId="27383835" w14:textId="77777777" w:rsidR="00564977" w:rsidRDefault="00EB1CD4">
      <w:r>
        <w:rPr>
          <w:rFonts w:ascii="Segoe UI Emoji" w:eastAsia="Segoe UI Emoji" w:hAnsi="Segoe UI Emoji" w:cs="Segoe UI Emoji"/>
        </w:rPr>
        <w:t>👨</w:t>
      </w:r>
      <w:r>
        <w:rPr>
          <w:b/>
        </w:rPr>
        <w:t xml:space="preserve"> Adam:</w:t>
      </w:r>
      <w:r>
        <w:rPr>
          <w:b/>
        </w:rPr>
        <w:br/>
      </w:r>
      <w:r>
        <w:t>Yes. After six.</w:t>
      </w:r>
    </w:p>
    <w:p w14:paraId="32D1154F"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1A2B3930"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busy</w:t>
      </w:r>
      <w:r w:rsidRPr="00055F7A">
        <w:rPr>
          <w:lang w:val="ru-RU"/>
        </w:rPr>
        <w:t xml:space="preserve"> — занятый</w:t>
      </w:r>
    </w:p>
    <w:p w14:paraId="073DB6D7"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right</w:t>
      </w:r>
      <w:r w:rsidRPr="00055F7A">
        <w:rPr>
          <w:lang w:val="ru-RU"/>
        </w:rPr>
        <w:t xml:space="preserve"> </w:t>
      </w:r>
      <w:r>
        <w:t>now</w:t>
      </w:r>
      <w:r w:rsidRPr="00055F7A">
        <w:rPr>
          <w:lang w:val="ru-RU"/>
        </w:rPr>
        <w:t xml:space="preserve"> — прямо сейчас</w:t>
      </w:r>
    </w:p>
    <w:p w14:paraId="659C05C2"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later</w:t>
      </w:r>
      <w:r w:rsidRPr="00055F7A">
        <w:rPr>
          <w:lang w:val="ru-RU"/>
        </w:rPr>
        <w:t xml:space="preserve"> — позже</w:t>
      </w:r>
    </w:p>
    <w:p w14:paraId="2D95D166"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678EFB70" w14:textId="77777777" w:rsidR="001258DA" w:rsidRPr="00350548" w:rsidRDefault="00EB1CD4">
      <w:pPr>
        <w:rPr>
          <w:lang w:val="ru-RU"/>
        </w:rPr>
      </w:pPr>
      <w:r>
        <w:t>Right</w:t>
      </w:r>
      <w:r w:rsidRPr="00453AAD">
        <w:rPr>
          <w:lang w:val="ru-RU"/>
        </w:rPr>
        <w:t xml:space="preserve"> </w:t>
      </w:r>
      <w:r>
        <w:t>now</w:t>
      </w:r>
      <w:r w:rsidRPr="00453AAD">
        <w:rPr>
          <w:lang w:val="ru-RU"/>
        </w:rPr>
        <w:t xml:space="preserve"> подчёркивает, что ситуация относится к текущему моменту: </w:t>
      </w:r>
      <w:r>
        <w:t>I</w:t>
      </w:r>
      <w:r w:rsidRPr="00453AAD">
        <w:rPr>
          <w:lang w:val="ru-RU"/>
        </w:rPr>
        <w:t>’</w:t>
      </w:r>
      <w:r>
        <w:t>m</w:t>
      </w:r>
      <w:r w:rsidRPr="00453AAD">
        <w:rPr>
          <w:lang w:val="ru-RU"/>
        </w:rPr>
        <w:t xml:space="preserve"> </w:t>
      </w:r>
      <w:r>
        <w:t>busy</w:t>
      </w:r>
      <w:r w:rsidRPr="00453AAD">
        <w:rPr>
          <w:lang w:val="ru-RU"/>
        </w:rPr>
        <w:t xml:space="preserve"> </w:t>
      </w:r>
      <w:r>
        <w:t>right</w:t>
      </w:r>
      <w:r w:rsidRPr="00453AAD">
        <w:rPr>
          <w:lang w:val="ru-RU"/>
        </w:rPr>
        <w:t xml:space="preserve"> </w:t>
      </w:r>
      <w:r>
        <w:t>now</w:t>
      </w:r>
      <w:r w:rsidRPr="00453AAD">
        <w:rPr>
          <w:lang w:val="ru-RU"/>
        </w:rPr>
        <w:t xml:space="preserve">. </w:t>
      </w:r>
    </w:p>
    <w:p w14:paraId="7350D92B" w14:textId="77777777" w:rsidR="001258DA" w:rsidRPr="00350548" w:rsidRDefault="00EB1CD4">
      <w:pPr>
        <w:rPr>
          <w:lang w:val="ru-RU"/>
        </w:rPr>
      </w:pPr>
      <w:r w:rsidRPr="00453AAD">
        <w:rPr>
          <w:lang w:val="ru-RU"/>
        </w:rPr>
        <w:t xml:space="preserve">Вопрос </w:t>
      </w:r>
      <w:r>
        <w:t>Can</w:t>
      </w:r>
      <w:r w:rsidRPr="00453AAD">
        <w:rPr>
          <w:lang w:val="ru-RU"/>
        </w:rPr>
        <w:t xml:space="preserve"> </w:t>
      </w:r>
      <w:r>
        <w:t>I</w:t>
      </w:r>
      <w:r w:rsidRPr="00453AAD">
        <w:rPr>
          <w:lang w:val="ru-RU"/>
        </w:rPr>
        <w:t xml:space="preserve"> </w:t>
      </w:r>
      <w:r>
        <w:t>call</w:t>
      </w:r>
      <w:r w:rsidRPr="00453AAD">
        <w:rPr>
          <w:lang w:val="ru-RU"/>
        </w:rPr>
        <w:t xml:space="preserve"> </w:t>
      </w:r>
      <w:r>
        <w:t>you</w:t>
      </w:r>
      <w:r w:rsidRPr="00453AAD">
        <w:rPr>
          <w:lang w:val="ru-RU"/>
        </w:rPr>
        <w:t xml:space="preserve"> </w:t>
      </w:r>
      <w:r>
        <w:t>later</w:t>
      </w:r>
      <w:r w:rsidRPr="00453AAD">
        <w:rPr>
          <w:lang w:val="ru-RU"/>
        </w:rPr>
        <w:t xml:space="preserve">? — простой способ попросить разрешение позвонить позже. </w:t>
      </w:r>
    </w:p>
    <w:p w14:paraId="7FA82C85" w14:textId="77777777" w:rsidR="00564977" w:rsidRPr="00350548" w:rsidRDefault="00EB1CD4">
      <w:pPr>
        <w:rPr>
          <w:lang w:val="ru-RU"/>
        </w:rPr>
      </w:pPr>
      <w:r w:rsidRPr="00453AAD">
        <w:rPr>
          <w:lang w:val="ru-RU"/>
        </w:rPr>
        <w:t xml:space="preserve">После </w:t>
      </w:r>
      <w:r>
        <w:t>can</w:t>
      </w:r>
      <w:r w:rsidRPr="00453AAD">
        <w:rPr>
          <w:lang w:val="ru-RU"/>
        </w:rPr>
        <w:t xml:space="preserve"> всегда используем начальную форму глагола без </w:t>
      </w:r>
      <w:r>
        <w:t>to</w:t>
      </w:r>
      <w:r w:rsidRPr="00453AAD">
        <w:rPr>
          <w:lang w:val="ru-RU"/>
        </w:rPr>
        <w:t xml:space="preserve">: </w:t>
      </w:r>
      <w:r>
        <w:t>can</w:t>
      </w:r>
      <w:r w:rsidRPr="00453AAD">
        <w:rPr>
          <w:lang w:val="ru-RU"/>
        </w:rPr>
        <w:t xml:space="preserve"> </w:t>
      </w:r>
      <w:r>
        <w:t>call</w:t>
      </w:r>
      <w:r w:rsidRPr="00453AAD">
        <w:rPr>
          <w:lang w:val="ru-RU"/>
        </w:rPr>
        <w:t xml:space="preserve">, а не </w:t>
      </w:r>
      <w:r w:rsidRPr="001258DA">
        <w:rPr>
          <w:strike/>
        </w:rPr>
        <w:t>can</w:t>
      </w:r>
      <w:r w:rsidRPr="001258DA">
        <w:rPr>
          <w:strike/>
          <w:lang w:val="ru-RU"/>
        </w:rPr>
        <w:t xml:space="preserve"> </w:t>
      </w:r>
      <w:r w:rsidRPr="001258DA">
        <w:rPr>
          <w:strike/>
        </w:rPr>
        <w:t>to</w:t>
      </w:r>
      <w:r w:rsidRPr="001258DA">
        <w:rPr>
          <w:strike/>
          <w:lang w:val="ru-RU"/>
        </w:rPr>
        <w:t xml:space="preserve"> </w:t>
      </w:r>
      <w:r w:rsidRPr="001258DA">
        <w:rPr>
          <w:strike/>
        </w:rPr>
        <w:t>call</w:t>
      </w:r>
      <w:r w:rsidRPr="00453AAD">
        <w:rPr>
          <w:lang w:val="ru-RU"/>
        </w:rPr>
        <w:t>.</w:t>
      </w:r>
    </w:p>
    <w:p w14:paraId="71C0EBB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111FBFFF" w14:textId="77777777" w:rsidR="00564977" w:rsidRDefault="00EB1CD4">
      <w:r>
        <w:t>Hi</w:t>
      </w:r>
      <w:r w:rsidRPr="00453AAD">
        <w:rPr>
          <w:lang w:val="ru-RU"/>
        </w:rPr>
        <w:t xml:space="preserve">, </w:t>
      </w:r>
      <w:r>
        <w:t>Adam</w:t>
      </w:r>
      <w:r w:rsidRPr="00453AAD">
        <w:rPr>
          <w:lang w:val="ru-RU"/>
        </w:rPr>
        <w:t xml:space="preserve">. </w:t>
      </w:r>
      <w:r>
        <w:t>Are you free?</w:t>
      </w:r>
    </w:p>
    <w:p w14:paraId="0A155E80" w14:textId="77777777" w:rsidR="00564977" w:rsidRDefault="00EB1CD4">
      <w:r>
        <w:t>Sorry, I’m busy right now.</w:t>
      </w:r>
    </w:p>
    <w:p w14:paraId="70D70533" w14:textId="77777777" w:rsidR="00564977" w:rsidRDefault="00EB1CD4">
      <w:r>
        <w:t>No problem. Can I call you later?</w:t>
      </w:r>
    </w:p>
    <w:p w14:paraId="03EF7848" w14:textId="77777777" w:rsidR="00564977" w:rsidRPr="00350548" w:rsidRDefault="00EB1CD4">
      <w:pPr>
        <w:rPr>
          <w:lang w:val="ru-RU"/>
        </w:rPr>
      </w:pPr>
      <w:r>
        <w:t>Yes</w:t>
      </w:r>
      <w:r w:rsidRPr="00453AAD">
        <w:rPr>
          <w:lang w:val="ru-RU"/>
        </w:rPr>
        <w:t xml:space="preserve">. </w:t>
      </w:r>
      <w:r>
        <w:t>After</w:t>
      </w:r>
      <w:r w:rsidRPr="00453AAD">
        <w:rPr>
          <w:lang w:val="ru-RU"/>
        </w:rPr>
        <w:t xml:space="preserve"> </w:t>
      </w:r>
      <w:r>
        <w:t>six</w:t>
      </w:r>
      <w:r w:rsidRPr="00453AAD">
        <w:rPr>
          <w:lang w:val="ru-RU"/>
        </w:rPr>
        <w:t>.</w:t>
      </w:r>
    </w:p>
    <w:p w14:paraId="14E61449"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4 • Утро</w:t>
      </w:r>
    </w:p>
    <w:p w14:paraId="59A4FBDA" w14:textId="77777777" w:rsidR="00564977" w:rsidRPr="00350548" w:rsidRDefault="00EB1CD4">
      <w:pPr>
        <w:rPr>
          <w:lang w:val="ru-RU"/>
        </w:rPr>
      </w:pPr>
      <w:r w:rsidRPr="00453AAD">
        <w:rPr>
          <w:b/>
          <w:lang w:val="ru-RU"/>
        </w:rPr>
        <w:t>ДНЕВНАЯ ПРАКТИКА — 12:00</w:t>
      </w:r>
    </w:p>
    <w:p w14:paraId="295EB10A"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4</w:t>
      </w:r>
    </w:p>
    <w:p w14:paraId="30BA941E" w14:textId="77777777" w:rsidR="007817F9" w:rsidRPr="00350548" w:rsidRDefault="00EB1CD4">
      <w:pPr>
        <w:rPr>
          <w:lang w:val="ru-RU"/>
        </w:rPr>
      </w:pPr>
      <w:r w:rsidRPr="00271883">
        <w:rPr>
          <w:lang w:val="ru-RU"/>
        </w:rPr>
        <w:t>Выберите вежливую реплику для этой ситуации.</w:t>
      </w:r>
    </w:p>
    <w:p w14:paraId="00D10151"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6D2C3FAA" w14:textId="77777777" w:rsidR="007817F9" w:rsidRPr="00350548" w:rsidRDefault="00EB1CD4">
      <w:pPr>
        <w:rPr>
          <w:lang w:val="ru-RU"/>
        </w:rPr>
      </w:pPr>
      <w:r w:rsidRPr="00271883">
        <w:rPr>
          <w:b/>
          <w:lang w:val="ru-RU"/>
        </w:rPr>
        <w:t>Адам сейчас занят. Как Эмме предложить позвонить позже?</w:t>
      </w:r>
    </w:p>
    <w:p w14:paraId="55934249" w14:textId="77777777" w:rsidR="007817F9" w:rsidRDefault="00EB1CD4">
      <w:r>
        <w:rPr>
          <w:rFonts w:ascii="Segoe UI Emoji" w:eastAsia="Segoe UI Emoji" w:hAnsi="Segoe UI Emoji" w:cs="Segoe UI Emoji"/>
        </w:rPr>
        <w:t>✅</w:t>
      </w:r>
      <w:r>
        <w:t xml:space="preserve"> No problem. Can I call you later?</w:t>
      </w:r>
    </w:p>
    <w:p w14:paraId="0D62D4B2" w14:textId="77777777" w:rsidR="007817F9" w:rsidRDefault="00EB1CD4">
      <w:r>
        <w:rPr>
          <w:rFonts w:ascii="Segoe UI Emoji" w:eastAsia="Segoe UI Emoji" w:hAnsi="Segoe UI Emoji" w:cs="Segoe UI Emoji"/>
        </w:rPr>
        <w:lastRenderedPageBreak/>
        <w:t>❌</w:t>
      </w:r>
      <w:r>
        <w:t xml:space="preserve"> No problem. I can calling you later?</w:t>
      </w:r>
    </w:p>
    <w:p w14:paraId="238672E7" w14:textId="77777777" w:rsidR="007817F9" w:rsidRDefault="00EB1CD4">
      <w:r>
        <w:rPr>
          <w:rFonts w:ascii="Segoe UI Emoji" w:eastAsia="Segoe UI Emoji" w:hAnsi="Segoe UI Emoji" w:cs="Segoe UI Emoji"/>
        </w:rPr>
        <w:t>❌</w:t>
      </w:r>
      <w:r>
        <w:t xml:space="preserve"> I call you right now.</w:t>
      </w:r>
    </w:p>
    <w:p w14:paraId="77F2D145" w14:textId="77777777" w:rsidR="00564977" w:rsidRPr="00350548" w:rsidRDefault="00EB1CD4">
      <w:pPr>
        <w:rPr>
          <w:lang w:val="ru-RU"/>
        </w:rPr>
      </w:pPr>
      <w:r w:rsidRPr="00453AAD">
        <w:rPr>
          <w:b/>
          <w:lang w:val="ru-RU"/>
        </w:rPr>
        <w:t>ДЕНЬ 5 — 5 ФЕВРАЛЯ</w:t>
      </w:r>
    </w:p>
    <w:p w14:paraId="39533D9A" w14:textId="77777777" w:rsidR="00564977" w:rsidRPr="00350548" w:rsidRDefault="00EB1CD4">
      <w:pPr>
        <w:rPr>
          <w:lang w:val="ru-RU"/>
        </w:rPr>
      </w:pPr>
      <w:r w:rsidRPr="00453AAD">
        <w:rPr>
          <w:b/>
          <w:lang w:val="ru-RU"/>
        </w:rPr>
        <w:t>УТРЕННИЙ ПОСТ — 07:00</w:t>
      </w:r>
    </w:p>
    <w:p w14:paraId="496F0866"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5</w:t>
      </w:r>
    </w:p>
    <w:p w14:paraId="43A20786" w14:textId="77777777" w:rsidR="00564977" w:rsidRPr="00350548" w:rsidRDefault="00EB1CD4">
      <w:pPr>
        <w:rPr>
          <w:lang w:val="ru-RU"/>
        </w:rPr>
      </w:pPr>
      <w:r>
        <w:rPr>
          <w:b/>
        </w:rPr>
        <w:t>I</w:t>
      </w:r>
      <w:r w:rsidRPr="00453AAD">
        <w:rPr>
          <w:b/>
          <w:lang w:val="ru-RU"/>
        </w:rPr>
        <w:t xml:space="preserve"> </w:t>
      </w:r>
      <w:r>
        <w:rPr>
          <w:b/>
        </w:rPr>
        <w:t>usually</w:t>
      </w:r>
      <w:r w:rsidRPr="00453AAD">
        <w:rPr>
          <w:b/>
          <w:lang w:val="ru-RU"/>
        </w:rPr>
        <w:t xml:space="preserve"> </w:t>
      </w:r>
      <w:r>
        <w:rPr>
          <w:b/>
        </w:rPr>
        <w:t>start</w:t>
      </w:r>
      <w:r w:rsidRPr="00453AAD">
        <w:rPr>
          <w:b/>
          <w:lang w:val="ru-RU"/>
        </w:rPr>
        <w:t xml:space="preserve"> </w:t>
      </w:r>
      <w:r>
        <w:rPr>
          <w:b/>
        </w:rPr>
        <w:t>at</w:t>
      </w:r>
      <w:r w:rsidRPr="00453AAD">
        <w:rPr>
          <w:b/>
          <w:lang w:val="ru-RU"/>
        </w:rPr>
        <w:t xml:space="preserve"> </w:t>
      </w:r>
      <w:r>
        <w:rPr>
          <w:b/>
        </w:rPr>
        <w:t>nine</w:t>
      </w:r>
      <w:r w:rsidRPr="00453AAD">
        <w:rPr>
          <w:b/>
          <w:lang w:val="ru-RU"/>
        </w:rPr>
        <w:t xml:space="preserve">, </w:t>
      </w:r>
      <w:r>
        <w:rPr>
          <w:b/>
        </w:rPr>
        <w:t>but</w:t>
      </w:r>
      <w:r w:rsidRPr="00453AAD">
        <w:rPr>
          <w:b/>
          <w:lang w:val="ru-RU"/>
        </w:rPr>
        <w:t xml:space="preserve"> </w:t>
      </w:r>
      <w:r>
        <w:rPr>
          <w:b/>
        </w:rPr>
        <w:t>today</w:t>
      </w:r>
      <w:r w:rsidRPr="00453AAD">
        <w:rPr>
          <w:b/>
          <w:lang w:val="ru-RU"/>
        </w:rPr>
        <w:t xml:space="preserve"> </w:t>
      </w:r>
      <w:r>
        <w:rPr>
          <w:b/>
        </w:rPr>
        <w:t>I</w:t>
      </w:r>
      <w:r w:rsidRPr="00453AAD">
        <w:rPr>
          <w:b/>
          <w:lang w:val="ru-RU"/>
        </w:rPr>
        <w:t>’</w:t>
      </w:r>
      <w:r>
        <w:rPr>
          <w:b/>
        </w:rPr>
        <w:t>m</w:t>
      </w:r>
      <w:r w:rsidRPr="00453AAD">
        <w:rPr>
          <w:b/>
          <w:lang w:val="ru-RU"/>
        </w:rPr>
        <w:t xml:space="preserve"> </w:t>
      </w:r>
      <w:r>
        <w:rPr>
          <w:b/>
        </w:rPr>
        <w:t>starting</w:t>
      </w:r>
      <w:r w:rsidRPr="00453AAD">
        <w:rPr>
          <w:b/>
          <w:lang w:val="ru-RU"/>
        </w:rPr>
        <w:t xml:space="preserve"> </w:t>
      </w:r>
      <w:r>
        <w:rPr>
          <w:b/>
        </w:rPr>
        <w:t>at</w:t>
      </w:r>
      <w:r w:rsidRPr="00453AAD">
        <w:rPr>
          <w:b/>
          <w:lang w:val="ru-RU"/>
        </w:rPr>
        <w:t xml:space="preserve"> </w:t>
      </w:r>
      <w:r>
        <w:rPr>
          <w:b/>
        </w:rPr>
        <w:t>ten</w:t>
      </w:r>
      <w:r w:rsidRPr="00453AAD">
        <w:rPr>
          <w:b/>
          <w:lang w:val="ru-RU"/>
        </w:rPr>
        <w:t>. — Обычно я начинаю в девять, но сегодня начинаю в десять.</w:t>
      </w:r>
    </w:p>
    <w:p w14:paraId="3A076AAF"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9948E98" w14:textId="77777777" w:rsidR="00564977" w:rsidRPr="00350548" w:rsidRDefault="00EB1CD4">
      <w:pPr>
        <w:rPr>
          <w:lang w:val="ru-RU"/>
        </w:rPr>
      </w:pPr>
      <w:r w:rsidRPr="00453AAD">
        <w:rPr>
          <w:lang w:val="ru-RU"/>
        </w:rPr>
        <w:t>У Рэйчел утром встреча вне офиса, поэтому её рабочий день начинается позже обычного.</w:t>
      </w:r>
    </w:p>
    <w:p w14:paraId="632F40F2" w14:textId="77777777" w:rsidR="00564977" w:rsidRDefault="00EB1CD4">
      <w:r>
        <w:rPr>
          <w:rFonts w:ascii="Segoe UI Emoji" w:eastAsia="Segoe UI Emoji" w:hAnsi="Segoe UI Emoji" w:cs="Segoe UI Emoji"/>
        </w:rPr>
        <w:t>👩</w:t>
      </w:r>
      <w:r>
        <w:rPr>
          <w:b/>
        </w:rPr>
        <w:t xml:space="preserve"> Emma:</w:t>
      </w:r>
      <w:r>
        <w:rPr>
          <w:b/>
        </w:rPr>
        <w:br/>
      </w:r>
      <w:r>
        <w:t>Do you start at nine today?</w:t>
      </w:r>
    </w:p>
    <w:p w14:paraId="26DB7B0D" w14:textId="77777777" w:rsidR="00564977" w:rsidRDefault="00EB1CD4">
      <w:r>
        <w:rPr>
          <w:rFonts w:ascii="Segoe UI Emoji" w:eastAsia="Segoe UI Emoji" w:hAnsi="Segoe UI Emoji" w:cs="Segoe UI Emoji"/>
        </w:rPr>
        <w:t>👩</w:t>
      </w:r>
      <w:r>
        <w:rPr>
          <w:b/>
        </w:rPr>
        <w:t xml:space="preserve"> Rachel:</w:t>
      </w:r>
      <w:r>
        <w:rPr>
          <w:b/>
        </w:rPr>
        <w:br/>
      </w:r>
      <w:r>
        <w:t>Not today. I’m starting at ten.</w:t>
      </w:r>
    </w:p>
    <w:p w14:paraId="4D0C7438" w14:textId="77777777" w:rsidR="00564977" w:rsidRDefault="00EB1CD4">
      <w:r>
        <w:rPr>
          <w:rFonts w:ascii="Segoe UI Emoji" w:eastAsia="Segoe UI Emoji" w:hAnsi="Segoe UI Emoji" w:cs="Segoe UI Emoji"/>
        </w:rPr>
        <w:t>👩</w:t>
      </w:r>
      <w:r>
        <w:rPr>
          <w:b/>
        </w:rPr>
        <w:t xml:space="preserve"> Emma:</w:t>
      </w:r>
      <w:r>
        <w:rPr>
          <w:b/>
        </w:rPr>
        <w:br/>
      </w:r>
      <w:r>
        <w:t>Do you usually start at nine?</w:t>
      </w:r>
    </w:p>
    <w:p w14:paraId="71D361A8" w14:textId="77777777" w:rsidR="00564977" w:rsidRDefault="00EB1CD4">
      <w:r>
        <w:rPr>
          <w:rFonts w:ascii="Segoe UI Emoji" w:eastAsia="Segoe UI Emoji" w:hAnsi="Segoe UI Emoji" w:cs="Segoe UI Emoji"/>
        </w:rPr>
        <w:t>👩</w:t>
      </w:r>
      <w:r>
        <w:rPr>
          <w:b/>
        </w:rPr>
        <w:t xml:space="preserve"> Rachel:</w:t>
      </w:r>
      <w:r>
        <w:rPr>
          <w:b/>
        </w:rPr>
        <w:br/>
      </w:r>
      <w:r>
        <w:t>Yes, I do.</w:t>
      </w:r>
    </w:p>
    <w:p w14:paraId="555657A6"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6C6D719D"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start</w:t>
      </w:r>
      <w:r w:rsidRPr="00055F7A">
        <w:rPr>
          <w:lang w:val="ru-RU"/>
        </w:rPr>
        <w:t xml:space="preserve"> — начинать</w:t>
      </w:r>
    </w:p>
    <w:p w14:paraId="3DAC8CF8"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not</w:t>
      </w:r>
      <w:r w:rsidRPr="00055F7A">
        <w:rPr>
          <w:lang w:val="ru-RU"/>
        </w:rPr>
        <w:t xml:space="preserve"> </w:t>
      </w:r>
      <w:r>
        <w:t>today</w:t>
      </w:r>
      <w:r w:rsidRPr="00055F7A">
        <w:rPr>
          <w:lang w:val="ru-RU"/>
        </w:rPr>
        <w:t xml:space="preserve"> — не сегодня</w:t>
      </w:r>
    </w:p>
    <w:p w14:paraId="1FA8E68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2DA09A1E" w14:textId="77777777" w:rsidR="00483983" w:rsidRDefault="00EB1CD4">
      <w:proofErr w:type="spellStart"/>
      <w:r>
        <w:t>Для</w:t>
      </w:r>
      <w:proofErr w:type="spellEnd"/>
      <w:r>
        <w:t xml:space="preserve"> </w:t>
      </w:r>
      <w:proofErr w:type="spellStart"/>
      <w:r>
        <w:t>обычного</w:t>
      </w:r>
      <w:proofErr w:type="spellEnd"/>
      <w:r>
        <w:t xml:space="preserve"> </w:t>
      </w:r>
      <w:proofErr w:type="spellStart"/>
      <w:r>
        <w:t>расписания</w:t>
      </w:r>
      <w:proofErr w:type="spellEnd"/>
      <w:r>
        <w:t xml:space="preserve"> </w:t>
      </w:r>
      <w:proofErr w:type="spellStart"/>
      <w:r>
        <w:t>используем</w:t>
      </w:r>
      <w:proofErr w:type="spellEnd"/>
      <w:r>
        <w:t xml:space="preserve"> Present Simple: I usually start at nine. </w:t>
      </w:r>
    </w:p>
    <w:p w14:paraId="054538E9" w14:textId="77777777" w:rsidR="00483983" w:rsidRDefault="00EB1CD4">
      <w:proofErr w:type="spellStart"/>
      <w:r>
        <w:t>Для</w:t>
      </w:r>
      <w:proofErr w:type="spellEnd"/>
      <w:r>
        <w:t xml:space="preserve"> </w:t>
      </w:r>
      <w:proofErr w:type="spellStart"/>
      <w:r>
        <w:t>временной</w:t>
      </w:r>
      <w:proofErr w:type="spellEnd"/>
      <w:r>
        <w:t xml:space="preserve"> </w:t>
      </w:r>
      <w:proofErr w:type="spellStart"/>
      <w:r>
        <w:t>ситуации</w:t>
      </w:r>
      <w:proofErr w:type="spellEnd"/>
      <w:r>
        <w:t xml:space="preserve"> — Present Continuous: Today I’m starting at ten. </w:t>
      </w:r>
    </w:p>
    <w:p w14:paraId="4BA4E51C" w14:textId="77777777" w:rsidR="00564977" w:rsidRPr="00350548" w:rsidRDefault="00EB1CD4">
      <w:pPr>
        <w:rPr>
          <w:lang w:val="ru-RU"/>
        </w:rPr>
      </w:pPr>
      <w:r w:rsidRPr="00453AAD">
        <w:rPr>
          <w:lang w:val="ru-RU"/>
        </w:rPr>
        <w:t xml:space="preserve">Слова </w:t>
      </w:r>
      <w:r>
        <w:t>usually</w:t>
      </w:r>
      <w:r w:rsidRPr="00453AAD">
        <w:rPr>
          <w:lang w:val="ru-RU"/>
        </w:rPr>
        <w:t xml:space="preserve"> и </w:t>
      </w:r>
      <w:r>
        <w:t>today</w:t>
      </w:r>
      <w:r w:rsidRPr="00453AAD">
        <w:rPr>
          <w:lang w:val="ru-RU"/>
        </w:rPr>
        <w:t xml:space="preserve"> помогают выбрать форму.</w:t>
      </w:r>
    </w:p>
    <w:p w14:paraId="0FF6524B" w14:textId="77777777" w:rsidR="00564977" w:rsidRPr="00271883"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77BFC908" w14:textId="77777777" w:rsidR="00564977" w:rsidRDefault="00EB1CD4">
      <w:r>
        <w:t>Do you start at nine today?</w:t>
      </w:r>
    </w:p>
    <w:p w14:paraId="1390242E" w14:textId="77777777" w:rsidR="00564977" w:rsidRDefault="00EB1CD4">
      <w:r>
        <w:t>Not today. I’m starting at ten.</w:t>
      </w:r>
    </w:p>
    <w:p w14:paraId="1BC8BE52" w14:textId="77777777" w:rsidR="00564977" w:rsidRDefault="00EB1CD4">
      <w:r>
        <w:lastRenderedPageBreak/>
        <w:t>Do you usually start at nine?</w:t>
      </w:r>
    </w:p>
    <w:p w14:paraId="7F3A1FCF" w14:textId="77777777" w:rsidR="00564977" w:rsidRPr="00350548" w:rsidRDefault="00EB1CD4">
      <w:pPr>
        <w:rPr>
          <w:lang w:val="ru-RU"/>
        </w:rPr>
      </w:pPr>
      <w:r>
        <w:t>Yes</w:t>
      </w:r>
      <w:r w:rsidRPr="00453AAD">
        <w:rPr>
          <w:lang w:val="ru-RU"/>
        </w:rPr>
        <w:t xml:space="preserve">, </w:t>
      </w:r>
      <w:r>
        <w:t>I</w:t>
      </w:r>
      <w:r w:rsidRPr="00453AAD">
        <w:rPr>
          <w:lang w:val="ru-RU"/>
        </w:rPr>
        <w:t xml:space="preserve"> </w:t>
      </w:r>
      <w:r>
        <w:t>do</w:t>
      </w:r>
      <w:r w:rsidRPr="00453AAD">
        <w:rPr>
          <w:lang w:val="ru-RU"/>
        </w:rPr>
        <w:t>.</w:t>
      </w:r>
    </w:p>
    <w:p w14:paraId="73E34819"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5 • Утро</w:t>
      </w:r>
    </w:p>
    <w:p w14:paraId="7151E9AE" w14:textId="77777777" w:rsidR="00564977" w:rsidRPr="00350548" w:rsidRDefault="00EB1CD4">
      <w:pPr>
        <w:rPr>
          <w:lang w:val="ru-RU"/>
        </w:rPr>
      </w:pPr>
      <w:r w:rsidRPr="00453AAD">
        <w:rPr>
          <w:b/>
          <w:lang w:val="ru-RU"/>
        </w:rPr>
        <w:t>ДНЕВНАЯ ПРАКТИКА — 12:00</w:t>
      </w:r>
    </w:p>
    <w:p w14:paraId="6E7EA920"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5</w:t>
      </w:r>
    </w:p>
    <w:p w14:paraId="0C2B26A4" w14:textId="77777777" w:rsidR="007817F9" w:rsidRPr="00350548" w:rsidRDefault="00EB1CD4">
      <w:pPr>
        <w:rPr>
          <w:lang w:val="ru-RU"/>
        </w:rPr>
      </w:pPr>
      <w:r w:rsidRPr="00271883">
        <w:rPr>
          <w:lang w:val="ru-RU"/>
        </w:rPr>
        <w:t>Послушайте и выберите правильное продолжение.</w:t>
      </w:r>
    </w:p>
    <w:p w14:paraId="6E761859"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43910611"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2DA29E35" w14:textId="77777777" w:rsidR="007817F9" w:rsidRDefault="00EB1CD4">
      <w:r>
        <w:t>||Rachel usually starts work at nine, but today she’s starting at ten.||</w:t>
      </w:r>
    </w:p>
    <w:p w14:paraId="529C1D89"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5 • Практика</w:t>
      </w:r>
    </w:p>
    <w:p w14:paraId="4A25F925"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2DD3DB42" w14:textId="77777777" w:rsidR="007817F9" w:rsidRPr="00350548" w:rsidRDefault="00EB1CD4">
      <w:pPr>
        <w:rPr>
          <w:lang w:val="ru-RU"/>
        </w:rPr>
      </w:pPr>
      <w:r w:rsidRPr="00271883">
        <w:rPr>
          <w:b/>
          <w:lang w:val="ru-RU"/>
        </w:rPr>
        <w:t>Какое утверждение верно?</w:t>
      </w:r>
    </w:p>
    <w:p w14:paraId="338F2C26"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Сегодня Рэйчел начинает в десять.</w:t>
      </w:r>
    </w:p>
    <w:p w14:paraId="169D77F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Рэйчел всегда начинает в десять.</w:t>
      </w:r>
    </w:p>
    <w:p w14:paraId="3210D1A5"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Сегодня Рэйчел не работает.</w:t>
      </w:r>
    </w:p>
    <w:p w14:paraId="4A476B47" w14:textId="77777777" w:rsidR="00564977" w:rsidRPr="00350548" w:rsidRDefault="00EB1CD4">
      <w:pPr>
        <w:rPr>
          <w:lang w:val="ru-RU"/>
        </w:rPr>
      </w:pPr>
      <w:r w:rsidRPr="00453AAD">
        <w:rPr>
          <w:b/>
          <w:lang w:val="ru-RU"/>
        </w:rPr>
        <w:t>ДЕНЬ 6 — 6 ФЕВРАЛЯ</w:t>
      </w:r>
    </w:p>
    <w:p w14:paraId="30EB4F72" w14:textId="77777777" w:rsidR="00564977" w:rsidRPr="00350548" w:rsidRDefault="00EB1CD4">
      <w:pPr>
        <w:rPr>
          <w:lang w:val="ru-RU"/>
        </w:rPr>
      </w:pPr>
      <w:r w:rsidRPr="00453AAD">
        <w:rPr>
          <w:b/>
          <w:lang w:val="ru-RU"/>
        </w:rPr>
        <w:t>УТРЕННИЙ ПОСТ — 07:00</w:t>
      </w:r>
    </w:p>
    <w:p w14:paraId="4E539B49"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6</w:t>
      </w:r>
    </w:p>
    <w:p w14:paraId="7879154F" w14:textId="77777777" w:rsidR="00564977" w:rsidRPr="00350548" w:rsidRDefault="00EB1CD4">
      <w:pPr>
        <w:rPr>
          <w:lang w:val="ru-RU"/>
        </w:rPr>
      </w:pPr>
      <w:r>
        <w:rPr>
          <w:b/>
        </w:rPr>
        <w:t>What</w:t>
      </w:r>
      <w:r w:rsidRPr="00453AAD">
        <w:rPr>
          <w:b/>
          <w:lang w:val="ru-RU"/>
        </w:rPr>
        <w:t xml:space="preserve"> </w:t>
      </w:r>
      <w:r>
        <w:rPr>
          <w:b/>
        </w:rPr>
        <w:t>are</w:t>
      </w:r>
      <w:r w:rsidRPr="00453AAD">
        <w:rPr>
          <w:b/>
          <w:lang w:val="ru-RU"/>
        </w:rPr>
        <w:t xml:space="preserve"> </w:t>
      </w:r>
      <w:r>
        <w:rPr>
          <w:b/>
        </w:rPr>
        <w:t>you</w:t>
      </w:r>
      <w:r w:rsidRPr="00453AAD">
        <w:rPr>
          <w:b/>
          <w:lang w:val="ru-RU"/>
        </w:rPr>
        <w:t xml:space="preserve"> </w:t>
      </w:r>
      <w:r>
        <w:rPr>
          <w:b/>
        </w:rPr>
        <w:t>working</w:t>
      </w:r>
      <w:r w:rsidRPr="00453AAD">
        <w:rPr>
          <w:b/>
          <w:lang w:val="ru-RU"/>
        </w:rPr>
        <w:t xml:space="preserve"> </w:t>
      </w:r>
      <w:r>
        <w:rPr>
          <w:b/>
        </w:rPr>
        <w:t>on</w:t>
      </w:r>
      <w:r w:rsidRPr="00453AAD">
        <w:rPr>
          <w:b/>
          <w:lang w:val="ru-RU"/>
        </w:rPr>
        <w:t>? — Над чем вы сейчас работаете?</w:t>
      </w:r>
    </w:p>
    <w:p w14:paraId="5833771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96C0C03" w14:textId="77777777" w:rsidR="00564977" w:rsidRPr="00350548" w:rsidRDefault="00EB1CD4">
      <w:pPr>
        <w:rPr>
          <w:lang w:val="ru-RU"/>
        </w:rPr>
      </w:pPr>
      <w:r w:rsidRPr="00453AAD">
        <w:rPr>
          <w:lang w:val="ru-RU"/>
        </w:rPr>
        <w:t>Эмма и Рэйчел готовят короткую презентацию. Рэйчел проверяет, какую часть уже делает Эмма.</w:t>
      </w:r>
    </w:p>
    <w:p w14:paraId="5115AF72" w14:textId="77777777" w:rsidR="00564977" w:rsidRDefault="00EB1CD4">
      <w:r>
        <w:rPr>
          <w:rFonts w:ascii="Segoe UI Emoji" w:eastAsia="Segoe UI Emoji" w:hAnsi="Segoe UI Emoji" w:cs="Segoe UI Emoji"/>
        </w:rPr>
        <w:t>👩</w:t>
      </w:r>
      <w:r>
        <w:rPr>
          <w:b/>
        </w:rPr>
        <w:t xml:space="preserve"> Rachel:</w:t>
      </w:r>
      <w:r>
        <w:rPr>
          <w:b/>
        </w:rPr>
        <w:br/>
      </w:r>
      <w:r>
        <w:t>What are you working on?</w:t>
      </w:r>
    </w:p>
    <w:p w14:paraId="47F898E2" w14:textId="77777777" w:rsidR="00564977" w:rsidRDefault="00EB1CD4">
      <w:r>
        <w:rPr>
          <w:rFonts w:ascii="Segoe UI Emoji" w:eastAsia="Segoe UI Emoji" w:hAnsi="Segoe UI Emoji" w:cs="Segoe UI Emoji"/>
        </w:rPr>
        <w:t>👩</w:t>
      </w:r>
      <w:r>
        <w:rPr>
          <w:b/>
        </w:rPr>
        <w:t xml:space="preserve"> Emma:</w:t>
      </w:r>
      <w:r>
        <w:rPr>
          <w:b/>
        </w:rPr>
        <w:br/>
      </w:r>
      <w:r>
        <w:t>I’m preparing the presentation.</w:t>
      </w:r>
    </w:p>
    <w:p w14:paraId="270DE23B" w14:textId="77777777" w:rsidR="00564977" w:rsidRDefault="00EB1CD4">
      <w:r>
        <w:rPr>
          <w:rFonts w:ascii="Segoe UI Emoji" w:eastAsia="Segoe UI Emoji" w:hAnsi="Segoe UI Emoji" w:cs="Segoe UI Emoji"/>
        </w:rPr>
        <w:lastRenderedPageBreak/>
        <w:t>👩</w:t>
      </w:r>
      <w:r>
        <w:rPr>
          <w:b/>
        </w:rPr>
        <w:t xml:space="preserve"> Rachel:</w:t>
      </w:r>
      <w:r>
        <w:rPr>
          <w:b/>
        </w:rPr>
        <w:br/>
      </w:r>
      <w:r>
        <w:t>Do you need help?</w:t>
      </w:r>
    </w:p>
    <w:p w14:paraId="5AACB9E3" w14:textId="77777777" w:rsidR="00564977" w:rsidRDefault="00EB1CD4">
      <w:r>
        <w:rPr>
          <w:rFonts w:ascii="Segoe UI Emoji" w:eastAsia="Segoe UI Emoji" w:hAnsi="Segoe UI Emoji" w:cs="Segoe UI Emoji"/>
        </w:rPr>
        <w:t>👩</w:t>
      </w:r>
      <w:r>
        <w:rPr>
          <w:b/>
        </w:rPr>
        <w:t xml:space="preserve"> Emma:</w:t>
      </w:r>
      <w:r>
        <w:rPr>
          <w:b/>
        </w:rPr>
        <w:br/>
      </w:r>
      <w:r>
        <w:t>Not right now, thanks.</w:t>
      </w:r>
    </w:p>
    <w:p w14:paraId="2F642C1B"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30FCDE34" w14:textId="77777777" w:rsidR="00564977" w:rsidRDefault="00EB1CD4">
      <w:r>
        <w:rPr>
          <w:rFonts w:ascii="Segoe UI Emoji" w:eastAsia="Segoe UI Emoji" w:hAnsi="Segoe UI Emoji" w:cs="Segoe UI Emoji"/>
        </w:rPr>
        <w:t>🔹</w:t>
      </w:r>
      <w:r>
        <w:t xml:space="preserve"> presentation — </w:t>
      </w:r>
      <w:proofErr w:type="spellStart"/>
      <w:r>
        <w:t>презентация</w:t>
      </w:r>
      <w:proofErr w:type="spellEnd"/>
    </w:p>
    <w:p w14:paraId="6FE534EC"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need</w:t>
      </w:r>
      <w:r w:rsidRPr="00055F7A">
        <w:rPr>
          <w:lang w:val="ru-RU"/>
        </w:rPr>
        <w:t xml:space="preserve"> </w:t>
      </w:r>
      <w:r>
        <w:t>help</w:t>
      </w:r>
      <w:r w:rsidRPr="00055F7A">
        <w:rPr>
          <w:lang w:val="ru-RU"/>
        </w:rPr>
        <w:t xml:space="preserve"> — нуждаться в помощи</w:t>
      </w:r>
    </w:p>
    <w:p w14:paraId="472C3F3D" w14:textId="77777777" w:rsidR="00564977" w:rsidRPr="00271883" w:rsidRDefault="00EB1CD4">
      <w:r>
        <w:rPr>
          <w:rFonts w:ascii="Segoe UI Emoji" w:eastAsia="Segoe UI Emoji" w:hAnsi="Segoe UI Emoji" w:cs="Segoe UI Emoji"/>
          <w:b/>
        </w:rPr>
        <w:t>⭐</w:t>
      </w:r>
      <w:r>
        <w:rPr>
          <w:b/>
        </w:rPr>
        <w:t xml:space="preserve"> </w:t>
      </w:r>
      <w:proofErr w:type="spellStart"/>
      <w:r>
        <w:rPr>
          <w:b/>
        </w:rPr>
        <w:t>Запомните</w:t>
      </w:r>
      <w:proofErr w:type="spellEnd"/>
    </w:p>
    <w:p w14:paraId="0782EA98" w14:textId="77777777" w:rsidR="00271883" w:rsidRDefault="00EB1CD4">
      <w:proofErr w:type="spellStart"/>
      <w:r>
        <w:t>Модель</w:t>
      </w:r>
      <w:proofErr w:type="spellEnd"/>
      <w:r>
        <w:t xml:space="preserve">: What + am / is / are + I / you / he / she / we / they + </w:t>
      </w:r>
      <w:proofErr w:type="spellStart"/>
      <w:r>
        <w:t>глагол</w:t>
      </w:r>
      <w:proofErr w:type="spellEnd"/>
      <w:r>
        <w:t xml:space="preserve"> с -</w:t>
      </w:r>
      <w:proofErr w:type="spellStart"/>
      <w:r>
        <w:t>ing</w:t>
      </w:r>
      <w:proofErr w:type="spellEnd"/>
      <w:r>
        <w:t xml:space="preserve">? </w:t>
      </w:r>
    </w:p>
    <w:p w14:paraId="446E7E1E" w14:textId="77777777" w:rsidR="00BB44CD" w:rsidRPr="00271883" w:rsidRDefault="00EB1CD4">
      <w:r>
        <w:t>What are you working on? — I’m preparing the presentation.</w:t>
      </w:r>
    </w:p>
    <w:p w14:paraId="5DE927E1" w14:textId="77777777" w:rsidR="00564977" w:rsidRPr="00350548" w:rsidRDefault="00EB1CD4">
      <w:pPr>
        <w:rPr>
          <w:lang w:val="ru-RU"/>
        </w:rPr>
      </w:pPr>
      <w:r w:rsidRPr="00453AAD">
        <w:rPr>
          <w:lang w:val="ru-RU"/>
        </w:rPr>
        <w:t>Эту</w:t>
      </w:r>
      <w:r w:rsidRPr="00055F7A">
        <w:rPr>
          <w:lang w:val="ru-RU"/>
        </w:rPr>
        <w:t xml:space="preserve"> </w:t>
      </w:r>
      <w:r w:rsidRPr="00453AAD">
        <w:rPr>
          <w:lang w:val="ru-RU"/>
        </w:rPr>
        <w:t>же</w:t>
      </w:r>
      <w:r w:rsidRPr="00055F7A">
        <w:rPr>
          <w:lang w:val="ru-RU"/>
        </w:rPr>
        <w:t xml:space="preserve"> </w:t>
      </w:r>
      <w:r w:rsidRPr="00453AAD">
        <w:rPr>
          <w:lang w:val="ru-RU"/>
        </w:rPr>
        <w:t>схему</w:t>
      </w:r>
      <w:r w:rsidRPr="00055F7A">
        <w:rPr>
          <w:lang w:val="ru-RU"/>
        </w:rPr>
        <w:t xml:space="preserve"> </w:t>
      </w:r>
      <w:r w:rsidRPr="00453AAD">
        <w:rPr>
          <w:lang w:val="ru-RU"/>
        </w:rPr>
        <w:t>можно</w:t>
      </w:r>
      <w:r w:rsidRPr="00055F7A">
        <w:rPr>
          <w:lang w:val="ru-RU"/>
        </w:rPr>
        <w:t xml:space="preserve"> </w:t>
      </w:r>
      <w:r w:rsidRPr="00453AAD">
        <w:rPr>
          <w:lang w:val="ru-RU"/>
        </w:rPr>
        <w:t>использовать</w:t>
      </w:r>
      <w:r w:rsidRPr="00055F7A">
        <w:rPr>
          <w:lang w:val="ru-RU"/>
        </w:rPr>
        <w:t xml:space="preserve"> </w:t>
      </w:r>
      <w:r w:rsidRPr="00453AAD">
        <w:rPr>
          <w:lang w:val="ru-RU"/>
        </w:rPr>
        <w:t>с</w:t>
      </w:r>
      <w:r w:rsidRPr="00055F7A">
        <w:rPr>
          <w:lang w:val="ru-RU"/>
        </w:rPr>
        <w:t xml:space="preserve"> </w:t>
      </w:r>
      <w:r>
        <w:t>where</w:t>
      </w:r>
      <w:r w:rsidRPr="00055F7A">
        <w:rPr>
          <w:lang w:val="ru-RU"/>
        </w:rPr>
        <w:t xml:space="preserve">: </w:t>
      </w:r>
      <w:r>
        <w:t>Where</w:t>
      </w:r>
      <w:r w:rsidRPr="00055F7A">
        <w:rPr>
          <w:lang w:val="ru-RU"/>
        </w:rPr>
        <w:t xml:space="preserve"> </w:t>
      </w:r>
      <w:r>
        <w:t>are</w:t>
      </w:r>
      <w:r w:rsidRPr="00055F7A">
        <w:rPr>
          <w:lang w:val="ru-RU"/>
        </w:rPr>
        <w:t xml:space="preserve"> </w:t>
      </w:r>
      <w:r>
        <w:t>you</w:t>
      </w:r>
      <w:r w:rsidRPr="00055F7A">
        <w:rPr>
          <w:lang w:val="ru-RU"/>
        </w:rPr>
        <w:t xml:space="preserve"> </w:t>
      </w:r>
      <w:r>
        <w:t>working</w:t>
      </w:r>
      <w:r w:rsidRPr="00055F7A">
        <w:rPr>
          <w:lang w:val="ru-RU"/>
        </w:rPr>
        <w:t xml:space="preserve"> </w:t>
      </w:r>
      <w:r>
        <w:t>today</w:t>
      </w:r>
      <w:r w:rsidRPr="00055F7A">
        <w:rPr>
          <w:lang w:val="ru-RU"/>
        </w:rPr>
        <w:t>?</w:t>
      </w:r>
    </w:p>
    <w:p w14:paraId="54ABBA8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5B20AEEE" w14:textId="77777777" w:rsidR="00564977" w:rsidRDefault="00EB1CD4">
      <w:r>
        <w:t>What are you working on?</w:t>
      </w:r>
    </w:p>
    <w:p w14:paraId="0FE3B608" w14:textId="77777777" w:rsidR="00564977" w:rsidRDefault="00EB1CD4">
      <w:r>
        <w:t>I’m preparing the presentation.</w:t>
      </w:r>
    </w:p>
    <w:p w14:paraId="2DCB1504" w14:textId="77777777" w:rsidR="00564977" w:rsidRDefault="00EB1CD4">
      <w:r>
        <w:t>Do you need help?</w:t>
      </w:r>
    </w:p>
    <w:p w14:paraId="62F21890" w14:textId="77777777" w:rsidR="00564977" w:rsidRDefault="00EB1CD4">
      <w:r>
        <w:t>Not right now, thanks.</w:t>
      </w:r>
    </w:p>
    <w:p w14:paraId="7CA52B8B" w14:textId="77777777" w:rsidR="00564977"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6 • </w:t>
      </w:r>
      <w:proofErr w:type="spellStart"/>
      <w:r>
        <w:rPr>
          <w:b/>
        </w:rPr>
        <w:t>Утро</w:t>
      </w:r>
      <w:proofErr w:type="spellEnd"/>
    </w:p>
    <w:p w14:paraId="67846E87" w14:textId="77777777" w:rsidR="00564977" w:rsidRPr="00350548" w:rsidRDefault="00EB1CD4">
      <w:pPr>
        <w:rPr>
          <w:lang w:val="ru-RU"/>
        </w:rPr>
      </w:pPr>
      <w:r w:rsidRPr="00453AAD">
        <w:rPr>
          <w:b/>
          <w:lang w:val="ru-RU"/>
        </w:rPr>
        <w:t>ДНЕВНАЯ ПРАКТИКА — 12:00</w:t>
      </w:r>
    </w:p>
    <w:p w14:paraId="5E9114C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6</w:t>
      </w:r>
    </w:p>
    <w:p w14:paraId="7ED6C0B3" w14:textId="77777777" w:rsidR="007817F9" w:rsidRPr="00350548" w:rsidRDefault="00EB1CD4">
      <w:pPr>
        <w:rPr>
          <w:lang w:val="ru-RU"/>
        </w:rPr>
      </w:pPr>
      <w:r w:rsidRPr="00271883">
        <w:rPr>
          <w:lang w:val="ru-RU"/>
        </w:rPr>
        <w:t>Выберите правильный порядок слов.</w:t>
      </w:r>
    </w:p>
    <w:p w14:paraId="0FAB8BE4"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43225CDB" w14:textId="77777777" w:rsidR="007817F9" w:rsidRPr="00350548" w:rsidRDefault="00EB1CD4">
      <w:pPr>
        <w:rPr>
          <w:lang w:val="ru-RU"/>
        </w:rPr>
      </w:pPr>
      <w:r w:rsidRPr="00271883">
        <w:rPr>
          <w:b/>
          <w:lang w:val="ru-RU"/>
        </w:rPr>
        <w:t>Как правильно спросить по-английски: «Над чем вы сейчас работаете?»</w:t>
      </w:r>
    </w:p>
    <w:p w14:paraId="18510BC9" w14:textId="77777777" w:rsidR="007817F9" w:rsidRDefault="00EB1CD4">
      <w:r>
        <w:rPr>
          <w:rFonts w:ascii="Segoe UI Emoji" w:eastAsia="Segoe UI Emoji" w:hAnsi="Segoe UI Emoji" w:cs="Segoe UI Emoji"/>
        </w:rPr>
        <w:t>✅</w:t>
      </w:r>
      <w:r>
        <w:t xml:space="preserve"> What are you working on?</w:t>
      </w:r>
    </w:p>
    <w:p w14:paraId="783DE9C5" w14:textId="77777777" w:rsidR="007817F9" w:rsidRDefault="00EB1CD4">
      <w:r>
        <w:rPr>
          <w:rFonts w:ascii="Segoe UI Emoji" w:eastAsia="Segoe UI Emoji" w:hAnsi="Segoe UI Emoji" w:cs="Segoe UI Emoji"/>
        </w:rPr>
        <w:t>❌</w:t>
      </w:r>
      <w:r>
        <w:t xml:space="preserve"> What you are working on?</w:t>
      </w:r>
    </w:p>
    <w:p w14:paraId="7A3E1CE7" w14:textId="77777777" w:rsidR="007817F9" w:rsidRDefault="00EB1CD4">
      <w:r>
        <w:rPr>
          <w:rFonts w:ascii="Segoe UI Emoji" w:eastAsia="Segoe UI Emoji" w:hAnsi="Segoe UI Emoji" w:cs="Segoe UI Emoji"/>
        </w:rPr>
        <w:t>❌</w:t>
      </w:r>
      <w:r>
        <w:t xml:space="preserve"> What are working you on?</w:t>
      </w:r>
    </w:p>
    <w:p w14:paraId="3BE7D150" w14:textId="77777777" w:rsidR="00564977" w:rsidRPr="00350548" w:rsidRDefault="00EB1CD4">
      <w:pPr>
        <w:rPr>
          <w:lang w:val="ru-RU"/>
        </w:rPr>
      </w:pPr>
      <w:r w:rsidRPr="00453AAD">
        <w:rPr>
          <w:b/>
          <w:lang w:val="ru-RU"/>
        </w:rPr>
        <w:t>ДЕНЬ 7 — 7 ФЕВРАЛЯ</w:t>
      </w:r>
    </w:p>
    <w:p w14:paraId="4755CC98" w14:textId="77777777" w:rsidR="00564977" w:rsidRPr="00350548" w:rsidRDefault="00EB1CD4">
      <w:pPr>
        <w:rPr>
          <w:lang w:val="ru-RU"/>
        </w:rPr>
      </w:pPr>
      <w:r w:rsidRPr="00453AAD">
        <w:rPr>
          <w:b/>
          <w:lang w:val="ru-RU"/>
        </w:rPr>
        <w:lastRenderedPageBreak/>
        <w:t>УТРЕННИЙ ПОСТ — 07:00</w:t>
      </w:r>
    </w:p>
    <w:p w14:paraId="4196B797"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7</w:t>
      </w:r>
    </w:p>
    <w:p w14:paraId="4E0DE390" w14:textId="77777777" w:rsidR="00564977" w:rsidRPr="00350548" w:rsidRDefault="00EB1CD4">
      <w:pPr>
        <w:rPr>
          <w:lang w:val="ru-RU"/>
        </w:rPr>
      </w:pPr>
      <w:r>
        <w:rPr>
          <w:b/>
        </w:rPr>
        <w:t>Week</w:t>
      </w:r>
      <w:r w:rsidRPr="00453AAD">
        <w:rPr>
          <w:b/>
          <w:lang w:val="ru-RU"/>
        </w:rPr>
        <w:t xml:space="preserve"> 1 </w:t>
      </w:r>
      <w:r>
        <w:rPr>
          <w:b/>
        </w:rPr>
        <w:t>Review</w:t>
      </w:r>
      <w:r w:rsidRPr="00453AAD">
        <w:rPr>
          <w:b/>
          <w:lang w:val="ru-RU"/>
        </w:rPr>
        <w:t xml:space="preserve"> — Уже можем рассказать о работе сегодня и обычно</w:t>
      </w:r>
    </w:p>
    <w:p w14:paraId="05DFDEA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786CC617" w14:textId="77777777" w:rsidR="00564977" w:rsidRPr="00350548" w:rsidRDefault="00EB1CD4">
      <w:pPr>
        <w:rPr>
          <w:lang w:val="ru-RU"/>
        </w:rPr>
      </w:pPr>
      <w:r w:rsidRPr="00453AAD">
        <w:rPr>
          <w:lang w:val="ru-RU"/>
        </w:rPr>
        <w:t>В воскресенье Эмма и Адам встречаются в знакомом кафе. Они сравнивают обычный график и планы на новую рабочую неделю.</w:t>
      </w:r>
    </w:p>
    <w:p w14:paraId="7FF84701" w14:textId="77777777" w:rsidR="00564977" w:rsidRDefault="00EB1CD4">
      <w:r>
        <w:rPr>
          <w:rFonts w:ascii="Segoe UI Emoji" w:eastAsia="Segoe UI Emoji" w:hAnsi="Segoe UI Emoji" w:cs="Segoe UI Emoji"/>
        </w:rPr>
        <w:t>👩</w:t>
      </w:r>
      <w:r>
        <w:rPr>
          <w:b/>
        </w:rPr>
        <w:t xml:space="preserve"> Emma:</w:t>
      </w:r>
      <w:r>
        <w:rPr>
          <w:b/>
        </w:rPr>
        <w:br/>
      </w:r>
      <w:r>
        <w:t>I usually work from the office.</w:t>
      </w:r>
    </w:p>
    <w:p w14:paraId="72C8EBDE" w14:textId="77777777" w:rsidR="00564977" w:rsidRDefault="00EB1CD4">
      <w:r>
        <w:rPr>
          <w:rFonts w:ascii="Segoe UI Emoji" w:eastAsia="Segoe UI Emoji" w:hAnsi="Segoe UI Emoji" w:cs="Segoe UI Emoji"/>
        </w:rPr>
        <w:t>👨</w:t>
      </w:r>
      <w:r>
        <w:rPr>
          <w:b/>
        </w:rPr>
        <w:t xml:space="preserve"> Adam:</w:t>
      </w:r>
      <w:r>
        <w:rPr>
          <w:b/>
        </w:rPr>
        <w:br/>
      </w:r>
      <w:r>
        <w:t>Me too, but this week I’m working from home.</w:t>
      </w:r>
    </w:p>
    <w:p w14:paraId="210DA341" w14:textId="77777777" w:rsidR="00564977" w:rsidRDefault="00EB1CD4">
      <w:r>
        <w:rPr>
          <w:rFonts w:ascii="Segoe UI Emoji" w:eastAsia="Segoe UI Emoji" w:hAnsi="Segoe UI Emoji" w:cs="Segoe UI Emoji"/>
        </w:rPr>
        <w:t>👩</w:t>
      </w:r>
      <w:r>
        <w:rPr>
          <w:b/>
        </w:rPr>
        <w:t xml:space="preserve"> Emma:</w:t>
      </w:r>
      <w:r>
        <w:rPr>
          <w:b/>
        </w:rPr>
        <w:br/>
      </w:r>
      <w:r>
        <w:t>What are you working on?</w:t>
      </w:r>
    </w:p>
    <w:p w14:paraId="233CB4FB" w14:textId="77777777" w:rsidR="00564977" w:rsidRDefault="00EB1CD4">
      <w:r>
        <w:rPr>
          <w:rFonts w:ascii="Segoe UI Emoji" w:eastAsia="Segoe UI Emoji" w:hAnsi="Segoe UI Emoji" w:cs="Segoe UI Emoji"/>
        </w:rPr>
        <w:t>👨</w:t>
      </w:r>
      <w:r>
        <w:rPr>
          <w:b/>
        </w:rPr>
        <w:t xml:space="preserve"> Adam:</w:t>
      </w:r>
      <w:r>
        <w:rPr>
          <w:b/>
        </w:rPr>
        <w:br/>
      </w:r>
      <w:r>
        <w:t>A new project.</w:t>
      </w:r>
    </w:p>
    <w:p w14:paraId="6AF7B5C8" w14:textId="77777777" w:rsidR="00564977" w:rsidRDefault="00EB1CD4">
      <w:r>
        <w:rPr>
          <w:rFonts w:ascii="Segoe UI Emoji" w:eastAsia="Segoe UI Emoji" w:hAnsi="Segoe UI Emoji" w:cs="Segoe UI Emoji"/>
        </w:rPr>
        <w:t>👩</w:t>
      </w:r>
      <w:r>
        <w:rPr>
          <w:b/>
        </w:rPr>
        <w:t xml:space="preserve"> Emma:</w:t>
      </w:r>
      <w:r>
        <w:rPr>
          <w:b/>
        </w:rPr>
        <w:br/>
      </w:r>
      <w:r>
        <w:t>Are you busy right now?</w:t>
      </w:r>
    </w:p>
    <w:p w14:paraId="3C05A721" w14:textId="77777777" w:rsidR="00564977" w:rsidRDefault="00EB1CD4">
      <w:r>
        <w:rPr>
          <w:rFonts w:ascii="Segoe UI Emoji" w:eastAsia="Segoe UI Emoji" w:hAnsi="Segoe UI Emoji" w:cs="Segoe UI Emoji"/>
        </w:rPr>
        <w:t>👨</w:t>
      </w:r>
      <w:r>
        <w:rPr>
          <w:b/>
        </w:rPr>
        <w:t xml:space="preserve"> Adam:</w:t>
      </w:r>
      <w:r>
        <w:rPr>
          <w:b/>
        </w:rPr>
        <w:br/>
      </w:r>
      <w:r>
        <w:t>No. Coffee first.</w:t>
      </w:r>
    </w:p>
    <w:p w14:paraId="3FE95F00" w14:textId="77777777" w:rsidR="00564977" w:rsidRDefault="00EB1CD4">
      <w:r>
        <w:rPr>
          <w:rFonts w:ascii="Segoe UI Emoji" w:eastAsia="Segoe UI Emoji" w:hAnsi="Segoe UI Emoji" w:cs="Segoe UI Emoji"/>
          <w:b/>
        </w:rPr>
        <w:t>🗣</w:t>
      </w:r>
      <w:r>
        <w:rPr>
          <w:b/>
        </w:rPr>
        <w:t xml:space="preserve"> </w:t>
      </w:r>
      <w:proofErr w:type="spellStart"/>
      <w:r>
        <w:rPr>
          <w:b/>
        </w:rPr>
        <w:t>Повторяем</w:t>
      </w:r>
      <w:proofErr w:type="spellEnd"/>
    </w:p>
    <w:p w14:paraId="76EE5DCF" w14:textId="77777777" w:rsidR="00564977" w:rsidRDefault="00EB1CD4">
      <w:r>
        <w:rPr>
          <w:rFonts w:ascii="Segoe UI Emoji" w:eastAsia="Segoe UI Emoji" w:hAnsi="Segoe UI Emoji" w:cs="Segoe UI Emoji"/>
        </w:rPr>
        <w:t>🔹</w:t>
      </w:r>
      <w:r>
        <w:t xml:space="preserve"> I usually work from the office. — </w:t>
      </w:r>
      <w:proofErr w:type="spellStart"/>
      <w:r>
        <w:t>Обычно</w:t>
      </w:r>
      <w:proofErr w:type="spellEnd"/>
      <w:r>
        <w:t xml:space="preserve"> я </w:t>
      </w:r>
      <w:proofErr w:type="spellStart"/>
      <w:r>
        <w:t>работаю</w:t>
      </w:r>
      <w:proofErr w:type="spellEnd"/>
      <w:r>
        <w:t xml:space="preserve"> </w:t>
      </w:r>
      <w:proofErr w:type="spellStart"/>
      <w:r>
        <w:t>из</w:t>
      </w:r>
      <w:proofErr w:type="spellEnd"/>
      <w:r>
        <w:t xml:space="preserve"> </w:t>
      </w:r>
      <w:proofErr w:type="spellStart"/>
      <w:r>
        <w:t>офиса</w:t>
      </w:r>
      <w:proofErr w:type="spellEnd"/>
      <w:r>
        <w:t>.</w:t>
      </w:r>
    </w:p>
    <w:p w14:paraId="3191D419" w14:textId="77777777" w:rsidR="00564977" w:rsidRDefault="00EB1CD4">
      <w:r>
        <w:rPr>
          <w:rFonts w:ascii="Segoe UI Emoji" w:eastAsia="Segoe UI Emoji" w:hAnsi="Segoe UI Emoji" w:cs="Segoe UI Emoji"/>
        </w:rPr>
        <w:t>🔹</w:t>
      </w:r>
      <w:r>
        <w:t xml:space="preserve"> Today I’m working from home. — </w:t>
      </w:r>
      <w:proofErr w:type="spellStart"/>
      <w:r>
        <w:t>Сегодня</w:t>
      </w:r>
      <w:proofErr w:type="spellEnd"/>
      <w:r>
        <w:t xml:space="preserve"> я </w:t>
      </w:r>
      <w:proofErr w:type="spellStart"/>
      <w:r>
        <w:t>работаю</w:t>
      </w:r>
      <w:proofErr w:type="spellEnd"/>
      <w:r>
        <w:t xml:space="preserve"> </w:t>
      </w:r>
      <w:proofErr w:type="spellStart"/>
      <w:r>
        <w:t>из</w:t>
      </w:r>
      <w:proofErr w:type="spellEnd"/>
      <w:r>
        <w:t xml:space="preserve"> </w:t>
      </w:r>
      <w:proofErr w:type="spellStart"/>
      <w:r>
        <w:t>дома</w:t>
      </w:r>
      <w:proofErr w:type="spellEnd"/>
      <w:r>
        <w:t>.</w:t>
      </w:r>
    </w:p>
    <w:p w14:paraId="42828D56" w14:textId="77777777" w:rsidR="00564977" w:rsidRDefault="00EB1CD4">
      <w:r>
        <w:rPr>
          <w:rFonts w:ascii="Segoe UI Emoji" w:eastAsia="Segoe UI Emoji" w:hAnsi="Segoe UI Emoji" w:cs="Segoe UI Emoji"/>
        </w:rPr>
        <w:t>🔹</w:t>
      </w:r>
      <w:r>
        <w:t xml:space="preserve"> What are you working on? — </w:t>
      </w:r>
      <w:proofErr w:type="spellStart"/>
      <w:r>
        <w:t>Над</w:t>
      </w:r>
      <w:proofErr w:type="spellEnd"/>
      <w:r>
        <w:t xml:space="preserve"> </w:t>
      </w:r>
      <w:proofErr w:type="spellStart"/>
      <w:r>
        <w:t>чем</w:t>
      </w:r>
      <w:proofErr w:type="spellEnd"/>
      <w:r>
        <w:t xml:space="preserve"> </w:t>
      </w:r>
      <w:proofErr w:type="spellStart"/>
      <w:r>
        <w:t>вы</w:t>
      </w:r>
      <w:proofErr w:type="spellEnd"/>
      <w:r>
        <w:t xml:space="preserve"> </w:t>
      </w:r>
      <w:proofErr w:type="spellStart"/>
      <w:r>
        <w:t>сейчас</w:t>
      </w:r>
      <w:proofErr w:type="spellEnd"/>
      <w:r>
        <w:t xml:space="preserve"> </w:t>
      </w:r>
      <w:proofErr w:type="spellStart"/>
      <w:r>
        <w:t>работаете</w:t>
      </w:r>
      <w:proofErr w:type="spellEnd"/>
      <w:r>
        <w:t>?</w:t>
      </w:r>
    </w:p>
    <w:p w14:paraId="2574F64F" w14:textId="77777777" w:rsidR="00564977" w:rsidRDefault="00EB1CD4">
      <w:r>
        <w:rPr>
          <w:rFonts w:ascii="Segoe UI Emoji" w:eastAsia="Segoe UI Emoji" w:hAnsi="Segoe UI Emoji" w:cs="Segoe UI Emoji"/>
        </w:rPr>
        <w:t>🔹</w:t>
      </w:r>
      <w:r>
        <w:t xml:space="preserve"> Can I call you later? — </w:t>
      </w:r>
      <w:proofErr w:type="spellStart"/>
      <w:r>
        <w:t>Можно</w:t>
      </w:r>
      <w:proofErr w:type="spellEnd"/>
      <w:r>
        <w:t xml:space="preserve"> я </w:t>
      </w:r>
      <w:proofErr w:type="spellStart"/>
      <w:r>
        <w:t>позвоню</w:t>
      </w:r>
      <w:proofErr w:type="spellEnd"/>
      <w:r>
        <w:t xml:space="preserve"> </w:t>
      </w:r>
      <w:proofErr w:type="spellStart"/>
      <w:r>
        <w:t>позже</w:t>
      </w:r>
      <w:proofErr w:type="spellEnd"/>
      <w:r>
        <w:t>?</w:t>
      </w:r>
    </w:p>
    <w:p w14:paraId="1319F4E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Главная задача</w:t>
      </w:r>
    </w:p>
    <w:p w14:paraId="65D58208" w14:textId="77777777" w:rsidR="00564977" w:rsidRPr="00350548" w:rsidRDefault="00EB1CD4">
      <w:pPr>
        <w:rPr>
          <w:lang w:val="ru-RU"/>
        </w:rPr>
      </w:pPr>
      <w:r w:rsidRPr="00453AAD">
        <w:rPr>
          <w:lang w:val="ru-RU"/>
        </w:rPr>
        <w:t xml:space="preserve">Сначала послушайте диалог без текста и определите, где герои обычно работают и что изменилось на этой неделе. Затем прочитайте диалог и послушайте ещё раз. Не переводите каждое слово — ловите контраст между </w:t>
      </w:r>
      <w:r>
        <w:t>usually</w:t>
      </w:r>
      <w:r w:rsidRPr="00453AAD">
        <w:rPr>
          <w:lang w:val="ru-RU"/>
        </w:rPr>
        <w:t xml:space="preserve"> и </w:t>
      </w:r>
      <w:r>
        <w:t>this</w:t>
      </w:r>
      <w:r w:rsidRPr="00453AAD">
        <w:rPr>
          <w:lang w:val="ru-RU"/>
        </w:rPr>
        <w:t xml:space="preserve"> </w:t>
      </w:r>
      <w:r>
        <w:t>week</w:t>
      </w:r>
      <w:r w:rsidRPr="00453AAD">
        <w:rPr>
          <w:lang w:val="ru-RU"/>
        </w:rPr>
        <w:t>.</w:t>
      </w:r>
    </w:p>
    <w:p w14:paraId="4AEA629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1CD62EF4" w14:textId="77777777" w:rsidR="00564977" w:rsidRPr="00350548" w:rsidRDefault="00EB1CD4">
      <w:pPr>
        <w:rPr>
          <w:lang w:val="ru-RU"/>
        </w:rPr>
      </w:pPr>
      <w:r w:rsidRPr="00453AAD">
        <w:rPr>
          <w:lang w:val="ru-RU"/>
        </w:rPr>
        <w:t>Диалог целиком.</w:t>
      </w:r>
    </w:p>
    <w:p w14:paraId="5FD3FB2A"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Аудио: Сезон 6 • День 7 • Утро</w:t>
      </w:r>
    </w:p>
    <w:p w14:paraId="625760C2" w14:textId="77777777" w:rsidR="00564977" w:rsidRPr="00350548" w:rsidRDefault="00EB1CD4">
      <w:pPr>
        <w:rPr>
          <w:lang w:val="ru-RU"/>
        </w:rPr>
      </w:pPr>
      <w:r w:rsidRPr="00453AAD">
        <w:rPr>
          <w:b/>
          <w:lang w:val="ru-RU"/>
        </w:rPr>
        <w:t>ДНЕВНАЯ ПРАКТИКА — 12:00</w:t>
      </w:r>
    </w:p>
    <w:p w14:paraId="4D27DEE6"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7</w:t>
      </w:r>
    </w:p>
    <w:p w14:paraId="0D9EF107" w14:textId="77777777" w:rsidR="007817F9" w:rsidRPr="00350548" w:rsidRDefault="00EB1CD4">
      <w:pPr>
        <w:rPr>
          <w:lang w:val="ru-RU"/>
        </w:rPr>
      </w:pPr>
      <w:r>
        <w:t>Listen</w:t>
      </w:r>
      <w:r w:rsidRPr="00271883">
        <w:rPr>
          <w:lang w:val="ru-RU"/>
        </w:rPr>
        <w:t xml:space="preserve"> </w:t>
      </w:r>
      <w:r>
        <w:t>and</w:t>
      </w:r>
      <w:r w:rsidRPr="00271883">
        <w:rPr>
          <w:lang w:val="ru-RU"/>
        </w:rPr>
        <w:t xml:space="preserve"> </w:t>
      </w:r>
      <w:r>
        <w:t>choose</w:t>
      </w:r>
      <w:r w:rsidRPr="00271883">
        <w:rPr>
          <w:lang w:val="ru-RU"/>
        </w:rPr>
        <w:t xml:space="preserve"> — послушайте и выберите.</w:t>
      </w:r>
    </w:p>
    <w:p w14:paraId="25915A5C"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54443378"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57775756" w14:textId="77777777" w:rsidR="007817F9" w:rsidRDefault="00EB1CD4">
      <w:r>
        <w:t>||Emma usually works from the office. Adam is working from home this week. He is working on a new project.||</w:t>
      </w:r>
    </w:p>
    <w:p w14:paraId="185E68CB" w14:textId="77777777" w:rsidR="007817F9"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7 • </w:t>
      </w:r>
      <w:proofErr w:type="spellStart"/>
      <w:r>
        <w:rPr>
          <w:b/>
        </w:rPr>
        <w:t>Практика</w:t>
      </w:r>
      <w:proofErr w:type="spellEnd"/>
    </w:p>
    <w:p w14:paraId="78E6F275"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4EF073FB" w14:textId="77777777" w:rsidR="007817F9" w:rsidRPr="00350548" w:rsidRDefault="00EB1CD4">
      <w:pPr>
        <w:rPr>
          <w:lang w:val="ru-RU"/>
        </w:rPr>
      </w:pPr>
      <w:r w:rsidRPr="00271883">
        <w:rPr>
          <w:b/>
          <w:lang w:val="ru-RU"/>
        </w:rPr>
        <w:t>Кто на этой неделе работает из дома?</w:t>
      </w:r>
    </w:p>
    <w:p w14:paraId="799E3939"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Эмма.</w:t>
      </w:r>
    </w:p>
    <w:p w14:paraId="46064621"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Адам.</w:t>
      </w:r>
    </w:p>
    <w:p w14:paraId="79BD34BB"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Рэйчел.</w:t>
      </w:r>
    </w:p>
    <w:p w14:paraId="6A9CD47B" w14:textId="77777777" w:rsidR="007817F9" w:rsidRPr="00350548" w:rsidRDefault="00EB1CD4">
      <w:pPr>
        <w:rPr>
          <w:lang w:val="ru-RU"/>
        </w:rPr>
      </w:pPr>
      <w:r w:rsidRPr="00271883">
        <w:rPr>
          <w:b/>
          <w:lang w:val="ru-RU"/>
        </w:rPr>
        <w:t>ВЕЧЕРНИЙ БОНУС — 18:00</w:t>
      </w:r>
    </w:p>
    <w:p w14:paraId="1D9057EA"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После титров</w:t>
      </w:r>
    </w:p>
    <w:p w14:paraId="45896EB2" w14:textId="77777777" w:rsidR="007817F9" w:rsidRPr="00350548" w:rsidRDefault="00EB1CD4">
      <w:pPr>
        <w:rPr>
          <w:lang w:val="ru-RU"/>
        </w:rPr>
      </w:pPr>
      <w:r>
        <w:rPr>
          <w:rFonts w:ascii="Segoe UI Emoji" w:eastAsia="Segoe UI Emoji" w:hAnsi="Segoe UI Emoji" w:cs="Segoe UI Emoji"/>
          <w:b/>
        </w:rPr>
        <w:t>🎙</w:t>
      </w:r>
      <w:r w:rsidRPr="00271883">
        <w:rPr>
          <w:b/>
          <w:lang w:val="ru-RU"/>
        </w:rPr>
        <w:t xml:space="preserve"> Голосовое сообщение от Адама</w:t>
      </w:r>
    </w:p>
    <w:p w14:paraId="44686F77" w14:textId="77777777" w:rsidR="007817F9" w:rsidRPr="00350548" w:rsidRDefault="00EB1CD4">
      <w:pPr>
        <w:rPr>
          <w:lang w:val="ru-RU"/>
        </w:rPr>
      </w:pPr>
      <w:r w:rsidRPr="00271883">
        <w:rPr>
          <w:lang w:val="ru-RU"/>
        </w:rPr>
        <w:t>Сначала послушайте сообщение без текста. Затем откройте подсказку только при необходимости.</w:t>
      </w:r>
    </w:p>
    <w:p w14:paraId="75890909" w14:textId="77777777" w:rsidR="007817F9" w:rsidRDefault="00EB1CD4">
      <w:r>
        <w:t>||Hi, it’s Adam. I’m working from home today. I’m very busy: one project, one report and no coffee. Can I call you later? After coffee, please.||</w:t>
      </w:r>
    </w:p>
    <w:p w14:paraId="252C9230" w14:textId="77777777" w:rsidR="007817F9" w:rsidRDefault="00EB1CD4">
      <w:r>
        <w:rPr>
          <w:rFonts w:ascii="Segoe UI Emoji" w:eastAsia="Segoe UI Emoji" w:hAnsi="Segoe UI Emoji" w:cs="Segoe UI Emoji"/>
        </w:rPr>
        <w:t xml:space="preserve">💬 </w:t>
      </w:r>
      <w:proofErr w:type="spellStart"/>
      <w:r>
        <w:rPr>
          <w:rFonts w:ascii="Segoe UI Emoji" w:eastAsia="Segoe UI Emoji" w:hAnsi="Segoe UI Emoji" w:cs="Segoe UI Emoji"/>
        </w:rPr>
        <w:t>Ответьте</w:t>
      </w:r>
      <w:proofErr w:type="spellEnd"/>
      <w:r>
        <w:rPr>
          <w:rFonts w:ascii="Segoe UI Emoji" w:eastAsia="Segoe UI Emoji" w:hAnsi="Segoe UI Emoji" w:cs="Segoe UI Emoji"/>
        </w:rPr>
        <w:t xml:space="preserve"> </w:t>
      </w:r>
      <w:proofErr w:type="spellStart"/>
      <w:r>
        <w:rPr>
          <w:rFonts w:ascii="Segoe UI Emoji" w:eastAsia="Segoe UI Emoji" w:hAnsi="Segoe UI Emoji" w:cs="Segoe UI Emoji"/>
        </w:rPr>
        <w:t>Адаму</w:t>
      </w:r>
      <w:proofErr w:type="spellEnd"/>
      <w:r>
        <w:rPr>
          <w:rFonts w:ascii="Segoe UI Emoji" w:eastAsia="Segoe UI Emoji" w:hAnsi="Segoe UI Emoji" w:cs="Segoe UI Emoji"/>
        </w:rPr>
        <w:t xml:space="preserve"> </w:t>
      </w:r>
      <w:proofErr w:type="spellStart"/>
      <w:r>
        <w:rPr>
          <w:rFonts w:ascii="Segoe UI Emoji" w:eastAsia="Segoe UI Emoji" w:hAnsi="Segoe UI Emoji" w:cs="Segoe UI Emoji"/>
        </w:rPr>
        <w:t>вслух</w:t>
      </w:r>
      <w:proofErr w:type="spellEnd"/>
      <w:r>
        <w:rPr>
          <w:rFonts w:ascii="Segoe UI Emoji" w:eastAsia="Segoe UI Emoji" w:hAnsi="Segoe UI Emoji" w:cs="Segoe UI Emoji"/>
        </w:rPr>
        <w:t>: Of course. / Coffee first!</w:t>
      </w:r>
    </w:p>
    <w:p w14:paraId="39F0EEEA" w14:textId="77777777" w:rsidR="007817F9" w:rsidRPr="00350548" w:rsidRDefault="00EB1CD4">
      <w:pPr>
        <w:rPr>
          <w:lang w:val="ru-RU"/>
        </w:rPr>
      </w:pPr>
      <w:r>
        <w:rPr>
          <w:rFonts w:ascii="Segoe UI Emoji" w:eastAsia="Segoe UI Emoji" w:hAnsi="Segoe UI Emoji" w:cs="Segoe UI Emoji"/>
        </w:rPr>
        <w:t>🎧</w:t>
      </w:r>
      <w:r w:rsidRPr="00271883">
        <w:rPr>
          <w:lang w:val="ru-RU"/>
        </w:rPr>
        <w:t xml:space="preserve"> Голосовое: Сезон 6 • День 7 • Адам</w:t>
      </w:r>
    </w:p>
    <w:p w14:paraId="6B0A58AD" w14:textId="77777777" w:rsidR="007817F9" w:rsidRPr="00350548" w:rsidRDefault="00EB1CD4">
      <w:pPr>
        <w:rPr>
          <w:lang w:val="ru-RU"/>
        </w:rPr>
      </w:pPr>
      <w:r w:rsidRPr="00271883">
        <w:rPr>
          <w:lang w:val="ru-RU"/>
        </w:rPr>
        <w:t xml:space="preserve">Служебно: это отдельное голосовое сообщение Адама; текст публикуется как </w:t>
      </w:r>
      <w:r>
        <w:t>spoiler</w:t>
      </w:r>
      <w:r w:rsidRPr="00271883">
        <w:rPr>
          <w:lang w:val="ru-RU"/>
        </w:rPr>
        <w:t>. Дополнительное аудио для задания не нужно.</w:t>
      </w:r>
    </w:p>
    <w:p w14:paraId="06F8E49B"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ФОТО №1 — ПРОИЗВОДСТВЕННАЯ ЗАМЕТКА</w:t>
      </w:r>
    </w:p>
    <w:p w14:paraId="1566B640" w14:textId="77777777" w:rsidR="00564977" w:rsidRPr="00350548" w:rsidRDefault="00EB1CD4">
      <w:pPr>
        <w:rPr>
          <w:lang w:val="ru-RU"/>
        </w:rPr>
      </w:pPr>
      <w:r w:rsidRPr="00453AAD">
        <w:rPr>
          <w:lang w:val="ru-RU"/>
        </w:rPr>
        <w:lastRenderedPageBreak/>
        <w:t>Светлый зимний рабочий день в современном небольшом офисе в Манхэттене. Эмма и Рэйчел находятся у общего стола с ноутбуком, блокнотом и одной распечаткой; Эмма работает над презентацией, Рэйчел уточняет задачу. Визуальный акцент — обычная рабочая обстановка и уверенное общение коллег. Без крупных брендов, перегруженных экранов и постановочной деловой роскоши.</w:t>
      </w:r>
    </w:p>
    <w:p w14:paraId="206A619C" w14:textId="77777777" w:rsidR="00564977" w:rsidRPr="00350548" w:rsidRDefault="00EB1CD4">
      <w:pPr>
        <w:rPr>
          <w:lang w:val="ru-RU"/>
        </w:rPr>
      </w:pPr>
      <w:r w:rsidRPr="00453AAD">
        <w:rPr>
          <w:lang w:val="ru-RU"/>
        </w:rPr>
        <w:t>Надписи: «СЕЗОН 6», «</w:t>
      </w:r>
      <w:r>
        <w:t>WORK</w:t>
      </w:r>
      <w:r w:rsidRPr="00453AAD">
        <w:rPr>
          <w:lang w:val="ru-RU"/>
        </w:rPr>
        <w:t xml:space="preserve"> &amp; </w:t>
      </w:r>
      <w:r>
        <w:t>COMMUNICATION</w:t>
      </w:r>
      <w:r w:rsidRPr="00453AAD">
        <w:rPr>
          <w:lang w:val="ru-RU"/>
        </w:rPr>
        <w:t xml:space="preserve">», «НЕДЕЛЯ 1». Внизу: «На этой неделе мы выучили, как:». Четыре карточки с короткими примерами: Рассказать о рабочей привычке — </w:t>
      </w:r>
      <w:r>
        <w:t>I</w:t>
      </w:r>
      <w:r w:rsidRPr="00453AAD">
        <w:rPr>
          <w:lang w:val="ru-RU"/>
        </w:rPr>
        <w:t xml:space="preserve"> </w:t>
      </w:r>
      <w:r>
        <w:t>usually</w:t>
      </w:r>
      <w:r w:rsidRPr="00453AAD">
        <w:rPr>
          <w:lang w:val="ru-RU"/>
        </w:rPr>
        <w:t xml:space="preserve"> </w:t>
      </w:r>
      <w:r>
        <w:t>work</w:t>
      </w:r>
      <w:r w:rsidRPr="00453AAD">
        <w:rPr>
          <w:lang w:val="ru-RU"/>
        </w:rPr>
        <w:t xml:space="preserve"> </w:t>
      </w:r>
      <w:r>
        <w:t>from</w:t>
      </w:r>
      <w:r w:rsidRPr="00453AAD">
        <w:rPr>
          <w:lang w:val="ru-RU"/>
        </w:rPr>
        <w:t xml:space="preserve"> </w:t>
      </w:r>
      <w:r>
        <w:t>the</w:t>
      </w:r>
      <w:r w:rsidRPr="00453AAD">
        <w:rPr>
          <w:lang w:val="ru-RU"/>
        </w:rPr>
        <w:t xml:space="preserve"> </w:t>
      </w:r>
      <w:r>
        <w:t>office</w:t>
      </w:r>
      <w:r w:rsidRPr="00453AAD">
        <w:rPr>
          <w:lang w:val="ru-RU"/>
        </w:rPr>
        <w:t xml:space="preserve">. | Сказать, что происходит сегодня — </w:t>
      </w:r>
      <w:r>
        <w:t>Today</w:t>
      </w:r>
      <w:r w:rsidRPr="00453AAD">
        <w:rPr>
          <w:lang w:val="ru-RU"/>
        </w:rPr>
        <w:t xml:space="preserve"> </w:t>
      </w:r>
      <w:r>
        <w:t>I</w:t>
      </w:r>
      <w:r w:rsidRPr="00453AAD">
        <w:rPr>
          <w:lang w:val="ru-RU"/>
        </w:rPr>
        <w:t>’</w:t>
      </w:r>
      <w:r>
        <w:t>m</w:t>
      </w:r>
      <w:r w:rsidRPr="00453AAD">
        <w:rPr>
          <w:lang w:val="ru-RU"/>
        </w:rPr>
        <w:t xml:space="preserve"> </w:t>
      </w:r>
      <w:r>
        <w:t>working</w:t>
      </w:r>
      <w:r w:rsidRPr="00453AAD">
        <w:rPr>
          <w:lang w:val="ru-RU"/>
        </w:rPr>
        <w:t xml:space="preserve"> </w:t>
      </w:r>
      <w:r>
        <w:t>from</w:t>
      </w:r>
      <w:r w:rsidRPr="00453AAD">
        <w:rPr>
          <w:lang w:val="ru-RU"/>
        </w:rPr>
        <w:t xml:space="preserve"> </w:t>
      </w:r>
      <w:r>
        <w:t>home</w:t>
      </w:r>
      <w:r w:rsidRPr="00453AAD">
        <w:rPr>
          <w:lang w:val="ru-RU"/>
        </w:rPr>
        <w:t xml:space="preserve">. | Назвать текущую задачу — </w:t>
      </w:r>
      <w:r>
        <w:t>I</w:t>
      </w:r>
      <w:r w:rsidRPr="00453AAD">
        <w:rPr>
          <w:lang w:val="ru-RU"/>
        </w:rPr>
        <w:t>’</w:t>
      </w:r>
      <w:r>
        <w:t>m</w:t>
      </w:r>
      <w:r w:rsidRPr="00453AAD">
        <w:rPr>
          <w:lang w:val="ru-RU"/>
        </w:rPr>
        <w:t xml:space="preserve"> </w:t>
      </w:r>
      <w:r>
        <w:t>working</w:t>
      </w:r>
      <w:r w:rsidRPr="00453AAD">
        <w:rPr>
          <w:lang w:val="ru-RU"/>
        </w:rPr>
        <w:t xml:space="preserve"> </w:t>
      </w:r>
      <w:r>
        <w:t>on</w:t>
      </w:r>
      <w:r w:rsidRPr="00453AAD">
        <w:rPr>
          <w:lang w:val="ru-RU"/>
        </w:rPr>
        <w:t xml:space="preserve"> </w:t>
      </w:r>
      <w:r>
        <w:t>a</w:t>
      </w:r>
      <w:r w:rsidRPr="00453AAD">
        <w:rPr>
          <w:lang w:val="ru-RU"/>
        </w:rPr>
        <w:t xml:space="preserve"> </w:t>
      </w:r>
      <w:r>
        <w:t>new</w:t>
      </w:r>
      <w:r w:rsidRPr="00453AAD">
        <w:rPr>
          <w:lang w:val="ru-RU"/>
        </w:rPr>
        <w:t xml:space="preserve"> </w:t>
      </w:r>
      <w:r>
        <w:t>project</w:t>
      </w:r>
      <w:r w:rsidRPr="00453AAD">
        <w:rPr>
          <w:lang w:val="ru-RU"/>
        </w:rPr>
        <w:t xml:space="preserve">. | Предложить созвониться позже — </w:t>
      </w:r>
      <w:r>
        <w:t>Can</w:t>
      </w:r>
      <w:r w:rsidRPr="00453AAD">
        <w:rPr>
          <w:lang w:val="ru-RU"/>
        </w:rPr>
        <w:t xml:space="preserve"> </w:t>
      </w:r>
      <w:r>
        <w:t>I</w:t>
      </w:r>
      <w:r w:rsidRPr="00453AAD">
        <w:rPr>
          <w:lang w:val="ru-RU"/>
        </w:rPr>
        <w:t xml:space="preserve"> </w:t>
      </w:r>
      <w:r>
        <w:t>call</w:t>
      </w:r>
      <w:r w:rsidRPr="00453AAD">
        <w:rPr>
          <w:lang w:val="ru-RU"/>
        </w:rPr>
        <w:t xml:space="preserve"> </w:t>
      </w:r>
      <w:r>
        <w:t>you</w:t>
      </w:r>
      <w:r w:rsidRPr="00453AAD">
        <w:rPr>
          <w:lang w:val="ru-RU"/>
        </w:rPr>
        <w:t xml:space="preserve"> </w:t>
      </w:r>
      <w:r>
        <w:t>later</w:t>
      </w:r>
      <w:r w:rsidRPr="00453AAD">
        <w:rPr>
          <w:lang w:val="ru-RU"/>
        </w:rPr>
        <w:t>?</w:t>
      </w:r>
    </w:p>
    <w:p w14:paraId="2C2F6588" w14:textId="77777777" w:rsidR="00564977" w:rsidRPr="00350548" w:rsidRDefault="00EB1CD4">
      <w:pPr>
        <w:rPr>
          <w:lang w:val="ru-RU"/>
        </w:rPr>
      </w:pPr>
      <w:r w:rsidRPr="00453AAD">
        <w:rPr>
          <w:b/>
          <w:lang w:val="ru-RU"/>
        </w:rPr>
        <w:t>ДЕНЬ 8 — 8 ФЕВРАЛЯ</w:t>
      </w:r>
    </w:p>
    <w:p w14:paraId="3156CD4D" w14:textId="77777777" w:rsidR="00564977" w:rsidRPr="00350548" w:rsidRDefault="00EB1CD4">
      <w:pPr>
        <w:rPr>
          <w:lang w:val="ru-RU"/>
        </w:rPr>
      </w:pPr>
      <w:r w:rsidRPr="00453AAD">
        <w:rPr>
          <w:b/>
          <w:lang w:val="ru-RU"/>
        </w:rPr>
        <w:t>УТРЕННИЙ ПОСТ — 07:00</w:t>
      </w:r>
    </w:p>
    <w:p w14:paraId="6A0ED3F8"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8</w:t>
      </w:r>
    </w:p>
    <w:p w14:paraId="55E6B87E" w14:textId="77777777" w:rsidR="00564977" w:rsidRPr="00350548" w:rsidRDefault="00EB1CD4">
      <w:pPr>
        <w:rPr>
          <w:lang w:val="ru-RU"/>
        </w:rPr>
      </w:pPr>
      <w:r>
        <w:rPr>
          <w:b/>
        </w:rPr>
        <w:t>Does</w:t>
      </w:r>
      <w:r w:rsidRPr="00453AAD">
        <w:rPr>
          <w:b/>
          <w:lang w:val="ru-RU"/>
        </w:rPr>
        <w:t xml:space="preserve"> </w:t>
      </w:r>
      <w:r>
        <w:rPr>
          <w:b/>
        </w:rPr>
        <w:t>Tuesday</w:t>
      </w:r>
      <w:r w:rsidRPr="00453AAD">
        <w:rPr>
          <w:b/>
          <w:lang w:val="ru-RU"/>
        </w:rPr>
        <w:t xml:space="preserve"> </w:t>
      </w:r>
      <w:r>
        <w:rPr>
          <w:b/>
        </w:rPr>
        <w:t>work</w:t>
      </w:r>
      <w:r w:rsidRPr="00453AAD">
        <w:rPr>
          <w:b/>
          <w:lang w:val="ru-RU"/>
        </w:rPr>
        <w:t xml:space="preserve"> </w:t>
      </w:r>
      <w:r>
        <w:rPr>
          <w:b/>
        </w:rPr>
        <w:t>for</w:t>
      </w:r>
      <w:r w:rsidRPr="00453AAD">
        <w:rPr>
          <w:b/>
          <w:lang w:val="ru-RU"/>
        </w:rPr>
        <w:t xml:space="preserve"> </w:t>
      </w:r>
      <w:r>
        <w:rPr>
          <w:b/>
        </w:rPr>
        <w:t>you</w:t>
      </w:r>
      <w:r w:rsidRPr="00453AAD">
        <w:rPr>
          <w:b/>
          <w:lang w:val="ru-RU"/>
        </w:rPr>
        <w:t>? — Вторник вам подходит?</w:t>
      </w:r>
    </w:p>
    <w:p w14:paraId="0F40AD1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3F3D13BD" w14:textId="77777777" w:rsidR="00564977" w:rsidRPr="00350548" w:rsidRDefault="00EB1CD4">
      <w:pPr>
        <w:rPr>
          <w:lang w:val="ru-RU"/>
        </w:rPr>
      </w:pPr>
      <w:r w:rsidRPr="00453AAD">
        <w:rPr>
          <w:lang w:val="ru-RU"/>
        </w:rPr>
        <w:t>Рэйчел предлагает Эмме короткую встречу, чтобы обсудить презентацию и распределить следующие задачи.</w:t>
      </w:r>
    </w:p>
    <w:p w14:paraId="252AFEF9" w14:textId="77777777" w:rsidR="00564977" w:rsidRDefault="00EB1CD4">
      <w:r>
        <w:rPr>
          <w:rFonts w:ascii="Segoe UI Emoji" w:eastAsia="Segoe UI Emoji" w:hAnsi="Segoe UI Emoji" w:cs="Segoe UI Emoji"/>
        </w:rPr>
        <w:t>👩</w:t>
      </w:r>
      <w:r>
        <w:rPr>
          <w:b/>
        </w:rPr>
        <w:t xml:space="preserve"> Rachel:</w:t>
      </w:r>
      <w:r>
        <w:rPr>
          <w:b/>
        </w:rPr>
        <w:br/>
      </w:r>
      <w:r>
        <w:t>We need a short meeting. Does Tuesday work for you?</w:t>
      </w:r>
    </w:p>
    <w:p w14:paraId="7D844A9B" w14:textId="77777777" w:rsidR="00564977" w:rsidRDefault="00EB1CD4">
      <w:r>
        <w:rPr>
          <w:rFonts w:ascii="Segoe UI Emoji" w:eastAsia="Segoe UI Emoji" w:hAnsi="Segoe UI Emoji" w:cs="Segoe UI Emoji"/>
        </w:rPr>
        <w:t>👩</w:t>
      </w:r>
      <w:r>
        <w:rPr>
          <w:b/>
        </w:rPr>
        <w:t xml:space="preserve"> Emma:</w:t>
      </w:r>
      <w:r>
        <w:rPr>
          <w:b/>
        </w:rPr>
        <w:br/>
      </w:r>
      <w:r>
        <w:t>Yes. Morning or afternoon?</w:t>
      </w:r>
    </w:p>
    <w:p w14:paraId="572F0655" w14:textId="77777777" w:rsidR="00564977" w:rsidRDefault="00EB1CD4">
      <w:r>
        <w:rPr>
          <w:rFonts w:ascii="Segoe UI Emoji" w:eastAsia="Segoe UI Emoji" w:hAnsi="Segoe UI Emoji" w:cs="Segoe UI Emoji"/>
        </w:rPr>
        <w:t>👩</w:t>
      </w:r>
      <w:r>
        <w:rPr>
          <w:b/>
        </w:rPr>
        <w:t xml:space="preserve"> Rachel:</w:t>
      </w:r>
      <w:r>
        <w:rPr>
          <w:b/>
        </w:rPr>
        <w:br/>
      </w:r>
      <w:r>
        <w:t>Tuesday morning.</w:t>
      </w:r>
    </w:p>
    <w:p w14:paraId="4212C59E" w14:textId="77777777" w:rsidR="00564977" w:rsidRDefault="00EB1CD4">
      <w:r>
        <w:rPr>
          <w:rFonts w:ascii="Segoe UI Emoji" w:eastAsia="Segoe UI Emoji" w:hAnsi="Segoe UI Emoji" w:cs="Segoe UI Emoji"/>
        </w:rPr>
        <w:t>👩</w:t>
      </w:r>
      <w:r>
        <w:rPr>
          <w:b/>
        </w:rPr>
        <w:t xml:space="preserve"> Emma:</w:t>
      </w:r>
      <w:r>
        <w:rPr>
          <w:b/>
        </w:rPr>
        <w:br/>
      </w:r>
      <w:r>
        <w:t>That works for me.</w:t>
      </w:r>
    </w:p>
    <w:p w14:paraId="653416F6"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1A61D008"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meeting</w:t>
      </w:r>
      <w:r w:rsidRPr="00055F7A">
        <w:rPr>
          <w:lang w:val="ru-RU"/>
        </w:rPr>
        <w:t xml:space="preserve"> — встреча, совещание</w:t>
      </w:r>
    </w:p>
    <w:p w14:paraId="357695A1" w14:textId="77777777" w:rsidR="00564977" w:rsidRDefault="00EB1CD4">
      <w:r>
        <w:rPr>
          <w:rFonts w:ascii="Segoe UI Emoji" w:eastAsia="Segoe UI Emoji" w:hAnsi="Segoe UI Emoji" w:cs="Segoe UI Emoji"/>
        </w:rPr>
        <w:t>🔹</w:t>
      </w:r>
      <w:r>
        <w:t xml:space="preserve"> Does Tuesday work for you? — </w:t>
      </w:r>
      <w:proofErr w:type="spellStart"/>
      <w:r>
        <w:t>Вторник</w:t>
      </w:r>
      <w:proofErr w:type="spellEnd"/>
      <w:r>
        <w:t xml:space="preserve"> </w:t>
      </w:r>
      <w:proofErr w:type="spellStart"/>
      <w:r>
        <w:t>вам</w:t>
      </w:r>
      <w:proofErr w:type="spellEnd"/>
      <w:r>
        <w:t xml:space="preserve"> </w:t>
      </w:r>
      <w:proofErr w:type="spellStart"/>
      <w:r>
        <w:t>подходит</w:t>
      </w:r>
      <w:proofErr w:type="spellEnd"/>
      <w:r>
        <w:t>?</w:t>
      </w:r>
    </w:p>
    <w:p w14:paraId="21570959" w14:textId="77777777" w:rsidR="00564977" w:rsidRDefault="00EB1CD4">
      <w:r>
        <w:rPr>
          <w:rFonts w:ascii="Segoe UI Emoji" w:eastAsia="Segoe UI Emoji" w:hAnsi="Segoe UI Emoji" w:cs="Segoe UI Emoji"/>
        </w:rPr>
        <w:t>🔹</w:t>
      </w:r>
      <w:r>
        <w:t xml:space="preserve"> That works for me. — </w:t>
      </w:r>
      <w:proofErr w:type="spellStart"/>
      <w:r>
        <w:t>Мне</w:t>
      </w:r>
      <w:proofErr w:type="spellEnd"/>
      <w:r>
        <w:t xml:space="preserve"> </w:t>
      </w:r>
      <w:proofErr w:type="spellStart"/>
      <w:r>
        <w:t>подходит</w:t>
      </w:r>
      <w:proofErr w:type="spellEnd"/>
      <w:r>
        <w:t>.</w:t>
      </w:r>
    </w:p>
    <w:p w14:paraId="230E563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780EC011" w14:textId="77777777" w:rsidR="00564977" w:rsidRPr="00350548" w:rsidRDefault="00EB1CD4">
      <w:pPr>
        <w:rPr>
          <w:lang w:val="ru-RU"/>
        </w:rPr>
      </w:pPr>
      <w:r w:rsidRPr="00453AAD">
        <w:rPr>
          <w:lang w:val="ru-RU"/>
        </w:rPr>
        <w:lastRenderedPageBreak/>
        <w:t xml:space="preserve">В вопросе </w:t>
      </w:r>
      <w:r>
        <w:t>Does</w:t>
      </w:r>
      <w:r w:rsidRPr="00453AAD">
        <w:rPr>
          <w:lang w:val="ru-RU"/>
        </w:rPr>
        <w:t xml:space="preserve"> </w:t>
      </w:r>
      <w:r>
        <w:t>Tuesday</w:t>
      </w:r>
      <w:r w:rsidRPr="00453AAD">
        <w:rPr>
          <w:lang w:val="ru-RU"/>
        </w:rPr>
        <w:t xml:space="preserve"> </w:t>
      </w:r>
      <w:r>
        <w:t>work</w:t>
      </w:r>
      <w:r w:rsidRPr="00453AAD">
        <w:rPr>
          <w:lang w:val="ru-RU"/>
        </w:rPr>
        <w:t xml:space="preserve"> </w:t>
      </w:r>
      <w:r>
        <w:t>for</w:t>
      </w:r>
      <w:r w:rsidRPr="00453AAD">
        <w:rPr>
          <w:lang w:val="ru-RU"/>
        </w:rPr>
        <w:t xml:space="preserve"> </w:t>
      </w:r>
      <w:r>
        <w:t>you</w:t>
      </w:r>
      <w:r w:rsidRPr="00453AAD">
        <w:rPr>
          <w:lang w:val="ru-RU"/>
        </w:rPr>
        <w:t xml:space="preserve">? глагол </w:t>
      </w:r>
      <w:r>
        <w:t>work</w:t>
      </w:r>
      <w:r w:rsidRPr="00453AAD">
        <w:rPr>
          <w:lang w:val="ru-RU"/>
        </w:rPr>
        <w:t xml:space="preserve"> означает «подходить, быть удобным», а не «работать». По этой модели можно проверить любой день или время: </w:t>
      </w:r>
      <w:r>
        <w:t>Does</w:t>
      </w:r>
      <w:r w:rsidRPr="00453AAD">
        <w:rPr>
          <w:lang w:val="ru-RU"/>
        </w:rPr>
        <w:t xml:space="preserve"> </w:t>
      </w:r>
      <w:r>
        <w:t>ten</w:t>
      </w:r>
      <w:r w:rsidRPr="00453AAD">
        <w:rPr>
          <w:lang w:val="ru-RU"/>
        </w:rPr>
        <w:t xml:space="preserve"> </w:t>
      </w:r>
      <w:r>
        <w:t>o</w:t>
      </w:r>
      <w:r w:rsidRPr="00453AAD">
        <w:rPr>
          <w:lang w:val="ru-RU"/>
        </w:rPr>
        <w:t>’</w:t>
      </w:r>
      <w:r>
        <w:t>clock</w:t>
      </w:r>
      <w:r w:rsidRPr="00453AAD">
        <w:rPr>
          <w:lang w:val="ru-RU"/>
        </w:rPr>
        <w:t xml:space="preserve"> </w:t>
      </w:r>
      <w:r>
        <w:t>work</w:t>
      </w:r>
      <w:r w:rsidRPr="00453AAD">
        <w:rPr>
          <w:lang w:val="ru-RU"/>
        </w:rPr>
        <w:t xml:space="preserve"> </w:t>
      </w:r>
      <w:r>
        <w:t>for</w:t>
      </w:r>
      <w:r w:rsidRPr="00453AAD">
        <w:rPr>
          <w:lang w:val="ru-RU"/>
        </w:rPr>
        <w:t xml:space="preserve"> </w:t>
      </w:r>
      <w:r>
        <w:t>you</w:t>
      </w:r>
      <w:r w:rsidRPr="00453AAD">
        <w:rPr>
          <w:lang w:val="ru-RU"/>
        </w:rPr>
        <w:t>?</w:t>
      </w:r>
    </w:p>
    <w:p w14:paraId="68EB3393"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222681B8" w14:textId="77777777" w:rsidR="00564977" w:rsidRDefault="00EB1CD4">
      <w:r>
        <w:t>We need a short meeting. Does Tuesday work for you?</w:t>
      </w:r>
    </w:p>
    <w:p w14:paraId="3A4B383A" w14:textId="77777777" w:rsidR="00564977" w:rsidRDefault="00EB1CD4">
      <w:r>
        <w:t>Yes. Morning or afternoon?</w:t>
      </w:r>
    </w:p>
    <w:p w14:paraId="72B8CE60" w14:textId="77777777" w:rsidR="00564977" w:rsidRDefault="00EB1CD4">
      <w:r>
        <w:t>Tuesday morning.</w:t>
      </w:r>
    </w:p>
    <w:p w14:paraId="36D239C1" w14:textId="77777777" w:rsidR="00564977" w:rsidRDefault="00EB1CD4">
      <w:r>
        <w:t>That works for me.</w:t>
      </w:r>
    </w:p>
    <w:p w14:paraId="39FE64C6" w14:textId="77777777" w:rsidR="00564977"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8 • </w:t>
      </w:r>
      <w:proofErr w:type="spellStart"/>
      <w:r>
        <w:rPr>
          <w:b/>
        </w:rPr>
        <w:t>Утро</w:t>
      </w:r>
      <w:proofErr w:type="spellEnd"/>
    </w:p>
    <w:p w14:paraId="6F6CDA97" w14:textId="77777777" w:rsidR="00564977" w:rsidRPr="00350548" w:rsidRDefault="00EB1CD4">
      <w:pPr>
        <w:rPr>
          <w:lang w:val="ru-RU"/>
        </w:rPr>
      </w:pPr>
      <w:r w:rsidRPr="00453AAD">
        <w:rPr>
          <w:b/>
          <w:lang w:val="ru-RU"/>
        </w:rPr>
        <w:t>ДНЕВНАЯ ПРАКТИКА — 12:00</w:t>
      </w:r>
    </w:p>
    <w:p w14:paraId="3E0ACAD1"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8</w:t>
      </w:r>
    </w:p>
    <w:p w14:paraId="3F13866C" w14:textId="77777777" w:rsidR="007817F9" w:rsidRPr="00350548" w:rsidRDefault="00EB1CD4">
      <w:pPr>
        <w:rPr>
          <w:lang w:val="ru-RU"/>
        </w:rPr>
      </w:pPr>
      <w:r w:rsidRPr="00271883">
        <w:rPr>
          <w:lang w:val="ru-RU"/>
        </w:rPr>
        <w:t>Послушайте и выберите ответ.</w:t>
      </w:r>
    </w:p>
    <w:p w14:paraId="6B18B68C"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2E20067B"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1DA56CA2" w14:textId="77777777" w:rsidR="007817F9" w:rsidRPr="00350548" w:rsidRDefault="00EB1CD4">
      <w:pPr>
        <w:rPr>
          <w:lang w:val="ru-RU"/>
        </w:rPr>
      </w:pPr>
      <w:r>
        <w:t>||Rachel wants to meet on Tuesday morning. Tuesday</w:t>
      </w:r>
      <w:r w:rsidRPr="00271883">
        <w:rPr>
          <w:lang w:val="ru-RU"/>
        </w:rPr>
        <w:t xml:space="preserve"> </w:t>
      </w:r>
      <w:r>
        <w:t>works</w:t>
      </w:r>
      <w:r w:rsidRPr="00271883">
        <w:rPr>
          <w:lang w:val="ru-RU"/>
        </w:rPr>
        <w:t xml:space="preserve"> </w:t>
      </w:r>
      <w:r>
        <w:t>for</w:t>
      </w:r>
      <w:r w:rsidRPr="00271883">
        <w:rPr>
          <w:lang w:val="ru-RU"/>
        </w:rPr>
        <w:t xml:space="preserve"> </w:t>
      </w:r>
      <w:r>
        <w:t>Emma</w:t>
      </w:r>
      <w:r w:rsidRPr="00271883">
        <w:rPr>
          <w:lang w:val="ru-RU"/>
        </w:rPr>
        <w:t>.||</w:t>
      </w:r>
    </w:p>
    <w:p w14:paraId="6E45556C"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8 • Практика</w:t>
      </w:r>
    </w:p>
    <w:p w14:paraId="74EAF084"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7419E186" w14:textId="77777777" w:rsidR="007817F9" w:rsidRPr="00350548" w:rsidRDefault="00EB1CD4">
      <w:pPr>
        <w:rPr>
          <w:lang w:val="ru-RU"/>
        </w:rPr>
      </w:pPr>
      <w:r w:rsidRPr="00271883">
        <w:rPr>
          <w:b/>
          <w:lang w:val="ru-RU"/>
        </w:rPr>
        <w:t>Когда состоится встреча?</w:t>
      </w:r>
    </w:p>
    <w:p w14:paraId="1FEDCF56"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Во вторник утром.</w:t>
      </w:r>
    </w:p>
    <w:p w14:paraId="0137E140"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Во вторник вечером.</w:t>
      </w:r>
    </w:p>
    <w:p w14:paraId="57C900E8"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среду утром.</w:t>
      </w:r>
    </w:p>
    <w:p w14:paraId="5534A803" w14:textId="77777777" w:rsidR="00564977" w:rsidRPr="00350548" w:rsidRDefault="00EB1CD4">
      <w:pPr>
        <w:rPr>
          <w:lang w:val="ru-RU"/>
        </w:rPr>
      </w:pPr>
      <w:r w:rsidRPr="00453AAD">
        <w:rPr>
          <w:b/>
          <w:lang w:val="ru-RU"/>
        </w:rPr>
        <w:t>ДЕНЬ 9 — 9 ФЕВРАЛЯ</w:t>
      </w:r>
    </w:p>
    <w:p w14:paraId="601E5753" w14:textId="77777777" w:rsidR="00564977" w:rsidRPr="00350548" w:rsidRDefault="00EB1CD4">
      <w:pPr>
        <w:rPr>
          <w:lang w:val="ru-RU"/>
        </w:rPr>
      </w:pPr>
      <w:r w:rsidRPr="00453AAD">
        <w:rPr>
          <w:b/>
          <w:lang w:val="ru-RU"/>
        </w:rPr>
        <w:t>УТРЕННИЙ ПОСТ — 07:00</w:t>
      </w:r>
    </w:p>
    <w:p w14:paraId="0708FC00" w14:textId="77777777" w:rsidR="00564977" w:rsidRPr="00271883" w:rsidRDefault="00EB1CD4">
      <w:r>
        <w:rPr>
          <w:rFonts w:ascii="Segoe UI Emoji" w:eastAsia="Segoe UI Emoji" w:hAnsi="Segoe UI Emoji" w:cs="Segoe UI Emoji"/>
        </w:rPr>
        <w:t>🌱</w:t>
      </w:r>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9</w:t>
      </w:r>
    </w:p>
    <w:p w14:paraId="7EB82E3D" w14:textId="77777777" w:rsidR="00564977" w:rsidRDefault="00EB1CD4">
      <w:r>
        <w:rPr>
          <w:b/>
        </w:rPr>
        <w:t xml:space="preserve">Are you available on Wednesday afternoon? — </w:t>
      </w:r>
      <w:proofErr w:type="spellStart"/>
      <w:r>
        <w:rPr>
          <w:b/>
        </w:rPr>
        <w:t>Вы</w:t>
      </w:r>
      <w:proofErr w:type="spellEnd"/>
      <w:r>
        <w:rPr>
          <w:b/>
        </w:rPr>
        <w:t xml:space="preserve"> </w:t>
      </w:r>
      <w:proofErr w:type="spellStart"/>
      <w:r>
        <w:rPr>
          <w:b/>
        </w:rPr>
        <w:t>свободны</w:t>
      </w:r>
      <w:proofErr w:type="spellEnd"/>
      <w:r>
        <w:rPr>
          <w:b/>
        </w:rPr>
        <w:t xml:space="preserve"> в </w:t>
      </w:r>
      <w:proofErr w:type="spellStart"/>
      <w:r>
        <w:rPr>
          <w:b/>
        </w:rPr>
        <w:t>среду</w:t>
      </w:r>
      <w:proofErr w:type="spellEnd"/>
      <w:r>
        <w:rPr>
          <w:b/>
        </w:rPr>
        <w:t xml:space="preserve"> </w:t>
      </w:r>
      <w:proofErr w:type="spellStart"/>
      <w:r>
        <w:rPr>
          <w:b/>
        </w:rPr>
        <w:t>днём</w:t>
      </w:r>
      <w:proofErr w:type="spellEnd"/>
      <w:r>
        <w:rPr>
          <w:b/>
        </w:rPr>
        <w:t>?</w:t>
      </w:r>
    </w:p>
    <w:p w14:paraId="7AD2DAB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061E52D0" w14:textId="77777777" w:rsidR="00564977" w:rsidRPr="00350548" w:rsidRDefault="00EB1CD4">
      <w:pPr>
        <w:rPr>
          <w:lang w:val="ru-RU"/>
        </w:rPr>
      </w:pPr>
      <w:r w:rsidRPr="00453AAD">
        <w:rPr>
          <w:lang w:val="ru-RU"/>
        </w:rPr>
        <w:lastRenderedPageBreak/>
        <w:t>Дэвид ищет время для обсуждения проекта. Адам проверяет календарь перед ответом.</w:t>
      </w:r>
    </w:p>
    <w:p w14:paraId="545BBA6C" w14:textId="77777777" w:rsidR="00564977" w:rsidRDefault="00EB1CD4">
      <w:r>
        <w:rPr>
          <w:rFonts w:ascii="Segoe UI Emoji" w:eastAsia="Segoe UI Emoji" w:hAnsi="Segoe UI Emoji" w:cs="Segoe UI Emoji"/>
        </w:rPr>
        <w:t>👨</w:t>
      </w:r>
      <w:r>
        <w:rPr>
          <w:b/>
        </w:rPr>
        <w:t xml:space="preserve"> David:</w:t>
      </w:r>
      <w:r>
        <w:rPr>
          <w:b/>
        </w:rPr>
        <w:br/>
      </w:r>
      <w:r>
        <w:t>Are you available on Wednesday afternoon?</w:t>
      </w:r>
    </w:p>
    <w:p w14:paraId="5E0B984D" w14:textId="77777777" w:rsidR="00564977" w:rsidRDefault="00EB1CD4">
      <w:r>
        <w:rPr>
          <w:rFonts w:ascii="Segoe UI Emoji" w:eastAsia="Segoe UI Emoji" w:hAnsi="Segoe UI Emoji" w:cs="Segoe UI Emoji"/>
        </w:rPr>
        <w:t>👨</w:t>
      </w:r>
      <w:r>
        <w:rPr>
          <w:b/>
        </w:rPr>
        <w:t xml:space="preserve"> Adam:</w:t>
      </w:r>
      <w:r>
        <w:rPr>
          <w:b/>
        </w:rPr>
        <w:br/>
      </w:r>
      <w:r>
        <w:t>Let me check.</w:t>
      </w:r>
    </w:p>
    <w:p w14:paraId="7DDE9E5B" w14:textId="77777777" w:rsidR="00564977" w:rsidRDefault="00EB1CD4">
      <w:r>
        <w:rPr>
          <w:rFonts w:ascii="Segoe UI Emoji" w:eastAsia="Segoe UI Emoji" w:hAnsi="Segoe UI Emoji" w:cs="Segoe UI Emoji"/>
        </w:rPr>
        <w:t>👨</w:t>
      </w:r>
      <w:r>
        <w:rPr>
          <w:b/>
        </w:rPr>
        <w:t xml:space="preserve"> David:</w:t>
      </w:r>
      <w:r>
        <w:rPr>
          <w:b/>
        </w:rPr>
        <w:br/>
      </w:r>
      <w:r>
        <w:t>Sure.</w:t>
      </w:r>
    </w:p>
    <w:p w14:paraId="606E07D6" w14:textId="77777777" w:rsidR="00564977" w:rsidRDefault="00EB1CD4">
      <w:r>
        <w:rPr>
          <w:rFonts w:ascii="Segoe UI Emoji" w:eastAsia="Segoe UI Emoji" w:hAnsi="Segoe UI Emoji" w:cs="Segoe UI Emoji"/>
        </w:rPr>
        <w:t>👨</w:t>
      </w:r>
      <w:r>
        <w:rPr>
          <w:b/>
        </w:rPr>
        <w:t xml:space="preserve"> Adam:</w:t>
      </w:r>
      <w:r>
        <w:rPr>
          <w:b/>
        </w:rPr>
        <w:br/>
      </w:r>
      <w:r>
        <w:t>Yes. I’m free after three.</w:t>
      </w:r>
    </w:p>
    <w:p w14:paraId="782F8377" w14:textId="77777777" w:rsidR="00564977" w:rsidRPr="00055F7A"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51D36D8E" w14:textId="77777777" w:rsidR="00564977" w:rsidRPr="00055F7A" w:rsidRDefault="00EB1CD4">
      <w:r>
        <w:rPr>
          <w:rFonts w:ascii="Segoe UI Emoji" w:eastAsia="Segoe UI Emoji" w:hAnsi="Segoe UI Emoji" w:cs="Segoe UI Emoji"/>
        </w:rPr>
        <w:t>🔹</w:t>
      </w:r>
      <w:r>
        <w:t xml:space="preserve"> available — </w:t>
      </w:r>
      <w:proofErr w:type="spellStart"/>
      <w:r>
        <w:t>свободный</w:t>
      </w:r>
      <w:proofErr w:type="spellEnd"/>
      <w:r>
        <w:t xml:space="preserve">, </w:t>
      </w:r>
      <w:proofErr w:type="spellStart"/>
      <w:r>
        <w:t>доступный</w:t>
      </w:r>
      <w:proofErr w:type="spellEnd"/>
    </w:p>
    <w:p w14:paraId="371ECE35" w14:textId="77777777" w:rsidR="00564977" w:rsidRDefault="00EB1CD4">
      <w:r>
        <w:rPr>
          <w:rFonts w:ascii="Segoe UI Emoji" w:eastAsia="Segoe UI Emoji" w:hAnsi="Segoe UI Emoji" w:cs="Segoe UI Emoji"/>
        </w:rPr>
        <w:t>🔹</w:t>
      </w:r>
      <w:r>
        <w:t xml:space="preserve"> on Wednesday afternoon — в </w:t>
      </w:r>
      <w:proofErr w:type="spellStart"/>
      <w:r>
        <w:t>среду</w:t>
      </w:r>
      <w:proofErr w:type="spellEnd"/>
      <w:r>
        <w:t xml:space="preserve"> </w:t>
      </w:r>
      <w:proofErr w:type="spellStart"/>
      <w:r>
        <w:t>днём</w:t>
      </w:r>
      <w:proofErr w:type="spellEnd"/>
    </w:p>
    <w:p w14:paraId="33D99721"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Let</w:t>
      </w:r>
      <w:r w:rsidRPr="00055F7A">
        <w:rPr>
          <w:lang w:val="ru-RU"/>
        </w:rPr>
        <w:t xml:space="preserve"> </w:t>
      </w:r>
      <w:r>
        <w:t>me</w:t>
      </w:r>
      <w:r w:rsidRPr="00055F7A">
        <w:rPr>
          <w:lang w:val="ru-RU"/>
        </w:rPr>
        <w:t xml:space="preserve"> </w:t>
      </w:r>
      <w:r>
        <w:t>check</w:t>
      </w:r>
      <w:r w:rsidRPr="00055F7A">
        <w:rPr>
          <w:lang w:val="ru-RU"/>
        </w:rPr>
        <w:t>. — Дайте мне проверить.</w:t>
      </w:r>
    </w:p>
    <w:p w14:paraId="3D87989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15F5BD43" w14:textId="77777777" w:rsidR="003203CB" w:rsidRPr="00350548" w:rsidRDefault="00EB1CD4">
      <w:pPr>
        <w:rPr>
          <w:lang w:val="ru-RU"/>
        </w:rPr>
      </w:pPr>
      <w:r w:rsidRPr="00453AAD">
        <w:rPr>
          <w:lang w:val="ru-RU"/>
        </w:rPr>
        <w:t xml:space="preserve">Перед днём недели используем </w:t>
      </w:r>
      <w:r>
        <w:t>on</w:t>
      </w:r>
      <w:r w:rsidRPr="00453AAD">
        <w:rPr>
          <w:lang w:val="ru-RU"/>
        </w:rPr>
        <w:t xml:space="preserve">: </w:t>
      </w:r>
      <w:r>
        <w:t>on</w:t>
      </w:r>
      <w:r w:rsidRPr="00453AAD">
        <w:rPr>
          <w:lang w:val="ru-RU"/>
        </w:rPr>
        <w:t xml:space="preserve"> </w:t>
      </w:r>
      <w:r>
        <w:t>Wednesday</w:t>
      </w:r>
      <w:r w:rsidRPr="00453AAD">
        <w:rPr>
          <w:lang w:val="ru-RU"/>
        </w:rPr>
        <w:t xml:space="preserve">. </w:t>
      </w:r>
    </w:p>
    <w:p w14:paraId="0F6A761B" w14:textId="77777777" w:rsidR="003203CB" w:rsidRPr="00350548" w:rsidRDefault="00EB1CD4">
      <w:pPr>
        <w:rPr>
          <w:lang w:val="ru-RU"/>
        </w:rPr>
      </w:pPr>
      <w:r w:rsidRPr="00453AAD">
        <w:rPr>
          <w:lang w:val="ru-RU"/>
        </w:rPr>
        <w:t xml:space="preserve">Если сразу добавляем часть дня, говорим </w:t>
      </w:r>
      <w:r>
        <w:t>on</w:t>
      </w:r>
      <w:r w:rsidRPr="00453AAD">
        <w:rPr>
          <w:lang w:val="ru-RU"/>
        </w:rPr>
        <w:t xml:space="preserve"> </w:t>
      </w:r>
      <w:r>
        <w:t>Wednesday</w:t>
      </w:r>
      <w:r w:rsidRPr="00453AAD">
        <w:rPr>
          <w:lang w:val="ru-RU"/>
        </w:rPr>
        <w:t xml:space="preserve"> </w:t>
      </w:r>
      <w:r>
        <w:t>afternoon</w:t>
      </w:r>
      <w:r w:rsidRPr="00453AAD">
        <w:rPr>
          <w:lang w:val="ru-RU"/>
        </w:rPr>
        <w:t xml:space="preserve"> — без второго предлога. </w:t>
      </w:r>
    </w:p>
    <w:p w14:paraId="02419738" w14:textId="77777777" w:rsidR="00564977" w:rsidRDefault="00EB1CD4">
      <w:proofErr w:type="spellStart"/>
      <w:r>
        <w:t>Сравните</w:t>
      </w:r>
      <w:proofErr w:type="spellEnd"/>
      <w:r>
        <w:t xml:space="preserve">: in the afternoon, </w:t>
      </w:r>
      <w:proofErr w:type="spellStart"/>
      <w:r>
        <w:t>но</w:t>
      </w:r>
      <w:proofErr w:type="spellEnd"/>
      <w:r>
        <w:t xml:space="preserve"> on Wednesday afternoon.</w:t>
      </w:r>
    </w:p>
    <w:p w14:paraId="2952F5AB"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6EA76F0C" w14:textId="77777777" w:rsidR="00564977" w:rsidRDefault="00EB1CD4">
      <w:r>
        <w:t>Are you available on Wednesday afternoon?</w:t>
      </w:r>
    </w:p>
    <w:p w14:paraId="285C0C9B" w14:textId="77777777" w:rsidR="00564977" w:rsidRDefault="00EB1CD4">
      <w:r>
        <w:t>Let me check.</w:t>
      </w:r>
    </w:p>
    <w:p w14:paraId="6E5C69DA" w14:textId="77777777" w:rsidR="00564977" w:rsidRDefault="00EB1CD4">
      <w:r>
        <w:t>Sure.</w:t>
      </w:r>
    </w:p>
    <w:p w14:paraId="6A55BE56" w14:textId="77777777" w:rsidR="00564977" w:rsidRDefault="00EB1CD4">
      <w:r>
        <w:t>Yes. I’m free after three.</w:t>
      </w:r>
    </w:p>
    <w:p w14:paraId="7673EA0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9 • Утро</w:t>
      </w:r>
    </w:p>
    <w:p w14:paraId="57E68B0D" w14:textId="77777777" w:rsidR="00564977" w:rsidRPr="00350548" w:rsidRDefault="00EB1CD4">
      <w:pPr>
        <w:rPr>
          <w:lang w:val="ru-RU"/>
        </w:rPr>
      </w:pPr>
      <w:r w:rsidRPr="00453AAD">
        <w:rPr>
          <w:b/>
          <w:lang w:val="ru-RU"/>
        </w:rPr>
        <w:t>ДНЕВНАЯ ПРАКТИКА — 12:00</w:t>
      </w:r>
    </w:p>
    <w:p w14:paraId="427150A8"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9</w:t>
      </w:r>
    </w:p>
    <w:p w14:paraId="10301C32" w14:textId="77777777" w:rsidR="007817F9" w:rsidRPr="00350548" w:rsidRDefault="00EB1CD4">
      <w:pPr>
        <w:rPr>
          <w:lang w:val="ru-RU"/>
        </w:rPr>
      </w:pPr>
      <w:r w:rsidRPr="00271883">
        <w:rPr>
          <w:lang w:val="ru-RU"/>
        </w:rPr>
        <w:t>Выберите правильный вариант с предлогами времени.</w:t>
      </w:r>
    </w:p>
    <w:p w14:paraId="20B65181" w14:textId="77777777" w:rsidR="007817F9" w:rsidRPr="00350548" w:rsidRDefault="00EB1CD4">
      <w:pPr>
        <w:rPr>
          <w:lang w:val="ru-RU"/>
        </w:rPr>
      </w:pPr>
      <w:r>
        <w:rPr>
          <w:b/>
        </w:rPr>
        <w:lastRenderedPageBreak/>
        <w:t>Telegram</w:t>
      </w:r>
      <w:r w:rsidRPr="00271883">
        <w:rPr>
          <w:b/>
          <w:lang w:val="ru-RU"/>
        </w:rPr>
        <w:t xml:space="preserve"> </w:t>
      </w:r>
      <w:r>
        <w:rPr>
          <w:b/>
        </w:rPr>
        <w:t>Quiz</w:t>
      </w:r>
      <w:r w:rsidRPr="00271883">
        <w:rPr>
          <w:b/>
          <w:lang w:val="ru-RU"/>
        </w:rPr>
        <w:t xml:space="preserve"> </w:t>
      </w:r>
      <w:r>
        <w:rPr>
          <w:b/>
        </w:rPr>
        <w:t>Poll</w:t>
      </w:r>
    </w:p>
    <w:p w14:paraId="0D618334" w14:textId="77777777" w:rsidR="007817F9" w:rsidRPr="00350548" w:rsidRDefault="00EB1CD4">
      <w:pPr>
        <w:rPr>
          <w:lang w:val="ru-RU"/>
        </w:rPr>
      </w:pPr>
      <w:r w:rsidRPr="00271883">
        <w:rPr>
          <w:b/>
          <w:lang w:val="ru-RU"/>
        </w:rPr>
        <w:t>Как сказать: «Я свободен в среду после трёх»?</w:t>
      </w:r>
    </w:p>
    <w:p w14:paraId="70F32459" w14:textId="77777777" w:rsidR="007817F9" w:rsidRDefault="00EB1CD4">
      <w:r>
        <w:rPr>
          <w:rFonts w:ascii="Segoe UI Emoji" w:eastAsia="Segoe UI Emoji" w:hAnsi="Segoe UI Emoji" w:cs="Segoe UI Emoji"/>
        </w:rPr>
        <w:t>✅</w:t>
      </w:r>
      <w:r>
        <w:t xml:space="preserve"> I’m free on Wednesday after three.</w:t>
      </w:r>
    </w:p>
    <w:p w14:paraId="3AC66EF5" w14:textId="77777777" w:rsidR="007817F9" w:rsidRDefault="00EB1CD4">
      <w:r>
        <w:rPr>
          <w:rFonts w:ascii="Segoe UI Emoji" w:eastAsia="Segoe UI Emoji" w:hAnsi="Segoe UI Emoji" w:cs="Segoe UI Emoji"/>
        </w:rPr>
        <w:t>❌</w:t>
      </w:r>
      <w:r>
        <w:t xml:space="preserve"> I’m free at Wednesday before three.</w:t>
      </w:r>
    </w:p>
    <w:p w14:paraId="699B73F5" w14:textId="77777777" w:rsidR="007817F9" w:rsidRDefault="00EB1CD4">
      <w:r>
        <w:rPr>
          <w:rFonts w:ascii="Segoe UI Emoji" w:eastAsia="Segoe UI Emoji" w:hAnsi="Segoe UI Emoji" w:cs="Segoe UI Emoji"/>
        </w:rPr>
        <w:t>❌</w:t>
      </w:r>
      <w:r>
        <w:t xml:space="preserve"> I’m free in Wednesday after three.</w:t>
      </w:r>
    </w:p>
    <w:p w14:paraId="0BBC7EBC" w14:textId="77777777" w:rsidR="00564977" w:rsidRPr="00350548" w:rsidRDefault="00EB1CD4">
      <w:pPr>
        <w:rPr>
          <w:lang w:val="ru-RU"/>
        </w:rPr>
      </w:pPr>
      <w:r w:rsidRPr="00453AAD">
        <w:rPr>
          <w:b/>
          <w:lang w:val="ru-RU"/>
        </w:rPr>
        <w:t>ДЕНЬ 10 — 10 ФЕВРАЛЯ</w:t>
      </w:r>
    </w:p>
    <w:p w14:paraId="5956A805" w14:textId="77777777" w:rsidR="00564977" w:rsidRPr="00350548" w:rsidRDefault="00EB1CD4">
      <w:pPr>
        <w:rPr>
          <w:lang w:val="ru-RU"/>
        </w:rPr>
      </w:pPr>
      <w:r w:rsidRPr="00453AAD">
        <w:rPr>
          <w:b/>
          <w:lang w:val="ru-RU"/>
        </w:rPr>
        <w:t>УТРЕННИЙ ПОСТ — 07:00</w:t>
      </w:r>
    </w:p>
    <w:p w14:paraId="6C78AAB8"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10</w:t>
      </w:r>
    </w:p>
    <w:p w14:paraId="6C3A4C0D" w14:textId="77777777" w:rsidR="00564977" w:rsidRPr="00350548" w:rsidRDefault="00EB1CD4">
      <w:pPr>
        <w:rPr>
          <w:lang w:val="ru-RU"/>
        </w:rPr>
      </w:pPr>
      <w:r>
        <w:rPr>
          <w:b/>
        </w:rPr>
        <w:t>I</w:t>
      </w:r>
      <w:r w:rsidRPr="00453AAD">
        <w:rPr>
          <w:b/>
          <w:lang w:val="ru-RU"/>
        </w:rPr>
        <w:t>’</w:t>
      </w:r>
      <w:r>
        <w:rPr>
          <w:b/>
        </w:rPr>
        <w:t>m</w:t>
      </w:r>
      <w:r w:rsidRPr="00453AAD">
        <w:rPr>
          <w:b/>
          <w:lang w:val="ru-RU"/>
        </w:rPr>
        <w:t xml:space="preserve"> </w:t>
      </w:r>
      <w:r>
        <w:rPr>
          <w:b/>
        </w:rPr>
        <w:t>free</w:t>
      </w:r>
      <w:r w:rsidRPr="00453AAD">
        <w:rPr>
          <w:b/>
          <w:lang w:val="ru-RU"/>
        </w:rPr>
        <w:t xml:space="preserve"> </w:t>
      </w:r>
      <w:r>
        <w:rPr>
          <w:b/>
        </w:rPr>
        <w:t>after</w:t>
      </w:r>
      <w:r w:rsidRPr="00453AAD">
        <w:rPr>
          <w:b/>
          <w:lang w:val="ru-RU"/>
        </w:rPr>
        <w:t xml:space="preserve"> </w:t>
      </w:r>
      <w:r>
        <w:rPr>
          <w:b/>
        </w:rPr>
        <w:t>three</w:t>
      </w:r>
      <w:r w:rsidRPr="00453AAD">
        <w:rPr>
          <w:b/>
          <w:lang w:val="ru-RU"/>
        </w:rPr>
        <w:t>. — Я свободен после трёх.</w:t>
      </w:r>
    </w:p>
    <w:p w14:paraId="13848EA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5F606C5C" w14:textId="77777777" w:rsidR="00564977" w:rsidRPr="00350548" w:rsidRDefault="00EB1CD4">
      <w:pPr>
        <w:rPr>
          <w:lang w:val="ru-RU"/>
        </w:rPr>
      </w:pPr>
      <w:r w:rsidRPr="00453AAD">
        <w:rPr>
          <w:lang w:val="ru-RU"/>
        </w:rPr>
        <w:t>Эмма отвечает Рэйчел после проверки календаря. Утро занято, но после обеда есть свободное время.</w:t>
      </w:r>
    </w:p>
    <w:p w14:paraId="1129F644" w14:textId="77777777" w:rsidR="00564977" w:rsidRDefault="00EB1CD4">
      <w:r>
        <w:rPr>
          <w:rFonts w:ascii="Segoe UI Emoji" w:eastAsia="Segoe UI Emoji" w:hAnsi="Segoe UI Emoji" w:cs="Segoe UI Emoji"/>
        </w:rPr>
        <w:t>👩</w:t>
      </w:r>
      <w:r>
        <w:rPr>
          <w:b/>
        </w:rPr>
        <w:t xml:space="preserve"> Rachel:</w:t>
      </w:r>
      <w:r>
        <w:rPr>
          <w:b/>
        </w:rPr>
        <w:br/>
      </w:r>
      <w:r>
        <w:t>Are you free before lunch?</w:t>
      </w:r>
    </w:p>
    <w:p w14:paraId="11D95750" w14:textId="77777777" w:rsidR="00564977" w:rsidRDefault="00EB1CD4">
      <w:r>
        <w:rPr>
          <w:rFonts w:ascii="Segoe UI Emoji" w:eastAsia="Segoe UI Emoji" w:hAnsi="Segoe UI Emoji" w:cs="Segoe UI Emoji"/>
        </w:rPr>
        <w:t>👩</w:t>
      </w:r>
      <w:r>
        <w:rPr>
          <w:b/>
        </w:rPr>
        <w:t xml:space="preserve"> Emma:</w:t>
      </w:r>
      <w:r>
        <w:rPr>
          <w:b/>
        </w:rPr>
        <w:br/>
      </w:r>
      <w:r>
        <w:t>No, I have another meeting.</w:t>
      </w:r>
    </w:p>
    <w:p w14:paraId="59F74BE9" w14:textId="77777777" w:rsidR="00564977" w:rsidRDefault="00EB1CD4">
      <w:r>
        <w:rPr>
          <w:rFonts w:ascii="Segoe UI Emoji" w:eastAsia="Segoe UI Emoji" w:hAnsi="Segoe UI Emoji" w:cs="Segoe UI Emoji"/>
        </w:rPr>
        <w:t>👩</w:t>
      </w:r>
      <w:r>
        <w:rPr>
          <w:b/>
        </w:rPr>
        <w:t xml:space="preserve"> Rachel:</w:t>
      </w:r>
      <w:r>
        <w:rPr>
          <w:b/>
        </w:rPr>
        <w:br/>
      </w:r>
      <w:r>
        <w:t>What about after three?</w:t>
      </w:r>
    </w:p>
    <w:p w14:paraId="7F281E28" w14:textId="77777777" w:rsidR="00564977" w:rsidRDefault="00EB1CD4">
      <w:r>
        <w:rPr>
          <w:rFonts w:ascii="Segoe UI Emoji" w:eastAsia="Segoe UI Emoji" w:hAnsi="Segoe UI Emoji" w:cs="Segoe UI Emoji"/>
        </w:rPr>
        <w:t>👩</w:t>
      </w:r>
      <w:r>
        <w:rPr>
          <w:b/>
        </w:rPr>
        <w:t xml:space="preserve"> Emma:</w:t>
      </w:r>
      <w:r>
        <w:rPr>
          <w:b/>
        </w:rPr>
        <w:br/>
      </w:r>
      <w:r>
        <w:t>Yes. I’m free after three.</w:t>
      </w:r>
    </w:p>
    <w:p w14:paraId="4119CFA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16411676"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free</w:t>
      </w:r>
      <w:r w:rsidRPr="00055F7A">
        <w:rPr>
          <w:lang w:val="ru-RU"/>
        </w:rPr>
        <w:t xml:space="preserve"> — свободный</w:t>
      </w:r>
    </w:p>
    <w:p w14:paraId="5A0774F2" w14:textId="77777777" w:rsidR="00564977" w:rsidRDefault="00EB1CD4">
      <w:r>
        <w:rPr>
          <w:rFonts w:ascii="Segoe UI Emoji" w:eastAsia="Segoe UI Emoji" w:hAnsi="Segoe UI Emoji" w:cs="Segoe UI Emoji"/>
        </w:rPr>
        <w:t>🔹</w:t>
      </w:r>
      <w:r>
        <w:t xml:space="preserve"> before lunch — </w:t>
      </w:r>
      <w:proofErr w:type="spellStart"/>
      <w:r>
        <w:t>до</w:t>
      </w:r>
      <w:proofErr w:type="spellEnd"/>
      <w:r>
        <w:t xml:space="preserve"> </w:t>
      </w:r>
      <w:proofErr w:type="spellStart"/>
      <w:r>
        <w:t>обеда</w:t>
      </w:r>
      <w:proofErr w:type="spellEnd"/>
    </w:p>
    <w:p w14:paraId="6B1E5E13" w14:textId="77777777" w:rsidR="00564977" w:rsidRDefault="00EB1CD4">
      <w:r>
        <w:rPr>
          <w:rFonts w:ascii="Segoe UI Emoji" w:eastAsia="Segoe UI Emoji" w:hAnsi="Segoe UI Emoji" w:cs="Segoe UI Emoji"/>
        </w:rPr>
        <w:t>🔹</w:t>
      </w:r>
      <w:r>
        <w:t xml:space="preserve"> after three — </w:t>
      </w:r>
      <w:proofErr w:type="spellStart"/>
      <w:r>
        <w:t>после</w:t>
      </w:r>
      <w:proofErr w:type="spellEnd"/>
      <w:r>
        <w:t xml:space="preserve"> </w:t>
      </w:r>
      <w:proofErr w:type="spellStart"/>
      <w:r>
        <w:t>трёх</w:t>
      </w:r>
      <w:proofErr w:type="spellEnd"/>
    </w:p>
    <w:p w14:paraId="070BE9E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6F190514" w14:textId="77777777" w:rsidR="00CD38F2" w:rsidRPr="00350548" w:rsidRDefault="00EB1CD4">
      <w:pPr>
        <w:rPr>
          <w:lang w:val="ru-RU"/>
        </w:rPr>
      </w:pPr>
      <w:r>
        <w:t>Free</w:t>
      </w:r>
      <w:r w:rsidRPr="00453AAD">
        <w:rPr>
          <w:lang w:val="ru-RU"/>
        </w:rPr>
        <w:t xml:space="preserve"> и </w:t>
      </w:r>
      <w:r>
        <w:t>available</w:t>
      </w:r>
      <w:r w:rsidRPr="00453AAD">
        <w:rPr>
          <w:lang w:val="ru-RU"/>
        </w:rPr>
        <w:t xml:space="preserve"> в разговоре о расписании часто передают один смысл: человек свободен. </w:t>
      </w:r>
    </w:p>
    <w:p w14:paraId="2DE4B904" w14:textId="77777777" w:rsidR="00564977" w:rsidRPr="00350548" w:rsidRDefault="00EB1CD4">
      <w:pPr>
        <w:rPr>
          <w:lang w:val="ru-RU"/>
        </w:rPr>
      </w:pPr>
      <w:r w:rsidRPr="00453AAD">
        <w:rPr>
          <w:lang w:val="ru-RU"/>
        </w:rPr>
        <w:t xml:space="preserve">После </w:t>
      </w:r>
      <w:r>
        <w:t>before</w:t>
      </w:r>
      <w:r w:rsidRPr="00453AAD">
        <w:rPr>
          <w:lang w:val="ru-RU"/>
        </w:rPr>
        <w:t xml:space="preserve"> и </w:t>
      </w:r>
      <w:r>
        <w:t>after</w:t>
      </w:r>
      <w:r w:rsidRPr="00453AAD">
        <w:rPr>
          <w:lang w:val="ru-RU"/>
        </w:rPr>
        <w:t xml:space="preserve"> дополнительный предлог </w:t>
      </w:r>
      <w:r>
        <w:t>at</w:t>
      </w:r>
      <w:r w:rsidRPr="00453AAD">
        <w:rPr>
          <w:lang w:val="ru-RU"/>
        </w:rPr>
        <w:t xml:space="preserve"> не нужен.</w:t>
      </w:r>
    </w:p>
    <w:p w14:paraId="3A9AA5E5" w14:textId="77777777" w:rsidR="00564977" w:rsidRPr="00271883" w:rsidRDefault="00EB1CD4">
      <w:r>
        <w:rPr>
          <w:rFonts w:ascii="Segoe UI Emoji" w:eastAsia="Segoe UI Emoji" w:hAnsi="Segoe UI Emoji" w:cs="Segoe UI Emoji"/>
          <w:b/>
        </w:rPr>
        <w:lastRenderedPageBreak/>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59DB1B0E" w14:textId="77777777" w:rsidR="00564977" w:rsidRDefault="00EB1CD4">
      <w:r>
        <w:t>Are you free before lunch?</w:t>
      </w:r>
    </w:p>
    <w:p w14:paraId="45A9D242" w14:textId="77777777" w:rsidR="00564977" w:rsidRDefault="00EB1CD4">
      <w:r>
        <w:t>No, I have another meeting.</w:t>
      </w:r>
    </w:p>
    <w:p w14:paraId="1EF41694" w14:textId="77777777" w:rsidR="00564977" w:rsidRDefault="00EB1CD4">
      <w:r>
        <w:t>What about after three?</w:t>
      </w:r>
    </w:p>
    <w:p w14:paraId="1512F520" w14:textId="77777777" w:rsidR="00564977" w:rsidRDefault="00EB1CD4">
      <w:r>
        <w:t>Yes. I’m free after three.</w:t>
      </w:r>
    </w:p>
    <w:p w14:paraId="1352796F"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10 • Утро</w:t>
      </w:r>
    </w:p>
    <w:p w14:paraId="5E0962A0" w14:textId="77777777" w:rsidR="00564977" w:rsidRPr="00350548" w:rsidRDefault="00EB1CD4">
      <w:pPr>
        <w:rPr>
          <w:lang w:val="ru-RU"/>
        </w:rPr>
      </w:pPr>
      <w:r w:rsidRPr="00453AAD">
        <w:rPr>
          <w:b/>
          <w:lang w:val="ru-RU"/>
        </w:rPr>
        <w:t>ДНЕВНАЯ ПРАКТИКА — 12:00</w:t>
      </w:r>
    </w:p>
    <w:p w14:paraId="2919830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10</w:t>
      </w:r>
    </w:p>
    <w:p w14:paraId="52C42A10" w14:textId="77777777" w:rsidR="007817F9" w:rsidRPr="00350548" w:rsidRDefault="00EB1CD4">
      <w:pPr>
        <w:rPr>
          <w:lang w:val="ru-RU"/>
        </w:rPr>
      </w:pPr>
      <w:r w:rsidRPr="00271883">
        <w:rPr>
          <w:lang w:val="ru-RU"/>
        </w:rPr>
        <w:t>Прочитайте расписание и выберите подходящее время.</w:t>
      </w:r>
    </w:p>
    <w:p w14:paraId="4A8E7A15" w14:textId="77777777" w:rsidR="007817F9" w:rsidRDefault="00EB1CD4">
      <w:r>
        <w:rPr>
          <w:b/>
        </w:rPr>
        <w:t>Telegram Quiz Poll</w:t>
      </w:r>
    </w:p>
    <w:p w14:paraId="56EE6267" w14:textId="77777777" w:rsidR="007817F9" w:rsidRPr="00350548" w:rsidRDefault="00EB1CD4">
      <w:pPr>
        <w:rPr>
          <w:lang w:val="ru-RU"/>
        </w:rPr>
      </w:pPr>
      <w:proofErr w:type="spellStart"/>
      <w:r>
        <w:rPr>
          <w:b/>
        </w:rPr>
        <w:t>Расписание</w:t>
      </w:r>
      <w:proofErr w:type="spellEnd"/>
      <w:r>
        <w:rPr>
          <w:b/>
        </w:rPr>
        <w:t xml:space="preserve"> </w:t>
      </w:r>
      <w:proofErr w:type="spellStart"/>
      <w:r>
        <w:rPr>
          <w:b/>
        </w:rPr>
        <w:t>Эммы</w:t>
      </w:r>
      <w:proofErr w:type="spellEnd"/>
      <w:r>
        <w:rPr>
          <w:b/>
        </w:rPr>
        <w:t xml:space="preserve">: meeting — 11:00; free — after 3:00. </w:t>
      </w:r>
      <w:r w:rsidRPr="00271883">
        <w:rPr>
          <w:b/>
          <w:lang w:val="ru-RU"/>
        </w:rPr>
        <w:t>Когда можно назначить новую встречу?</w:t>
      </w:r>
    </w:p>
    <w:p w14:paraId="1241DD0B"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11:00.</w:t>
      </w:r>
    </w:p>
    <w:p w14:paraId="03C99763"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13:00.</w:t>
      </w:r>
    </w:p>
    <w:p w14:paraId="67C160C4"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15:30.</w:t>
      </w:r>
    </w:p>
    <w:p w14:paraId="00AA3B10" w14:textId="77777777" w:rsidR="00564977" w:rsidRPr="00350548" w:rsidRDefault="00EB1CD4">
      <w:pPr>
        <w:rPr>
          <w:lang w:val="ru-RU"/>
        </w:rPr>
      </w:pPr>
      <w:r w:rsidRPr="00453AAD">
        <w:rPr>
          <w:b/>
          <w:lang w:val="ru-RU"/>
        </w:rPr>
        <w:t>ДЕНЬ 11 — 11 ФЕВРАЛЯ</w:t>
      </w:r>
    </w:p>
    <w:p w14:paraId="1DA891F5" w14:textId="77777777" w:rsidR="00564977" w:rsidRPr="00350548" w:rsidRDefault="00EB1CD4">
      <w:pPr>
        <w:rPr>
          <w:lang w:val="ru-RU"/>
        </w:rPr>
      </w:pPr>
      <w:r w:rsidRPr="00453AAD">
        <w:rPr>
          <w:b/>
          <w:lang w:val="ru-RU"/>
        </w:rPr>
        <w:t>УТРЕННИЙ ПОСТ — 07:00</w:t>
      </w:r>
    </w:p>
    <w:p w14:paraId="66F41FDF"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11</w:t>
      </w:r>
    </w:p>
    <w:p w14:paraId="3E77985F" w14:textId="77777777" w:rsidR="00564977" w:rsidRPr="00350548" w:rsidRDefault="00EB1CD4">
      <w:pPr>
        <w:rPr>
          <w:lang w:val="ru-RU"/>
        </w:rPr>
      </w:pPr>
      <w:r>
        <w:rPr>
          <w:b/>
        </w:rPr>
        <w:t>Let</w:t>
      </w:r>
      <w:r w:rsidRPr="00453AAD">
        <w:rPr>
          <w:b/>
          <w:lang w:val="ru-RU"/>
        </w:rPr>
        <w:t>’</w:t>
      </w:r>
      <w:r>
        <w:rPr>
          <w:b/>
        </w:rPr>
        <w:t>s</w:t>
      </w:r>
      <w:r w:rsidRPr="00453AAD">
        <w:rPr>
          <w:b/>
          <w:lang w:val="ru-RU"/>
        </w:rPr>
        <w:t xml:space="preserve"> </w:t>
      </w:r>
      <w:r>
        <w:rPr>
          <w:b/>
        </w:rPr>
        <w:t>meet</w:t>
      </w:r>
      <w:r w:rsidRPr="00453AAD">
        <w:rPr>
          <w:b/>
          <w:lang w:val="ru-RU"/>
        </w:rPr>
        <w:t xml:space="preserve"> </w:t>
      </w:r>
      <w:r>
        <w:rPr>
          <w:b/>
        </w:rPr>
        <w:t>at</w:t>
      </w:r>
      <w:r w:rsidRPr="00453AAD">
        <w:rPr>
          <w:b/>
          <w:lang w:val="ru-RU"/>
        </w:rPr>
        <w:t xml:space="preserve"> </w:t>
      </w:r>
      <w:r>
        <w:rPr>
          <w:b/>
        </w:rPr>
        <w:t>ten</w:t>
      </w:r>
      <w:r w:rsidRPr="00453AAD">
        <w:rPr>
          <w:b/>
          <w:lang w:val="ru-RU"/>
        </w:rPr>
        <w:t>. — Давайте встретимся в десять.</w:t>
      </w:r>
    </w:p>
    <w:p w14:paraId="0D1D5B5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3A44EDFF" w14:textId="77777777" w:rsidR="00564977" w:rsidRPr="00350548" w:rsidRDefault="00EB1CD4">
      <w:pPr>
        <w:rPr>
          <w:lang w:val="ru-RU"/>
        </w:rPr>
      </w:pPr>
      <w:r w:rsidRPr="00453AAD">
        <w:rPr>
          <w:lang w:val="ru-RU"/>
        </w:rPr>
        <w:t>Адам и Дэвид выбрали день. Осталось согласовать точное время короткого рабочего разговора.</w:t>
      </w:r>
    </w:p>
    <w:p w14:paraId="016B12A0" w14:textId="77777777" w:rsidR="00564977" w:rsidRDefault="00EB1CD4">
      <w:r>
        <w:rPr>
          <w:rFonts w:ascii="Segoe UI Emoji" w:eastAsia="Segoe UI Emoji" w:hAnsi="Segoe UI Emoji" w:cs="Segoe UI Emoji"/>
        </w:rPr>
        <w:t>👨</w:t>
      </w:r>
      <w:r>
        <w:rPr>
          <w:b/>
        </w:rPr>
        <w:t xml:space="preserve"> David:</w:t>
      </w:r>
      <w:r>
        <w:rPr>
          <w:b/>
        </w:rPr>
        <w:br/>
      </w:r>
      <w:r>
        <w:t>Thursday works for me.</w:t>
      </w:r>
    </w:p>
    <w:p w14:paraId="03B64671" w14:textId="77777777" w:rsidR="00564977" w:rsidRDefault="00EB1CD4">
      <w:r>
        <w:rPr>
          <w:rFonts w:ascii="Segoe UI Emoji" w:eastAsia="Segoe UI Emoji" w:hAnsi="Segoe UI Emoji" w:cs="Segoe UI Emoji"/>
        </w:rPr>
        <w:t>👨</w:t>
      </w:r>
      <w:r>
        <w:rPr>
          <w:b/>
        </w:rPr>
        <w:t xml:space="preserve"> Adam:</w:t>
      </w:r>
      <w:r>
        <w:rPr>
          <w:b/>
        </w:rPr>
        <w:br/>
      </w:r>
      <w:r>
        <w:t>Great. Let’s meet at ten.</w:t>
      </w:r>
    </w:p>
    <w:p w14:paraId="02B90704" w14:textId="77777777" w:rsidR="00564977" w:rsidRDefault="00EB1CD4">
      <w:r>
        <w:rPr>
          <w:rFonts w:ascii="Segoe UI Emoji" w:eastAsia="Segoe UI Emoji" w:hAnsi="Segoe UI Emoji" w:cs="Segoe UI Emoji"/>
        </w:rPr>
        <w:lastRenderedPageBreak/>
        <w:t>👨</w:t>
      </w:r>
      <w:r>
        <w:rPr>
          <w:b/>
        </w:rPr>
        <w:t xml:space="preserve"> David:</w:t>
      </w:r>
      <w:r>
        <w:rPr>
          <w:b/>
        </w:rPr>
        <w:br/>
      </w:r>
      <w:r>
        <w:t>In the meeting room?</w:t>
      </w:r>
    </w:p>
    <w:p w14:paraId="0F4ED8A4" w14:textId="77777777" w:rsidR="00564977" w:rsidRDefault="00EB1CD4">
      <w:r>
        <w:rPr>
          <w:rFonts w:ascii="Segoe UI Emoji" w:eastAsia="Segoe UI Emoji" w:hAnsi="Segoe UI Emoji" w:cs="Segoe UI Emoji"/>
        </w:rPr>
        <w:t>👨</w:t>
      </w:r>
      <w:r>
        <w:rPr>
          <w:b/>
        </w:rPr>
        <w:t xml:space="preserve"> Adam:</w:t>
      </w:r>
      <w:r>
        <w:rPr>
          <w:b/>
        </w:rPr>
        <w:br/>
      </w:r>
      <w:r>
        <w:t>Yes. See you there.</w:t>
      </w:r>
    </w:p>
    <w:p w14:paraId="5ED9B7E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61716B12"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Let</w:t>
      </w:r>
      <w:r w:rsidRPr="00055F7A">
        <w:rPr>
          <w:lang w:val="ru-RU"/>
        </w:rPr>
        <w:t>’</w:t>
      </w:r>
      <w:r>
        <w:t>s</w:t>
      </w:r>
      <w:r w:rsidRPr="00055F7A">
        <w:rPr>
          <w:lang w:val="ru-RU"/>
        </w:rPr>
        <w:t xml:space="preserve"> </w:t>
      </w:r>
      <w:r>
        <w:t>meet</w:t>
      </w:r>
      <w:r w:rsidRPr="00055F7A">
        <w:rPr>
          <w:lang w:val="ru-RU"/>
        </w:rPr>
        <w:t>… — Давайте встретимся…</w:t>
      </w:r>
    </w:p>
    <w:p w14:paraId="57258680" w14:textId="77777777" w:rsidR="00564977" w:rsidRDefault="00EB1CD4">
      <w:r>
        <w:rPr>
          <w:rFonts w:ascii="Segoe UI Emoji" w:eastAsia="Segoe UI Emoji" w:hAnsi="Segoe UI Emoji" w:cs="Segoe UI Emoji"/>
        </w:rPr>
        <w:t>🔹</w:t>
      </w:r>
      <w:r>
        <w:t xml:space="preserve"> meeting room — </w:t>
      </w:r>
      <w:proofErr w:type="spellStart"/>
      <w:r>
        <w:t>переговорная</w:t>
      </w:r>
      <w:proofErr w:type="spellEnd"/>
    </w:p>
    <w:p w14:paraId="55A5CB18" w14:textId="77777777" w:rsidR="00564977" w:rsidRDefault="00EB1CD4">
      <w:r>
        <w:rPr>
          <w:rFonts w:ascii="Segoe UI Emoji" w:eastAsia="Segoe UI Emoji" w:hAnsi="Segoe UI Emoji" w:cs="Segoe UI Emoji"/>
        </w:rPr>
        <w:t>🔹</w:t>
      </w:r>
      <w:r>
        <w:t xml:space="preserve"> See you there. — </w:t>
      </w:r>
      <w:proofErr w:type="spellStart"/>
      <w:r>
        <w:t>Увидимся</w:t>
      </w:r>
      <w:proofErr w:type="spellEnd"/>
      <w:r>
        <w:t xml:space="preserve"> </w:t>
      </w:r>
      <w:proofErr w:type="spellStart"/>
      <w:r>
        <w:t>там</w:t>
      </w:r>
      <w:proofErr w:type="spellEnd"/>
      <w:r>
        <w:t>.</w:t>
      </w:r>
    </w:p>
    <w:p w14:paraId="546D3574"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7CA885E5" w14:textId="77777777" w:rsidR="00564977" w:rsidRPr="00350548" w:rsidRDefault="00EB1CD4">
      <w:pPr>
        <w:rPr>
          <w:lang w:val="ru-RU"/>
        </w:rPr>
      </w:pPr>
      <w:r>
        <w:t>Let</w:t>
      </w:r>
      <w:r w:rsidRPr="00453AAD">
        <w:rPr>
          <w:lang w:val="ru-RU"/>
        </w:rPr>
        <w:t>’</w:t>
      </w:r>
      <w:r>
        <w:t>s</w:t>
      </w:r>
      <w:r w:rsidRPr="00453AAD">
        <w:rPr>
          <w:lang w:val="ru-RU"/>
        </w:rPr>
        <w:t xml:space="preserve"> + глагол — предложение сделать что-то вместе: </w:t>
      </w:r>
      <w:r>
        <w:t>Let</w:t>
      </w:r>
      <w:r w:rsidRPr="00453AAD">
        <w:rPr>
          <w:lang w:val="ru-RU"/>
        </w:rPr>
        <w:t>’</w:t>
      </w:r>
      <w:r>
        <w:t>s</w:t>
      </w:r>
      <w:r w:rsidRPr="00453AAD">
        <w:rPr>
          <w:lang w:val="ru-RU"/>
        </w:rPr>
        <w:t xml:space="preserve"> </w:t>
      </w:r>
      <w:r>
        <w:t>meet</w:t>
      </w:r>
      <w:r w:rsidRPr="00453AAD">
        <w:rPr>
          <w:lang w:val="ru-RU"/>
        </w:rPr>
        <w:t xml:space="preserve">, </w:t>
      </w:r>
      <w:r>
        <w:t>Let</w:t>
      </w:r>
      <w:r w:rsidRPr="00453AAD">
        <w:rPr>
          <w:lang w:val="ru-RU"/>
        </w:rPr>
        <w:t>’</w:t>
      </w:r>
      <w:r>
        <w:t>s</w:t>
      </w:r>
      <w:r w:rsidRPr="00453AAD">
        <w:rPr>
          <w:lang w:val="ru-RU"/>
        </w:rPr>
        <w:t xml:space="preserve"> </w:t>
      </w:r>
      <w:r>
        <w:t>call</w:t>
      </w:r>
      <w:r w:rsidRPr="00453AAD">
        <w:rPr>
          <w:lang w:val="ru-RU"/>
        </w:rPr>
        <w:t xml:space="preserve">, </w:t>
      </w:r>
      <w:r>
        <w:t>Let</w:t>
      </w:r>
      <w:r w:rsidRPr="00453AAD">
        <w:rPr>
          <w:lang w:val="ru-RU"/>
        </w:rPr>
        <w:t>’</w:t>
      </w:r>
      <w:r>
        <w:t>s</w:t>
      </w:r>
      <w:r w:rsidRPr="00453AAD">
        <w:rPr>
          <w:lang w:val="ru-RU"/>
        </w:rPr>
        <w:t xml:space="preserve"> </w:t>
      </w:r>
      <w:r>
        <w:t>check</w:t>
      </w:r>
      <w:r w:rsidRPr="00453AAD">
        <w:rPr>
          <w:lang w:val="ru-RU"/>
        </w:rPr>
        <w:t xml:space="preserve">. После </w:t>
      </w:r>
      <w:r>
        <w:t>let</w:t>
      </w:r>
      <w:r w:rsidRPr="00453AAD">
        <w:rPr>
          <w:lang w:val="ru-RU"/>
        </w:rPr>
        <w:t>’</w:t>
      </w:r>
      <w:r>
        <w:t>s</w:t>
      </w:r>
      <w:r w:rsidRPr="00453AAD">
        <w:rPr>
          <w:lang w:val="ru-RU"/>
        </w:rPr>
        <w:t xml:space="preserve"> ставим начальную форму без </w:t>
      </w:r>
      <w:r>
        <w:t>to</w:t>
      </w:r>
      <w:r w:rsidRPr="00453AAD">
        <w:rPr>
          <w:lang w:val="ru-RU"/>
        </w:rPr>
        <w:t xml:space="preserve">. Перед точным временем используем </w:t>
      </w:r>
      <w:r>
        <w:t>at</w:t>
      </w:r>
      <w:r w:rsidRPr="00453AAD">
        <w:rPr>
          <w:lang w:val="ru-RU"/>
        </w:rPr>
        <w:t xml:space="preserve">: </w:t>
      </w:r>
      <w:r>
        <w:t>at</w:t>
      </w:r>
      <w:r w:rsidRPr="00453AAD">
        <w:rPr>
          <w:lang w:val="ru-RU"/>
        </w:rPr>
        <w:t xml:space="preserve"> </w:t>
      </w:r>
      <w:r>
        <w:t>ten</w:t>
      </w:r>
      <w:r w:rsidRPr="00453AAD">
        <w:rPr>
          <w:lang w:val="ru-RU"/>
        </w:rPr>
        <w:t>.</w:t>
      </w:r>
    </w:p>
    <w:p w14:paraId="68258B77"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03643604" w14:textId="77777777" w:rsidR="00564977" w:rsidRDefault="00EB1CD4">
      <w:r>
        <w:t>Thursday works for me.</w:t>
      </w:r>
    </w:p>
    <w:p w14:paraId="3678EC81" w14:textId="77777777" w:rsidR="00564977" w:rsidRDefault="00EB1CD4">
      <w:r>
        <w:t>Great. Let’s meet at ten.</w:t>
      </w:r>
    </w:p>
    <w:p w14:paraId="5815DB6A" w14:textId="77777777" w:rsidR="00564977" w:rsidRDefault="00EB1CD4">
      <w:r>
        <w:t>In the meeting room?</w:t>
      </w:r>
    </w:p>
    <w:p w14:paraId="598F6772" w14:textId="77777777" w:rsidR="00564977" w:rsidRPr="00350548" w:rsidRDefault="00EB1CD4">
      <w:pPr>
        <w:rPr>
          <w:lang w:val="ru-RU"/>
        </w:rPr>
      </w:pPr>
      <w:r>
        <w:t>Yes</w:t>
      </w:r>
      <w:r w:rsidRPr="00453AAD">
        <w:rPr>
          <w:lang w:val="ru-RU"/>
        </w:rPr>
        <w:t xml:space="preserve">. </w:t>
      </w:r>
      <w:r>
        <w:t>See</w:t>
      </w:r>
      <w:r w:rsidRPr="00453AAD">
        <w:rPr>
          <w:lang w:val="ru-RU"/>
        </w:rPr>
        <w:t xml:space="preserve"> </w:t>
      </w:r>
      <w:r>
        <w:t>you</w:t>
      </w:r>
      <w:r w:rsidRPr="00453AAD">
        <w:rPr>
          <w:lang w:val="ru-RU"/>
        </w:rPr>
        <w:t xml:space="preserve"> </w:t>
      </w:r>
      <w:r>
        <w:t>there</w:t>
      </w:r>
      <w:r w:rsidRPr="00453AAD">
        <w:rPr>
          <w:lang w:val="ru-RU"/>
        </w:rPr>
        <w:t>.</w:t>
      </w:r>
    </w:p>
    <w:p w14:paraId="6D80568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11 • Утро</w:t>
      </w:r>
    </w:p>
    <w:p w14:paraId="6F8387C0" w14:textId="77777777" w:rsidR="00564977" w:rsidRPr="00350548" w:rsidRDefault="00EB1CD4">
      <w:pPr>
        <w:rPr>
          <w:lang w:val="ru-RU"/>
        </w:rPr>
      </w:pPr>
      <w:r w:rsidRPr="00453AAD">
        <w:rPr>
          <w:b/>
          <w:lang w:val="ru-RU"/>
        </w:rPr>
        <w:t>ДНЕВНАЯ ПРАКТИКА — 12:00</w:t>
      </w:r>
    </w:p>
    <w:p w14:paraId="23FBB861"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11</w:t>
      </w:r>
    </w:p>
    <w:p w14:paraId="0ADD1CCF" w14:textId="77777777" w:rsidR="007817F9" w:rsidRPr="00350548" w:rsidRDefault="00EB1CD4">
      <w:pPr>
        <w:rPr>
          <w:lang w:val="ru-RU"/>
        </w:rPr>
      </w:pPr>
      <w:r w:rsidRPr="00271883">
        <w:rPr>
          <w:lang w:val="ru-RU"/>
        </w:rPr>
        <w:t>Послушайте и выберите ответ.</w:t>
      </w:r>
    </w:p>
    <w:p w14:paraId="5FA6F42F"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22F297C0"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4FB47113" w14:textId="77777777" w:rsidR="007817F9" w:rsidRDefault="00EB1CD4">
      <w:r>
        <w:t>||Adam and David are meeting on Thursday at ten in the meeting room.||</w:t>
      </w:r>
    </w:p>
    <w:p w14:paraId="5862B4F3"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11 • Практика</w:t>
      </w:r>
    </w:p>
    <w:p w14:paraId="5DC4C051"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6012CECC" w14:textId="77777777" w:rsidR="007817F9" w:rsidRPr="00350548" w:rsidRDefault="00EB1CD4">
      <w:pPr>
        <w:rPr>
          <w:lang w:val="ru-RU"/>
        </w:rPr>
      </w:pPr>
      <w:r w:rsidRPr="00271883">
        <w:rPr>
          <w:b/>
          <w:lang w:val="ru-RU"/>
        </w:rPr>
        <w:lastRenderedPageBreak/>
        <w:t>Где и когда они встречаются?</w:t>
      </w:r>
    </w:p>
    <w:p w14:paraId="4C944D1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переговорной в четверг в 10:00.</w:t>
      </w:r>
    </w:p>
    <w:p w14:paraId="705F25A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кафе в четверг в 11:00.</w:t>
      </w:r>
    </w:p>
    <w:p w14:paraId="0D355D61"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офисе в среду в 10:00.</w:t>
      </w:r>
    </w:p>
    <w:p w14:paraId="534C0BB5" w14:textId="77777777" w:rsidR="00564977" w:rsidRPr="00350548" w:rsidRDefault="00EB1CD4">
      <w:pPr>
        <w:rPr>
          <w:lang w:val="ru-RU"/>
        </w:rPr>
      </w:pPr>
      <w:r w:rsidRPr="00453AAD">
        <w:rPr>
          <w:b/>
          <w:lang w:val="ru-RU"/>
        </w:rPr>
        <w:t>ДЕНЬ 12 — 12 ФЕВРАЛЯ</w:t>
      </w:r>
    </w:p>
    <w:p w14:paraId="276A04CF" w14:textId="77777777" w:rsidR="00564977" w:rsidRPr="00350548" w:rsidRDefault="00EB1CD4">
      <w:pPr>
        <w:rPr>
          <w:lang w:val="ru-RU"/>
        </w:rPr>
      </w:pPr>
      <w:r w:rsidRPr="00453AAD">
        <w:rPr>
          <w:b/>
          <w:lang w:val="ru-RU"/>
        </w:rPr>
        <w:t>УТРЕННИЙ ПОСТ — 07:00</w:t>
      </w:r>
    </w:p>
    <w:p w14:paraId="29473BD0"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12</w:t>
      </w:r>
    </w:p>
    <w:p w14:paraId="2CCE6066" w14:textId="77777777" w:rsidR="00564977" w:rsidRDefault="00EB1CD4">
      <w:r>
        <w:rPr>
          <w:b/>
        </w:rPr>
        <w:t xml:space="preserve">Can we move the meeting to Thursday? — </w:t>
      </w:r>
      <w:proofErr w:type="spellStart"/>
      <w:r>
        <w:rPr>
          <w:b/>
        </w:rPr>
        <w:t>Можем</w:t>
      </w:r>
      <w:proofErr w:type="spellEnd"/>
      <w:r>
        <w:rPr>
          <w:b/>
        </w:rPr>
        <w:t xml:space="preserve"> </w:t>
      </w:r>
      <w:proofErr w:type="spellStart"/>
      <w:r>
        <w:rPr>
          <w:b/>
        </w:rPr>
        <w:t>перенести</w:t>
      </w:r>
      <w:proofErr w:type="spellEnd"/>
      <w:r>
        <w:rPr>
          <w:b/>
        </w:rPr>
        <w:t xml:space="preserve"> </w:t>
      </w:r>
      <w:proofErr w:type="spellStart"/>
      <w:r>
        <w:rPr>
          <w:b/>
        </w:rPr>
        <w:t>встречу</w:t>
      </w:r>
      <w:proofErr w:type="spellEnd"/>
      <w:r>
        <w:rPr>
          <w:b/>
        </w:rPr>
        <w:t xml:space="preserve"> </w:t>
      </w:r>
      <w:proofErr w:type="spellStart"/>
      <w:r>
        <w:rPr>
          <w:b/>
        </w:rPr>
        <w:t>на</w:t>
      </w:r>
      <w:proofErr w:type="spellEnd"/>
      <w:r>
        <w:rPr>
          <w:b/>
        </w:rPr>
        <w:t xml:space="preserve"> </w:t>
      </w:r>
      <w:proofErr w:type="spellStart"/>
      <w:r>
        <w:rPr>
          <w:b/>
        </w:rPr>
        <w:t>четверг</w:t>
      </w:r>
      <w:proofErr w:type="spellEnd"/>
      <w:r>
        <w:rPr>
          <w:b/>
        </w:rPr>
        <w:t>?</w:t>
      </w:r>
    </w:p>
    <w:p w14:paraId="0454E7A0"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8468BF0" w14:textId="77777777" w:rsidR="00564977" w:rsidRPr="00350548" w:rsidRDefault="00EB1CD4">
      <w:pPr>
        <w:rPr>
          <w:lang w:val="ru-RU"/>
        </w:rPr>
      </w:pPr>
      <w:r w:rsidRPr="00453AAD">
        <w:rPr>
          <w:lang w:val="ru-RU"/>
        </w:rPr>
        <w:t>У клиента изменилось время, и Рэйчел нужно перенести встречу. Она предлагает Эмме новый день.</w:t>
      </w:r>
    </w:p>
    <w:p w14:paraId="55735379" w14:textId="77777777" w:rsidR="00564977" w:rsidRDefault="00EB1CD4">
      <w:r>
        <w:rPr>
          <w:rFonts w:ascii="Segoe UI Emoji" w:eastAsia="Segoe UI Emoji" w:hAnsi="Segoe UI Emoji" w:cs="Segoe UI Emoji"/>
        </w:rPr>
        <w:t>👩</w:t>
      </w:r>
      <w:r>
        <w:rPr>
          <w:b/>
        </w:rPr>
        <w:t xml:space="preserve"> Rachel:</w:t>
      </w:r>
      <w:r>
        <w:rPr>
          <w:b/>
        </w:rPr>
        <w:br/>
      </w:r>
      <w:r>
        <w:t>Wednesday doesn’t work.</w:t>
      </w:r>
    </w:p>
    <w:p w14:paraId="44562844" w14:textId="77777777" w:rsidR="00564977" w:rsidRDefault="00EB1CD4">
      <w:r>
        <w:rPr>
          <w:rFonts w:ascii="Segoe UI Emoji" w:eastAsia="Segoe UI Emoji" w:hAnsi="Segoe UI Emoji" w:cs="Segoe UI Emoji"/>
        </w:rPr>
        <w:t>👩</w:t>
      </w:r>
      <w:r>
        <w:rPr>
          <w:b/>
        </w:rPr>
        <w:t xml:space="preserve"> Emma:</w:t>
      </w:r>
      <w:r>
        <w:rPr>
          <w:b/>
        </w:rPr>
        <w:br/>
      </w:r>
      <w:r>
        <w:t>Okay. Can we move the meeting to Thursday?</w:t>
      </w:r>
    </w:p>
    <w:p w14:paraId="38539457" w14:textId="77777777" w:rsidR="00564977" w:rsidRDefault="00EB1CD4">
      <w:r>
        <w:rPr>
          <w:rFonts w:ascii="Segoe UI Emoji" w:eastAsia="Segoe UI Emoji" w:hAnsi="Segoe UI Emoji" w:cs="Segoe UI Emoji"/>
        </w:rPr>
        <w:t>👩</w:t>
      </w:r>
      <w:r>
        <w:rPr>
          <w:b/>
        </w:rPr>
        <w:t xml:space="preserve"> Rachel:</w:t>
      </w:r>
      <w:r>
        <w:rPr>
          <w:b/>
        </w:rPr>
        <w:br/>
      </w:r>
      <w:r>
        <w:t>Thursday afternoon?</w:t>
      </w:r>
    </w:p>
    <w:p w14:paraId="796EAD10" w14:textId="77777777" w:rsidR="00564977" w:rsidRDefault="00EB1CD4">
      <w:r>
        <w:rPr>
          <w:rFonts w:ascii="Segoe UI Emoji" w:eastAsia="Segoe UI Emoji" w:hAnsi="Segoe UI Emoji" w:cs="Segoe UI Emoji"/>
        </w:rPr>
        <w:t>👩</w:t>
      </w:r>
      <w:r>
        <w:rPr>
          <w:b/>
        </w:rPr>
        <w:t xml:space="preserve"> Emma:</w:t>
      </w:r>
      <w:r>
        <w:rPr>
          <w:b/>
        </w:rPr>
        <w:br/>
      </w:r>
      <w:r>
        <w:t>Yes. That works for me.</w:t>
      </w:r>
    </w:p>
    <w:p w14:paraId="25F22863" w14:textId="77777777" w:rsidR="00564977" w:rsidRPr="00055F7A"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56043541" w14:textId="77777777" w:rsidR="00564977" w:rsidRPr="00055F7A" w:rsidRDefault="00EB1CD4">
      <w:r>
        <w:rPr>
          <w:rFonts w:ascii="Segoe UI Emoji" w:eastAsia="Segoe UI Emoji" w:hAnsi="Segoe UI Emoji" w:cs="Segoe UI Emoji"/>
        </w:rPr>
        <w:t>🔹</w:t>
      </w:r>
      <w:r>
        <w:t xml:space="preserve"> move the meeting — </w:t>
      </w:r>
      <w:proofErr w:type="spellStart"/>
      <w:r>
        <w:t>перенести</w:t>
      </w:r>
      <w:proofErr w:type="spellEnd"/>
      <w:r>
        <w:t xml:space="preserve"> </w:t>
      </w:r>
      <w:proofErr w:type="spellStart"/>
      <w:r>
        <w:t>встречу</w:t>
      </w:r>
      <w:proofErr w:type="spellEnd"/>
    </w:p>
    <w:p w14:paraId="7A7BEFE7"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to</w:t>
      </w:r>
      <w:r w:rsidRPr="00055F7A">
        <w:rPr>
          <w:lang w:val="ru-RU"/>
        </w:rPr>
        <w:t xml:space="preserve"> </w:t>
      </w:r>
      <w:r>
        <w:t>Thursday</w:t>
      </w:r>
      <w:r w:rsidRPr="00055F7A">
        <w:rPr>
          <w:lang w:val="ru-RU"/>
        </w:rPr>
        <w:t xml:space="preserve"> — на четверг</w:t>
      </w:r>
    </w:p>
    <w:p w14:paraId="7FAF6354"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06829BCF" w14:textId="77777777" w:rsidR="00564977" w:rsidRPr="00350548" w:rsidRDefault="00EB1CD4">
      <w:pPr>
        <w:rPr>
          <w:lang w:val="ru-RU"/>
        </w:rPr>
      </w:pPr>
      <w:r>
        <w:t xml:space="preserve">Move the meeting to + </w:t>
      </w:r>
      <w:proofErr w:type="spellStart"/>
      <w:r>
        <w:t>день</w:t>
      </w:r>
      <w:proofErr w:type="spellEnd"/>
      <w:r>
        <w:t xml:space="preserve"> </w:t>
      </w:r>
      <w:proofErr w:type="spellStart"/>
      <w:r>
        <w:t>или</w:t>
      </w:r>
      <w:proofErr w:type="spellEnd"/>
      <w:r>
        <w:t xml:space="preserve"> </w:t>
      </w:r>
      <w:proofErr w:type="spellStart"/>
      <w:r>
        <w:t>время</w:t>
      </w:r>
      <w:proofErr w:type="spellEnd"/>
      <w:r>
        <w:t xml:space="preserve"> </w:t>
      </w:r>
      <w:proofErr w:type="spellStart"/>
      <w:r>
        <w:t>означает</w:t>
      </w:r>
      <w:proofErr w:type="spellEnd"/>
      <w:r>
        <w:t xml:space="preserve"> «</w:t>
      </w:r>
      <w:proofErr w:type="spellStart"/>
      <w:r>
        <w:t>перенести</w:t>
      </w:r>
      <w:proofErr w:type="spellEnd"/>
      <w:r>
        <w:t xml:space="preserve"> </w:t>
      </w:r>
      <w:proofErr w:type="spellStart"/>
      <w:r>
        <w:t>встречу</w:t>
      </w:r>
      <w:proofErr w:type="spellEnd"/>
      <w:r>
        <w:t xml:space="preserve"> </w:t>
      </w:r>
      <w:proofErr w:type="spellStart"/>
      <w:r>
        <w:t>на</w:t>
      </w:r>
      <w:proofErr w:type="spellEnd"/>
      <w:r>
        <w:t xml:space="preserve">…»: move it to Thursday, move it to three. </w:t>
      </w:r>
      <w:r w:rsidRPr="00453AAD">
        <w:rPr>
          <w:lang w:val="ru-RU"/>
        </w:rPr>
        <w:t xml:space="preserve">Вопрос </w:t>
      </w:r>
      <w:r>
        <w:t>Can</w:t>
      </w:r>
      <w:r w:rsidRPr="00453AAD">
        <w:rPr>
          <w:lang w:val="ru-RU"/>
        </w:rPr>
        <w:t xml:space="preserve"> </w:t>
      </w:r>
      <w:r>
        <w:t>we</w:t>
      </w:r>
      <w:r w:rsidRPr="00453AAD">
        <w:rPr>
          <w:lang w:val="ru-RU"/>
        </w:rPr>
        <w:t xml:space="preserve">…? звучит нейтрально и подходит для совместного решения. </w:t>
      </w:r>
    </w:p>
    <w:p w14:paraId="5BA0054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24F74DA9" w14:textId="77777777" w:rsidR="00564977" w:rsidRPr="00350548" w:rsidRDefault="00EB1CD4">
      <w:pPr>
        <w:rPr>
          <w:lang w:val="ru-RU"/>
        </w:rPr>
      </w:pPr>
      <w:r>
        <w:t>Wednesday</w:t>
      </w:r>
      <w:r w:rsidRPr="00453AAD">
        <w:rPr>
          <w:lang w:val="ru-RU"/>
        </w:rPr>
        <w:t xml:space="preserve"> </w:t>
      </w:r>
      <w:proofErr w:type="spellStart"/>
      <w:r>
        <w:t>doesn</w:t>
      </w:r>
      <w:proofErr w:type="spellEnd"/>
      <w:r w:rsidRPr="00453AAD">
        <w:rPr>
          <w:lang w:val="ru-RU"/>
        </w:rPr>
        <w:t>’</w:t>
      </w:r>
      <w:r>
        <w:t>t</w:t>
      </w:r>
      <w:r w:rsidRPr="00453AAD">
        <w:rPr>
          <w:lang w:val="ru-RU"/>
        </w:rPr>
        <w:t xml:space="preserve"> </w:t>
      </w:r>
      <w:r>
        <w:t>work</w:t>
      </w:r>
      <w:r w:rsidRPr="00453AAD">
        <w:rPr>
          <w:lang w:val="ru-RU"/>
        </w:rPr>
        <w:t>.</w:t>
      </w:r>
    </w:p>
    <w:p w14:paraId="3E6B1034" w14:textId="77777777" w:rsidR="00564977" w:rsidRDefault="00EB1CD4">
      <w:r>
        <w:lastRenderedPageBreak/>
        <w:t>Okay. Can we move the meeting to Thursday?</w:t>
      </w:r>
    </w:p>
    <w:p w14:paraId="2C59837E" w14:textId="77777777" w:rsidR="00564977" w:rsidRDefault="00EB1CD4">
      <w:r>
        <w:t>Thursday afternoon?</w:t>
      </w:r>
    </w:p>
    <w:p w14:paraId="01164222" w14:textId="77777777" w:rsidR="00564977" w:rsidRDefault="00EB1CD4">
      <w:r>
        <w:t>Yes. That works for me.</w:t>
      </w:r>
    </w:p>
    <w:p w14:paraId="4DF3BF2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12 • Утро</w:t>
      </w:r>
    </w:p>
    <w:p w14:paraId="1AF95334" w14:textId="77777777" w:rsidR="00564977" w:rsidRPr="00350548" w:rsidRDefault="00EB1CD4">
      <w:pPr>
        <w:rPr>
          <w:lang w:val="ru-RU"/>
        </w:rPr>
      </w:pPr>
      <w:r w:rsidRPr="00453AAD">
        <w:rPr>
          <w:b/>
          <w:lang w:val="ru-RU"/>
        </w:rPr>
        <w:t>ДНЕВНАЯ ПРАКТИКА — 12:00</w:t>
      </w:r>
    </w:p>
    <w:p w14:paraId="69F99F8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12</w:t>
      </w:r>
    </w:p>
    <w:p w14:paraId="2869A2E9" w14:textId="77777777" w:rsidR="00564977" w:rsidRPr="00350548" w:rsidRDefault="00EB1CD4">
      <w:pPr>
        <w:rPr>
          <w:lang w:val="ru-RU"/>
        </w:rPr>
      </w:pPr>
      <w:r w:rsidRPr="00453AAD">
        <w:rPr>
          <w:lang w:val="ru-RU"/>
        </w:rPr>
        <w:t>Выберите правильную просьбу о переносе встречи.</w:t>
      </w:r>
    </w:p>
    <w:p w14:paraId="779B8634" w14:textId="77777777" w:rsidR="00564977" w:rsidRPr="00350548" w:rsidRDefault="00EB1CD4">
      <w:pPr>
        <w:rPr>
          <w:lang w:val="ru-RU"/>
        </w:rPr>
      </w:pPr>
      <w:r>
        <w:rPr>
          <w:b/>
        </w:rPr>
        <w:t>Telegram</w:t>
      </w:r>
      <w:r w:rsidRPr="00453AAD">
        <w:rPr>
          <w:b/>
          <w:lang w:val="ru-RU"/>
        </w:rPr>
        <w:t xml:space="preserve"> </w:t>
      </w:r>
      <w:r>
        <w:rPr>
          <w:b/>
        </w:rPr>
        <w:t>Quiz</w:t>
      </w:r>
      <w:r w:rsidRPr="00453AAD">
        <w:rPr>
          <w:b/>
          <w:lang w:val="ru-RU"/>
        </w:rPr>
        <w:t xml:space="preserve"> </w:t>
      </w:r>
      <w:r>
        <w:rPr>
          <w:b/>
        </w:rPr>
        <w:t>Poll</w:t>
      </w:r>
    </w:p>
    <w:p w14:paraId="2478769F" w14:textId="77777777" w:rsidR="00564977" w:rsidRPr="00350548" w:rsidRDefault="00EB1CD4">
      <w:pPr>
        <w:rPr>
          <w:lang w:val="ru-RU"/>
        </w:rPr>
      </w:pPr>
      <w:r w:rsidRPr="00453AAD">
        <w:rPr>
          <w:b/>
          <w:lang w:val="ru-RU"/>
        </w:rPr>
        <w:t>Как предложить перенести встречу на четверг?</w:t>
      </w:r>
    </w:p>
    <w:p w14:paraId="3C6B83CF" w14:textId="77777777" w:rsidR="00564977" w:rsidRDefault="00EB1CD4">
      <w:r>
        <w:rPr>
          <w:rFonts w:ascii="Segoe UI Emoji" w:eastAsia="Segoe UI Emoji" w:hAnsi="Segoe UI Emoji" w:cs="Segoe UI Emoji"/>
        </w:rPr>
        <w:t>❌</w:t>
      </w:r>
      <w:r>
        <w:t xml:space="preserve"> Can we moving the meeting on Thursday?</w:t>
      </w:r>
    </w:p>
    <w:p w14:paraId="03AC7212" w14:textId="77777777" w:rsidR="00564977" w:rsidRDefault="00EB1CD4">
      <w:r>
        <w:rPr>
          <w:rFonts w:ascii="Segoe UI Emoji" w:eastAsia="Segoe UI Emoji" w:hAnsi="Segoe UI Emoji" w:cs="Segoe UI Emoji"/>
        </w:rPr>
        <w:t>✅</w:t>
      </w:r>
      <w:r>
        <w:t xml:space="preserve"> Can we move the meeting to Thursday?</w:t>
      </w:r>
    </w:p>
    <w:p w14:paraId="09A0D62A" w14:textId="77777777" w:rsidR="00564977" w:rsidRDefault="00EB1CD4">
      <w:r>
        <w:rPr>
          <w:rFonts w:ascii="Segoe UI Emoji" w:eastAsia="Segoe UI Emoji" w:hAnsi="Segoe UI Emoji" w:cs="Segoe UI Emoji"/>
        </w:rPr>
        <w:t>❌</w:t>
      </w:r>
      <w:r>
        <w:t xml:space="preserve"> Do we move meeting at Thursday?</w:t>
      </w:r>
    </w:p>
    <w:p w14:paraId="7A44B084" w14:textId="77777777" w:rsidR="00564977" w:rsidRPr="00350548" w:rsidRDefault="00EB1CD4">
      <w:pPr>
        <w:rPr>
          <w:lang w:val="ru-RU"/>
        </w:rPr>
      </w:pPr>
      <w:r w:rsidRPr="00453AAD">
        <w:rPr>
          <w:b/>
          <w:lang w:val="ru-RU"/>
        </w:rPr>
        <w:t>ДЕНЬ 13 — 13 ФЕВРАЛЯ</w:t>
      </w:r>
    </w:p>
    <w:p w14:paraId="3834BF0D" w14:textId="77777777" w:rsidR="00564977" w:rsidRPr="00350548" w:rsidRDefault="00EB1CD4">
      <w:pPr>
        <w:rPr>
          <w:lang w:val="ru-RU"/>
        </w:rPr>
      </w:pPr>
      <w:r w:rsidRPr="00453AAD">
        <w:rPr>
          <w:b/>
          <w:lang w:val="ru-RU"/>
        </w:rPr>
        <w:t>УТРЕННИЙ ПОСТ — 07:00</w:t>
      </w:r>
    </w:p>
    <w:p w14:paraId="5A921C61"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13</w:t>
      </w:r>
    </w:p>
    <w:p w14:paraId="32579A18" w14:textId="77777777" w:rsidR="00564977" w:rsidRDefault="00EB1CD4">
      <w:r>
        <w:rPr>
          <w:b/>
        </w:rPr>
        <w:t xml:space="preserve">The meeting is still at two. — </w:t>
      </w:r>
      <w:proofErr w:type="spellStart"/>
      <w:r>
        <w:rPr>
          <w:b/>
        </w:rPr>
        <w:t>Встреча</w:t>
      </w:r>
      <w:proofErr w:type="spellEnd"/>
      <w:r>
        <w:rPr>
          <w:b/>
        </w:rPr>
        <w:t xml:space="preserve"> </w:t>
      </w:r>
      <w:proofErr w:type="spellStart"/>
      <w:r>
        <w:rPr>
          <w:b/>
        </w:rPr>
        <w:t>всё</w:t>
      </w:r>
      <w:proofErr w:type="spellEnd"/>
      <w:r>
        <w:rPr>
          <w:b/>
        </w:rPr>
        <w:t xml:space="preserve"> </w:t>
      </w:r>
      <w:proofErr w:type="spellStart"/>
      <w:r>
        <w:rPr>
          <w:b/>
        </w:rPr>
        <w:t>ещё</w:t>
      </w:r>
      <w:proofErr w:type="spellEnd"/>
      <w:r>
        <w:rPr>
          <w:b/>
        </w:rPr>
        <w:t xml:space="preserve"> в </w:t>
      </w:r>
      <w:proofErr w:type="spellStart"/>
      <w:r>
        <w:rPr>
          <w:b/>
        </w:rPr>
        <w:t>два</w:t>
      </w:r>
      <w:proofErr w:type="spellEnd"/>
      <w:r>
        <w:rPr>
          <w:b/>
        </w:rPr>
        <w:t>.</w:t>
      </w:r>
    </w:p>
    <w:p w14:paraId="65BF50ED"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77907580" w14:textId="77777777" w:rsidR="00564977" w:rsidRPr="00350548" w:rsidRDefault="00EB1CD4">
      <w:pPr>
        <w:rPr>
          <w:lang w:val="ru-RU"/>
        </w:rPr>
      </w:pPr>
      <w:r w:rsidRPr="00453AAD">
        <w:rPr>
          <w:lang w:val="ru-RU"/>
        </w:rPr>
        <w:t>После нескольких изменений Адам уточняет окончательное время. Дэвид подтверждает, что оно не изменилось.</w:t>
      </w:r>
    </w:p>
    <w:p w14:paraId="7BF8B4CB" w14:textId="77777777" w:rsidR="00564977" w:rsidRDefault="00EB1CD4">
      <w:r>
        <w:rPr>
          <w:rFonts w:ascii="Segoe UI Emoji" w:eastAsia="Segoe UI Emoji" w:hAnsi="Segoe UI Emoji" w:cs="Segoe UI Emoji"/>
        </w:rPr>
        <w:t>👨</w:t>
      </w:r>
      <w:r>
        <w:rPr>
          <w:b/>
        </w:rPr>
        <w:t xml:space="preserve"> Adam:</w:t>
      </w:r>
      <w:r>
        <w:rPr>
          <w:b/>
        </w:rPr>
        <w:br/>
      </w:r>
      <w:r>
        <w:t>Just checking: is the meeting still at two?</w:t>
      </w:r>
    </w:p>
    <w:p w14:paraId="0F3CD559" w14:textId="77777777" w:rsidR="00564977" w:rsidRDefault="00EB1CD4">
      <w:r>
        <w:rPr>
          <w:rFonts w:ascii="Segoe UI Emoji" w:eastAsia="Segoe UI Emoji" w:hAnsi="Segoe UI Emoji" w:cs="Segoe UI Emoji"/>
        </w:rPr>
        <w:t>👨</w:t>
      </w:r>
      <w:r>
        <w:rPr>
          <w:b/>
        </w:rPr>
        <w:t xml:space="preserve"> David:</w:t>
      </w:r>
      <w:r>
        <w:rPr>
          <w:b/>
        </w:rPr>
        <w:br/>
      </w:r>
      <w:r>
        <w:t>Yes. It’s still at two.</w:t>
      </w:r>
    </w:p>
    <w:p w14:paraId="2BD165B7" w14:textId="77777777" w:rsidR="00564977" w:rsidRDefault="00EB1CD4">
      <w:r>
        <w:rPr>
          <w:rFonts w:ascii="Segoe UI Emoji" w:eastAsia="Segoe UI Emoji" w:hAnsi="Segoe UI Emoji" w:cs="Segoe UI Emoji"/>
        </w:rPr>
        <w:t>👨</w:t>
      </w:r>
      <w:r>
        <w:rPr>
          <w:b/>
        </w:rPr>
        <w:t xml:space="preserve"> Adam:</w:t>
      </w:r>
      <w:r>
        <w:rPr>
          <w:b/>
        </w:rPr>
        <w:br/>
      </w:r>
      <w:r>
        <w:t>Great. See you then.</w:t>
      </w:r>
    </w:p>
    <w:p w14:paraId="1B37E1AB" w14:textId="77777777" w:rsidR="00564977" w:rsidRDefault="00EB1CD4">
      <w:r>
        <w:rPr>
          <w:rFonts w:ascii="Segoe UI Emoji" w:eastAsia="Segoe UI Emoji" w:hAnsi="Segoe UI Emoji" w:cs="Segoe UI Emoji"/>
        </w:rPr>
        <w:t>👨</w:t>
      </w:r>
      <w:r>
        <w:rPr>
          <w:b/>
        </w:rPr>
        <w:t xml:space="preserve"> David:</w:t>
      </w:r>
      <w:r>
        <w:rPr>
          <w:b/>
        </w:rPr>
        <w:br/>
      </w:r>
      <w:r>
        <w:t>See you.</w:t>
      </w:r>
    </w:p>
    <w:p w14:paraId="49D91BD6" w14:textId="77777777" w:rsidR="00564977" w:rsidRDefault="00EB1CD4">
      <w:r>
        <w:rPr>
          <w:rFonts w:ascii="Segoe UI Emoji" w:eastAsia="Segoe UI Emoji" w:hAnsi="Segoe UI Emoji" w:cs="Segoe UI Emoji"/>
          <w:b/>
        </w:rPr>
        <w:lastRenderedPageBreak/>
        <w:t>🗣</w:t>
      </w:r>
      <w:r>
        <w:rPr>
          <w:b/>
        </w:rPr>
        <w:t xml:space="preserve"> </w:t>
      </w:r>
      <w:proofErr w:type="spellStart"/>
      <w:r>
        <w:rPr>
          <w:b/>
        </w:rPr>
        <w:t>Новые</w:t>
      </w:r>
      <w:proofErr w:type="spellEnd"/>
      <w:r>
        <w:rPr>
          <w:b/>
        </w:rPr>
        <w:t xml:space="preserve"> </w:t>
      </w:r>
      <w:proofErr w:type="spellStart"/>
      <w:r>
        <w:rPr>
          <w:b/>
        </w:rPr>
        <w:t>слова</w:t>
      </w:r>
      <w:proofErr w:type="spellEnd"/>
    </w:p>
    <w:p w14:paraId="290DBBDB" w14:textId="77777777" w:rsidR="00656D7B" w:rsidRPr="00656D7B" w:rsidRDefault="00656D7B">
      <w:r>
        <w:rPr>
          <w:rFonts w:ascii="Segoe UI Emoji" w:eastAsia="Segoe UI Emoji" w:hAnsi="Segoe UI Emoji" w:cs="Segoe UI Emoji"/>
        </w:rPr>
        <w:t>🔹</w:t>
      </w:r>
      <w:r>
        <w:t xml:space="preserve"> Just checking… — </w:t>
      </w:r>
      <w:proofErr w:type="spellStart"/>
      <w:r>
        <w:t>Просто</w:t>
      </w:r>
      <w:proofErr w:type="spellEnd"/>
      <w:r>
        <w:t xml:space="preserve"> </w:t>
      </w:r>
      <w:proofErr w:type="spellStart"/>
      <w:r>
        <w:t>уточняю</w:t>
      </w:r>
      <w:proofErr w:type="spellEnd"/>
      <w:r>
        <w:t>…</w:t>
      </w:r>
    </w:p>
    <w:p w14:paraId="0EEC959B"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still</w:t>
      </w:r>
      <w:r w:rsidRPr="00055F7A">
        <w:rPr>
          <w:lang w:val="ru-RU"/>
        </w:rPr>
        <w:t xml:space="preserve"> — всё ещё, по-прежнему</w:t>
      </w:r>
    </w:p>
    <w:p w14:paraId="25341501"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See</w:t>
      </w:r>
      <w:r w:rsidRPr="00055F7A">
        <w:rPr>
          <w:lang w:val="ru-RU"/>
        </w:rPr>
        <w:t xml:space="preserve"> </w:t>
      </w:r>
      <w:r>
        <w:t>you</w:t>
      </w:r>
      <w:r w:rsidRPr="00055F7A">
        <w:rPr>
          <w:lang w:val="ru-RU"/>
        </w:rPr>
        <w:t xml:space="preserve"> </w:t>
      </w:r>
      <w:r>
        <w:t>then</w:t>
      </w:r>
      <w:r w:rsidRPr="00055F7A">
        <w:rPr>
          <w:lang w:val="ru-RU"/>
        </w:rPr>
        <w:t>. — Увидимся тогда.</w:t>
      </w:r>
    </w:p>
    <w:p w14:paraId="5A169BF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3069E29E" w14:textId="77777777" w:rsidR="005B7087" w:rsidRPr="00350548" w:rsidRDefault="00EB1CD4">
      <w:pPr>
        <w:rPr>
          <w:lang w:val="ru-RU"/>
        </w:rPr>
      </w:pPr>
      <w:r>
        <w:t>Still</w:t>
      </w:r>
      <w:r w:rsidRPr="00453AAD">
        <w:rPr>
          <w:lang w:val="ru-RU"/>
        </w:rPr>
        <w:t xml:space="preserve"> показывает, что информация не изменилась: </w:t>
      </w:r>
      <w:r>
        <w:t>The</w:t>
      </w:r>
      <w:r w:rsidRPr="00453AAD">
        <w:rPr>
          <w:lang w:val="ru-RU"/>
        </w:rPr>
        <w:t xml:space="preserve"> </w:t>
      </w:r>
      <w:r>
        <w:t>meeting</w:t>
      </w:r>
      <w:r w:rsidRPr="00453AAD">
        <w:rPr>
          <w:lang w:val="ru-RU"/>
        </w:rPr>
        <w:t xml:space="preserve"> </w:t>
      </w:r>
      <w:r>
        <w:t>is</w:t>
      </w:r>
      <w:r w:rsidRPr="00453AAD">
        <w:rPr>
          <w:lang w:val="ru-RU"/>
        </w:rPr>
        <w:t xml:space="preserve"> </w:t>
      </w:r>
      <w:r>
        <w:t>still</w:t>
      </w:r>
      <w:r w:rsidRPr="00453AAD">
        <w:rPr>
          <w:lang w:val="ru-RU"/>
        </w:rPr>
        <w:t xml:space="preserve"> </w:t>
      </w:r>
      <w:r>
        <w:t>at</w:t>
      </w:r>
      <w:r w:rsidRPr="00453AAD">
        <w:rPr>
          <w:lang w:val="ru-RU"/>
        </w:rPr>
        <w:t xml:space="preserve"> </w:t>
      </w:r>
      <w:r>
        <w:t>two</w:t>
      </w:r>
      <w:r w:rsidRPr="00453AAD">
        <w:rPr>
          <w:lang w:val="ru-RU"/>
        </w:rPr>
        <w:t xml:space="preserve">. </w:t>
      </w:r>
    </w:p>
    <w:p w14:paraId="69278E5A" w14:textId="77777777" w:rsidR="005B7087" w:rsidRPr="00271883" w:rsidRDefault="00EB1CD4">
      <w:r>
        <w:t xml:space="preserve">В </w:t>
      </w:r>
      <w:proofErr w:type="spellStart"/>
      <w:r>
        <w:t>вопросе</w:t>
      </w:r>
      <w:proofErr w:type="spellEnd"/>
      <w:r>
        <w:t xml:space="preserve"> </w:t>
      </w:r>
      <w:proofErr w:type="spellStart"/>
      <w:r>
        <w:t>оно</w:t>
      </w:r>
      <w:proofErr w:type="spellEnd"/>
      <w:r>
        <w:t xml:space="preserve"> </w:t>
      </w:r>
      <w:proofErr w:type="spellStart"/>
      <w:r>
        <w:t>стоит</w:t>
      </w:r>
      <w:proofErr w:type="spellEnd"/>
      <w:r>
        <w:t xml:space="preserve"> </w:t>
      </w:r>
      <w:proofErr w:type="spellStart"/>
      <w:r>
        <w:t>после</w:t>
      </w:r>
      <w:proofErr w:type="spellEnd"/>
      <w:r>
        <w:t xml:space="preserve"> is: Is the meeting still at two? </w:t>
      </w:r>
    </w:p>
    <w:p w14:paraId="2D8D136C" w14:textId="77777777" w:rsidR="00564977" w:rsidRPr="00350548" w:rsidRDefault="00EB1CD4">
      <w:pPr>
        <w:rPr>
          <w:lang w:val="ru-RU"/>
        </w:rPr>
      </w:pPr>
      <w:r>
        <w:t>Then</w:t>
      </w:r>
      <w:r w:rsidRPr="00453AAD">
        <w:rPr>
          <w:lang w:val="ru-RU"/>
        </w:rPr>
        <w:t xml:space="preserve"> заменяет уже согласованное время, поэтому его не нужно повторять: </w:t>
      </w:r>
      <w:r>
        <w:t>See</w:t>
      </w:r>
      <w:r w:rsidRPr="00453AAD">
        <w:rPr>
          <w:lang w:val="ru-RU"/>
        </w:rPr>
        <w:t xml:space="preserve"> </w:t>
      </w:r>
      <w:r>
        <w:t>you</w:t>
      </w:r>
      <w:r w:rsidRPr="00453AAD">
        <w:rPr>
          <w:lang w:val="ru-RU"/>
        </w:rPr>
        <w:t xml:space="preserve"> </w:t>
      </w:r>
      <w:r>
        <w:t>then</w:t>
      </w:r>
      <w:r w:rsidRPr="00453AAD">
        <w:rPr>
          <w:lang w:val="ru-RU"/>
        </w:rPr>
        <w:t>.</w:t>
      </w:r>
    </w:p>
    <w:p w14:paraId="182EF253"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5C1316B1" w14:textId="77777777" w:rsidR="00564977" w:rsidRDefault="00EB1CD4">
      <w:r>
        <w:t>Just checking: is the meeting still at two?</w:t>
      </w:r>
    </w:p>
    <w:p w14:paraId="635A7B83" w14:textId="77777777" w:rsidR="00564977" w:rsidRDefault="00EB1CD4">
      <w:r>
        <w:t>Yes. It’s still at two.</w:t>
      </w:r>
    </w:p>
    <w:p w14:paraId="21412A0E" w14:textId="77777777" w:rsidR="00564977" w:rsidRDefault="00EB1CD4">
      <w:r>
        <w:t>Great. See you then.</w:t>
      </w:r>
    </w:p>
    <w:p w14:paraId="5BF73047" w14:textId="77777777" w:rsidR="00564977" w:rsidRDefault="00EB1CD4">
      <w:r>
        <w:t>See you.</w:t>
      </w:r>
    </w:p>
    <w:p w14:paraId="350401C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13 • Утро</w:t>
      </w:r>
    </w:p>
    <w:p w14:paraId="75C56EBB" w14:textId="77777777" w:rsidR="00564977" w:rsidRPr="00350548" w:rsidRDefault="00EB1CD4">
      <w:pPr>
        <w:rPr>
          <w:lang w:val="ru-RU"/>
        </w:rPr>
      </w:pPr>
      <w:r w:rsidRPr="00453AAD">
        <w:rPr>
          <w:b/>
          <w:lang w:val="ru-RU"/>
        </w:rPr>
        <w:t>ДНЕВНАЯ ПРАКТИКА — 12:00</w:t>
      </w:r>
    </w:p>
    <w:p w14:paraId="3235FFA9"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13</w:t>
      </w:r>
    </w:p>
    <w:p w14:paraId="5C9DB675" w14:textId="77777777" w:rsidR="007817F9" w:rsidRPr="00350548" w:rsidRDefault="00EB1CD4">
      <w:pPr>
        <w:rPr>
          <w:lang w:val="ru-RU"/>
        </w:rPr>
      </w:pPr>
      <w:r w:rsidRPr="00271883">
        <w:rPr>
          <w:lang w:val="ru-RU"/>
        </w:rPr>
        <w:t>Выберите подходящий ответ на уточняющий вопрос.</w:t>
      </w:r>
    </w:p>
    <w:p w14:paraId="296D8BF5" w14:textId="77777777" w:rsidR="007817F9" w:rsidRDefault="00EB1CD4">
      <w:r>
        <w:rPr>
          <w:b/>
        </w:rPr>
        <w:t>Telegram Quiz Poll</w:t>
      </w:r>
    </w:p>
    <w:p w14:paraId="6A9F0D98" w14:textId="77777777" w:rsidR="007817F9" w:rsidRDefault="00EB1CD4">
      <w:r>
        <w:rPr>
          <w:b/>
        </w:rPr>
        <w:t>Is the meeting still at two?</w:t>
      </w:r>
    </w:p>
    <w:p w14:paraId="72D96705" w14:textId="77777777" w:rsidR="007817F9" w:rsidRDefault="00EB1CD4">
      <w:r>
        <w:rPr>
          <w:rFonts w:ascii="Segoe UI Emoji" w:eastAsia="Segoe UI Emoji" w:hAnsi="Segoe UI Emoji" w:cs="Segoe UI Emoji"/>
        </w:rPr>
        <w:t>✅</w:t>
      </w:r>
      <w:r>
        <w:t xml:space="preserve"> Yes. It’s still at two.</w:t>
      </w:r>
    </w:p>
    <w:p w14:paraId="19520CC0" w14:textId="77777777" w:rsidR="007817F9" w:rsidRDefault="00EB1CD4">
      <w:r>
        <w:rPr>
          <w:rFonts w:ascii="Segoe UI Emoji" w:eastAsia="Segoe UI Emoji" w:hAnsi="Segoe UI Emoji" w:cs="Segoe UI Emoji"/>
        </w:rPr>
        <w:t>❌</w:t>
      </w:r>
      <w:r>
        <w:t xml:space="preserve"> Yes. It was at two.</w:t>
      </w:r>
    </w:p>
    <w:p w14:paraId="7BBFE4CF" w14:textId="77777777" w:rsidR="007817F9" w:rsidRDefault="00EB1CD4">
      <w:r>
        <w:rPr>
          <w:rFonts w:ascii="Segoe UI Emoji" w:eastAsia="Segoe UI Emoji" w:hAnsi="Segoe UI Emoji" w:cs="Segoe UI Emoji"/>
        </w:rPr>
        <w:t>❌</w:t>
      </w:r>
      <w:r>
        <w:t xml:space="preserve"> No. It’s at three.</w:t>
      </w:r>
    </w:p>
    <w:p w14:paraId="0BB9C8D9" w14:textId="77777777" w:rsidR="00564977" w:rsidRPr="00271883" w:rsidRDefault="00EB1CD4">
      <w:r w:rsidRPr="00453AAD">
        <w:rPr>
          <w:b/>
          <w:lang w:val="ru-RU"/>
        </w:rPr>
        <w:t>ДЕНЬ</w:t>
      </w:r>
      <w:r w:rsidRPr="00271883">
        <w:rPr>
          <w:b/>
        </w:rPr>
        <w:t xml:space="preserve"> 14 — 14 </w:t>
      </w:r>
      <w:r w:rsidRPr="00453AAD">
        <w:rPr>
          <w:b/>
          <w:lang w:val="ru-RU"/>
        </w:rPr>
        <w:t>ФЕВРАЛЯ</w:t>
      </w:r>
    </w:p>
    <w:p w14:paraId="715AD2D1" w14:textId="77777777" w:rsidR="00564977" w:rsidRPr="00350548" w:rsidRDefault="00EB1CD4">
      <w:pPr>
        <w:rPr>
          <w:lang w:val="ru-RU"/>
        </w:rPr>
      </w:pPr>
      <w:r w:rsidRPr="00453AAD">
        <w:rPr>
          <w:b/>
          <w:lang w:val="ru-RU"/>
        </w:rPr>
        <w:t>УТРЕННИЙ ПОСТ — 07:00</w:t>
      </w:r>
    </w:p>
    <w:p w14:paraId="44569FA6"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14</w:t>
      </w:r>
    </w:p>
    <w:p w14:paraId="4A3789BB" w14:textId="77777777" w:rsidR="00564977" w:rsidRPr="00350548" w:rsidRDefault="00EB1CD4">
      <w:pPr>
        <w:rPr>
          <w:lang w:val="ru-RU"/>
        </w:rPr>
      </w:pPr>
      <w:r>
        <w:rPr>
          <w:b/>
        </w:rPr>
        <w:lastRenderedPageBreak/>
        <w:t>Week</w:t>
      </w:r>
      <w:r w:rsidRPr="00453AAD">
        <w:rPr>
          <w:b/>
          <w:lang w:val="ru-RU"/>
        </w:rPr>
        <w:t xml:space="preserve"> 2 </w:t>
      </w:r>
      <w:r>
        <w:rPr>
          <w:b/>
        </w:rPr>
        <w:t>Review</w:t>
      </w:r>
      <w:r w:rsidRPr="00453AAD">
        <w:rPr>
          <w:b/>
          <w:lang w:val="ru-RU"/>
        </w:rPr>
        <w:t xml:space="preserve"> — Уже можем назначить и перенести встречу</w:t>
      </w:r>
    </w:p>
    <w:p w14:paraId="4FABB06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089A9D8F" w14:textId="77777777" w:rsidR="00564977" w:rsidRPr="00350548" w:rsidRDefault="00EB1CD4">
      <w:pPr>
        <w:rPr>
          <w:lang w:val="ru-RU"/>
        </w:rPr>
      </w:pPr>
      <w:r w:rsidRPr="00453AAD">
        <w:rPr>
          <w:lang w:val="ru-RU"/>
        </w:rPr>
        <w:t>Рэйчел и Эмма согласуют встречу на следующую неделю. Эмма проверяет календарь и предлагает точное время.</w:t>
      </w:r>
    </w:p>
    <w:p w14:paraId="2E9B3764" w14:textId="77777777" w:rsidR="00564977" w:rsidRDefault="00EB1CD4">
      <w:r>
        <w:rPr>
          <w:rFonts w:ascii="Segoe UI Emoji" w:eastAsia="Segoe UI Emoji" w:hAnsi="Segoe UI Emoji" w:cs="Segoe UI Emoji"/>
        </w:rPr>
        <w:t>👩</w:t>
      </w:r>
      <w:r>
        <w:rPr>
          <w:b/>
        </w:rPr>
        <w:t xml:space="preserve"> Rachel:</w:t>
      </w:r>
      <w:r>
        <w:rPr>
          <w:b/>
        </w:rPr>
        <w:br/>
      </w:r>
      <w:r>
        <w:t>Does Tuesday work for you?</w:t>
      </w:r>
    </w:p>
    <w:p w14:paraId="13A8B2E6" w14:textId="77777777" w:rsidR="00564977" w:rsidRDefault="00EB1CD4">
      <w:r>
        <w:rPr>
          <w:rFonts w:ascii="Segoe UI Emoji" w:eastAsia="Segoe UI Emoji" w:hAnsi="Segoe UI Emoji" w:cs="Segoe UI Emoji"/>
        </w:rPr>
        <w:t>👩</w:t>
      </w:r>
      <w:r>
        <w:rPr>
          <w:b/>
        </w:rPr>
        <w:t xml:space="preserve"> Emma:</w:t>
      </w:r>
      <w:r>
        <w:rPr>
          <w:b/>
        </w:rPr>
        <w:br/>
      </w:r>
      <w:r>
        <w:t>I’m not available Tuesday morning.</w:t>
      </w:r>
    </w:p>
    <w:p w14:paraId="49E3E48A" w14:textId="77777777" w:rsidR="00564977" w:rsidRDefault="00EB1CD4">
      <w:r>
        <w:rPr>
          <w:rFonts w:ascii="Segoe UI Emoji" w:eastAsia="Segoe UI Emoji" w:hAnsi="Segoe UI Emoji" w:cs="Segoe UI Emoji"/>
        </w:rPr>
        <w:t>👩</w:t>
      </w:r>
      <w:r>
        <w:rPr>
          <w:b/>
        </w:rPr>
        <w:t xml:space="preserve"> Rachel:</w:t>
      </w:r>
      <w:r>
        <w:rPr>
          <w:b/>
        </w:rPr>
        <w:br/>
      </w:r>
      <w:r>
        <w:t>Can we move the meeting to Wednesday?</w:t>
      </w:r>
    </w:p>
    <w:p w14:paraId="46C36ACF" w14:textId="77777777" w:rsidR="00564977" w:rsidRDefault="00EB1CD4">
      <w:r>
        <w:rPr>
          <w:rFonts w:ascii="Segoe UI Emoji" w:eastAsia="Segoe UI Emoji" w:hAnsi="Segoe UI Emoji" w:cs="Segoe UI Emoji"/>
        </w:rPr>
        <w:t>👩</w:t>
      </w:r>
      <w:r>
        <w:rPr>
          <w:b/>
        </w:rPr>
        <w:t xml:space="preserve"> Emma:</w:t>
      </w:r>
      <w:r>
        <w:rPr>
          <w:b/>
        </w:rPr>
        <w:br/>
      </w:r>
      <w:r>
        <w:t>Yes. I’m free after three.</w:t>
      </w:r>
    </w:p>
    <w:p w14:paraId="51E55786" w14:textId="77777777" w:rsidR="00564977" w:rsidRDefault="00EB1CD4">
      <w:r>
        <w:rPr>
          <w:rFonts w:ascii="Segoe UI Emoji" w:eastAsia="Segoe UI Emoji" w:hAnsi="Segoe UI Emoji" w:cs="Segoe UI Emoji"/>
        </w:rPr>
        <w:t>👩</w:t>
      </w:r>
      <w:r>
        <w:rPr>
          <w:b/>
        </w:rPr>
        <w:t xml:space="preserve"> Rachel:</w:t>
      </w:r>
      <w:r>
        <w:rPr>
          <w:b/>
        </w:rPr>
        <w:br/>
      </w:r>
      <w:r>
        <w:t>Let’s meet at three thirty.</w:t>
      </w:r>
    </w:p>
    <w:p w14:paraId="665B7EBA" w14:textId="77777777" w:rsidR="00564977" w:rsidRDefault="00EB1CD4">
      <w:r>
        <w:rPr>
          <w:rFonts w:ascii="Segoe UI Emoji" w:eastAsia="Segoe UI Emoji" w:hAnsi="Segoe UI Emoji" w:cs="Segoe UI Emoji"/>
        </w:rPr>
        <w:t>👩</w:t>
      </w:r>
      <w:r>
        <w:rPr>
          <w:b/>
        </w:rPr>
        <w:t xml:space="preserve"> Emma:</w:t>
      </w:r>
      <w:r>
        <w:rPr>
          <w:b/>
        </w:rPr>
        <w:br/>
      </w:r>
      <w:r>
        <w:t>That works for me. See you then.</w:t>
      </w:r>
    </w:p>
    <w:p w14:paraId="5F19979C" w14:textId="77777777" w:rsidR="00564977" w:rsidRDefault="00EB1CD4">
      <w:r>
        <w:rPr>
          <w:rFonts w:ascii="Segoe UI Emoji" w:eastAsia="Segoe UI Emoji" w:hAnsi="Segoe UI Emoji" w:cs="Segoe UI Emoji"/>
          <w:b/>
        </w:rPr>
        <w:t>🗣</w:t>
      </w:r>
      <w:r>
        <w:rPr>
          <w:b/>
        </w:rPr>
        <w:t xml:space="preserve"> </w:t>
      </w:r>
      <w:proofErr w:type="spellStart"/>
      <w:r>
        <w:rPr>
          <w:b/>
        </w:rPr>
        <w:t>Повторяем</w:t>
      </w:r>
      <w:proofErr w:type="spellEnd"/>
    </w:p>
    <w:p w14:paraId="73DA270B" w14:textId="77777777" w:rsidR="00564977" w:rsidRDefault="00EB1CD4">
      <w:r>
        <w:rPr>
          <w:rFonts w:ascii="Segoe UI Emoji" w:eastAsia="Segoe UI Emoji" w:hAnsi="Segoe UI Emoji" w:cs="Segoe UI Emoji"/>
        </w:rPr>
        <w:t>🔹</w:t>
      </w:r>
      <w:r>
        <w:t xml:space="preserve"> Does Tuesday work for you? — </w:t>
      </w:r>
      <w:proofErr w:type="spellStart"/>
      <w:r>
        <w:t>Вторник</w:t>
      </w:r>
      <w:proofErr w:type="spellEnd"/>
      <w:r>
        <w:t xml:space="preserve"> </w:t>
      </w:r>
      <w:proofErr w:type="spellStart"/>
      <w:r>
        <w:t>вам</w:t>
      </w:r>
      <w:proofErr w:type="spellEnd"/>
      <w:r>
        <w:t xml:space="preserve"> </w:t>
      </w:r>
      <w:proofErr w:type="spellStart"/>
      <w:r>
        <w:t>подходит</w:t>
      </w:r>
      <w:proofErr w:type="spellEnd"/>
      <w:r>
        <w:t>?</w:t>
      </w:r>
    </w:p>
    <w:p w14:paraId="1318B601" w14:textId="77777777" w:rsidR="00564977" w:rsidRDefault="00EB1CD4">
      <w:r>
        <w:rPr>
          <w:rFonts w:ascii="Segoe UI Emoji" w:eastAsia="Segoe UI Emoji" w:hAnsi="Segoe UI Emoji" w:cs="Segoe UI Emoji"/>
        </w:rPr>
        <w:t>🔹</w:t>
      </w:r>
      <w:r>
        <w:t xml:space="preserve"> Are you available…? — </w:t>
      </w:r>
      <w:proofErr w:type="spellStart"/>
      <w:r>
        <w:t>Вы</w:t>
      </w:r>
      <w:proofErr w:type="spellEnd"/>
      <w:r>
        <w:t xml:space="preserve"> </w:t>
      </w:r>
      <w:proofErr w:type="spellStart"/>
      <w:r>
        <w:t>свободны</w:t>
      </w:r>
      <w:proofErr w:type="spellEnd"/>
      <w:r>
        <w:t>…?</w:t>
      </w:r>
    </w:p>
    <w:p w14:paraId="360AF225" w14:textId="77777777" w:rsidR="00564977" w:rsidRDefault="00EB1CD4">
      <w:r>
        <w:rPr>
          <w:rFonts w:ascii="Segoe UI Emoji" w:eastAsia="Segoe UI Emoji" w:hAnsi="Segoe UI Emoji" w:cs="Segoe UI Emoji"/>
        </w:rPr>
        <w:t>🔹</w:t>
      </w:r>
      <w:r>
        <w:t xml:space="preserve"> Can we move the meeting…? — </w:t>
      </w:r>
      <w:proofErr w:type="spellStart"/>
      <w:r>
        <w:t>Можем</w:t>
      </w:r>
      <w:proofErr w:type="spellEnd"/>
      <w:r>
        <w:t xml:space="preserve"> </w:t>
      </w:r>
      <w:proofErr w:type="spellStart"/>
      <w:r>
        <w:t>перенести</w:t>
      </w:r>
      <w:proofErr w:type="spellEnd"/>
      <w:r>
        <w:t xml:space="preserve"> </w:t>
      </w:r>
      <w:proofErr w:type="spellStart"/>
      <w:r>
        <w:t>встречу</w:t>
      </w:r>
      <w:proofErr w:type="spellEnd"/>
      <w:r>
        <w:t>…?</w:t>
      </w:r>
    </w:p>
    <w:p w14:paraId="5CF84E9B" w14:textId="77777777" w:rsidR="00564977" w:rsidRDefault="00EB1CD4">
      <w:r>
        <w:rPr>
          <w:rFonts w:ascii="Segoe UI Emoji" w:eastAsia="Segoe UI Emoji" w:hAnsi="Segoe UI Emoji" w:cs="Segoe UI Emoji"/>
        </w:rPr>
        <w:t>🔹</w:t>
      </w:r>
      <w:r>
        <w:t xml:space="preserve"> Let’s meet at three thirty. — </w:t>
      </w:r>
      <w:proofErr w:type="spellStart"/>
      <w:r>
        <w:t>Давайте</w:t>
      </w:r>
      <w:proofErr w:type="spellEnd"/>
      <w:r>
        <w:t xml:space="preserve"> </w:t>
      </w:r>
      <w:proofErr w:type="spellStart"/>
      <w:r>
        <w:t>встретимся</w:t>
      </w:r>
      <w:proofErr w:type="spellEnd"/>
      <w:r>
        <w:t xml:space="preserve"> в 15:30.</w:t>
      </w:r>
    </w:p>
    <w:p w14:paraId="3CEC6FF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Главная задача</w:t>
      </w:r>
    </w:p>
    <w:p w14:paraId="55913B63" w14:textId="77777777" w:rsidR="00564977" w:rsidRPr="00350548" w:rsidRDefault="00EB1CD4">
      <w:pPr>
        <w:rPr>
          <w:lang w:val="ru-RU"/>
        </w:rPr>
      </w:pPr>
      <w:r w:rsidRPr="00453AAD">
        <w:rPr>
          <w:lang w:val="ru-RU"/>
        </w:rPr>
        <w:t>Сначала послушайте и найдите три детали: неподходящее время, новый день и окончательное время встречи. Затем прочитайте диалог и послушайте снова. Смысл важнее дословного перевода.</w:t>
      </w:r>
    </w:p>
    <w:p w14:paraId="3FA0362F"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004B6E2A" w14:textId="77777777" w:rsidR="00564977" w:rsidRPr="00350548" w:rsidRDefault="00EB1CD4">
      <w:pPr>
        <w:rPr>
          <w:lang w:val="ru-RU"/>
        </w:rPr>
      </w:pPr>
      <w:r w:rsidRPr="00453AAD">
        <w:rPr>
          <w:lang w:val="ru-RU"/>
        </w:rPr>
        <w:t>Диалог целиком.</w:t>
      </w:r>
    </w:p>
    <w:p w14:paraId="68CDE080"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14 • Утро</w:t>
      </w:r>
    </w:p>
    <w:p w14:paraId="3D2A84E3" w14:textId="77777777" w:rsidR="00564977" w:rsidRPr="00350548" w:rsidRDefault="00EB1CD4">
      <w:pPr>
        <w:rPr>
          <w:lang w:val="ru-RU"/>
        </w:rPr>
      </w:pPr>
      <w:r w:rsidRPr="00453AAD">
        <w:rPr>
          <w:b/>
          <w:lang w:val="ru-RU"/>
        </w:rPr>
        <w:t>ДНЕВНАЯ ПРАКТИКА — 12:00</w:t>
      </w:r>
    </w:p>
    <w:p w14:paraId="2338E064" w14:textId="77777777" w:rsidR="00564977" w:rsidRPr="00350548" w:rsidRDefault="00EB1CD4">
      <w:pPr>
        <w:rPr>
          <w:lang w:val="ru-RU"/>
        </w:rPr>
      </w:pPr>
      <w:r w:rsidRPr="00055F7A">
        <w:rPr>
          <w:rFonts w:ascii="Segoe UI Emoji" w:eastAsia="Segoe UI Emoji" w:hAnsi="Segoe UI Emoji" w:cs="Segoe UI Emoji"/>
          <w:lang w:val="ru-RU"/>
        </w:rPr>
        <w:lastRenderedPageBreak/>
        <w:t>☀</w:t>
      </w:r>
      <w:r>
        <w:rPr>
          <w:rFonts w:ascii="Segoe UI Emoji" w:eastAsia="Segoe UI Emoji" w:hAnsi="Segoe UI Emoji" w:cs="Segoe UI Emoji"/>
        </w:rPr>
        <w:t>️</w:t>
      </w:r>
      <w:r w:rsidRPr="00055F7A">
        <w:rPr>
          <w:b/>
          <w:lang w:val="ru-RU"/>
        </w:rPr>
        <w:t xml:space="preserve"> Практика • День 14</w:t>
      </w:r>
    </w:p>
    <w:p w14:paraId="580533B2" w14:textId="77777777" w:rsidR="007817F9" w:rsidRPr="00350548" w:rsidRDefault="00EB1CD4">
      <w:pPr>
        <w:rPr>
          <w:lang w:val="ru-RU"/>
        </w:rPr>
      </w:pPr>
      <w:r>
        <w:t>Listen</w:t>
      </w:r>
      <w:r w:rsidRPr="00271883">
        <w:rPr>
          <w:lang w:val="ru-RU"/>
        </w:rPr>
        <w:t xml:space="preserve"> </w:t>
      </w:r>
      <w:r>
        <w:t>and</w:t>
      </w:r>
      <w:r w:rsidRPr="00271883">
        <w:rPr>
          <w:lang w:val="ru-RU"/>
        </w:rPr>
        <w:t xml:space="preserve"> </w:t>
      </w:r>
      <w:r>
        <w:t>choose</w:t>
      </w:r>
      <w:r w:rsidRPr="00271883">
        <w:rPr>
          <w:lang w:val="ru-RU"/>
        </w:rPr>
        <w:t xml:space="preserve"> — послушайте и выберите.</w:t>
      </w:r>
    </w:p>
    <w:p w14:paraId="5A9D058F"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54EB2D3E"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5D338BBF" w14:textId="77777777" w:rsidR="007817F9" w:rsidRDefault="00EB1CD4">
      <w:r>
        <w:t>||Tuesday morning does not work for Emma. She is available on Wednesday after three. The meeting is at three thirty.||</w:t>
      </w:r>
    </w:p>
    <w:p w14:paraId="1D8511A1" w14:textId="77777777" w:rsidR="007817F9"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14 • </w:t>
      </w:r>
      <w:proofErr w:type="spellStart"/>
      <w:r>
        <w:rPr>
          <w:b/>
        </w:rPr>
        <w:t>Практика</w:t>
      </w:r>
      <w:proofErr w:type="spellEnd"/>
    </w:p>
    <w:p w14:paraId="15020EE7"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0B027D5A" w14:textId="77777777" w:rsidR="007817F9" w:rsidRPr="00350548" w:rsidRDefault="00EB1CD4">
      <w:pPr>
        <w:rPr>
          <w:lang w:val="ru-RU"/>
        </w:rPr>
      </w:pPr>
      <w:r w:rsidRPr="00271883">
        <w:rPr>
          <w:b/>
          <w:lang w:val="ru-RU"/>
        </w:rPr>
        <w:t>Когда состоится встреча?</w:t>
      </w:r>
    </w:p>
    <w:p w14:paraId="798F9978"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Во вторник в 10:00.</w:t>
      </w:r>
    </w:p>
    <w:p w14:paraId="14FF7E24"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среду в 15:30.</w:t>
      </w:r>
    </w:p>
    <w:p w14:paraId="2896F423"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четверг в 15:00.</w:t>
      </w:r>
    </w:p>
    <w:p w14:paraId="42209A03" w14:textId="77777777" w:rsidR="00271883" w:rsidRPr="00350548" w:rsidRDefault="00271883">
      <w:pPr>
        <w:rPr>
          <w:lang w:val="ru-RU"/>
        </w:rPr>
      </w:pPr>
    </w:p>
    <w:p w14:paraId="77C140E0" w14:textId="77777777" w:rsidR="00271883" w:rsidRPr="00350548" w:rsidRDefault="00271883" w:rsidP="00271883">
      <w:pPr>
        <w:rPr>
          <w:lang w:val="ru-RU"/>
        </w:rPr>
      </w:pPr>
      <w:r w:rsidRPr="00271883">
        <w:rPr>
          <w:b/>
          <w:lang w:val="ru-RU"/>
        </w:rPr>
        <w:t>ВЕЧЕРНИЙ БОНУС — 18:00</w:t>
      </w:r>
    </w:p>
    <w:p w14:paraId="4BE2BEC5" w14:textId="77777777" w:rsidR="00271883" w:rsidRPr="00055F7A" w:rsidRDefault="00271883">
      <w:r w:rsidRPr="00055F7A">
        <w:rPr>
          <w:rFonts w:ascii="Segoe UI Emoji" w:eastAsia="Segoe UI Emoji" w:hAnsi="Segoe UI Emoji" w:cs="Segoe UI Emoji"/>
          <w:b/>
        </w:rPr>
        <w:t>🎬</w:t>
      </w:r>
      <w:r w:rsidRPr="00055F7A">
        <w:rPr>
          <w:b/>
        </w:rPr>
        <w:t xml:space="preserve"> </w:t>
      </w:r>
      <w:proofErr w:type="spellStart"/>
      <w:r w:rsidRPr="00055F7A">
        <w:rPr>
          <w:b/>
        </w:rPr>
        <w:t>После</w:t>
      </w:r>
      <w:proofErr w:type="spellEnd"/>
      <w:r w:rsidRPr="00055F7A">
        <w:rPr>
          <w:b/>
        </w:rPr>
        <w:t xml:space="preserve"> </w:t>
      </w:r>
      <w:proofErr w:type="spellStart"/>
      <w:r w:rsidRPr="00055F7A">
        <w:rPr>
          <w:b/>
        </w:rPr>
        <w:t>титров</w:t>
      </w:r>
      <w:proofErr w:type="spellEnd"/>
    </w:p>
    <w:p w14:paraId="54BD6CE6" w14:textId="77777777" w:rsidR="003D57BE" w:rsidRPr="00055F7A" w:rsidRDefault="00EB1CD4">
      <w:r>
        <w:rPr>
          <w:rFonts w:ascii="Segoe UI Emoji" w:eastAsia="Segoe UI Emoji" w:hAnsi="Segoe UI Emoji" w:cs="Segoe UI Emoji"/>
        </w:rPr>
        <w:t xml:space="preserve">👩 </w:t>
      </w:r>
      <w:r>
        <w:rPr>
          <w:b/>
        </w:rPr>
        <w:t>Emma:</w:t>
      </w:r>
      <w:r>
        <w:br/>
        <w:t>Wednesday at three thirty works for me.</w:t>
      </w:r>
    </w:p>
    <w:p w14:paraId="02078B86" w14:textId="77777777" w:rsidR="003D57BE" w:rsidRPr="00055F7A" w:rsidRDefault="00EB1CD4">
      <w:r>
        <w:rPr>
          <w:rFonts w:ascii="Segoe UI Emoji" w:eastAsia="Segoe UI Emoji" w:hAnsi="Segoe UI Emoji" w:cs="Segoe UI Emoji"/>
        </w:rPr>
        <w:t xml:space="preserve">👩 </w:t>
      </w:r>
      <w:r>
        <w:rPr>
          <w:b/>
        </w:rPr>
        <w:t>Rachel:</w:t>
      </w:r>
      <w:r>
        <w:br/>
        <w:t>Great. Let’s meet at the café.</w:t>
      </w:r>
    </w:p>
    <w:p w14:paraId="76805098" w14:textId="77777777" w:rsidR="003D57BE" w:rsidRPr="00055F7A" w:rsidRDefault="00EB1CD4">
      <w:r>
        <w:rPr>
          <w:rFonts w:ascii="Segoe UI Emoji" w:eastAsia="Segoe UI Emoji" w:hAnsi="Segoe UI Emoji" w:cs="Segoe UI Emoji"/>
        </w:rPr>
        <w:t xml:space="preserve">👩 </w:t>
      </w:r>
      <w:r>
        <w:rPr>
          <w:b/>
        </w:rPr>
        <w:t>Emma:</w:t>
      </w:r>
      <w:r>
        <w:br/>
        <w:t>For a meeting or for coffee?</w:t>
      </w:r>
    </w:p>
    <w:p w14:paraId="33A0CAE9" w14:textId="77777777" w:rsidR="003D57BE" w:rsidRDefault="00EB1CD4">
      <w:r>
        <w:rPr>
          <w:rFonts w:ascii="Segoe UI Emoji" w:eastAsia="Segoe UI Emoji" w:hAnsi="Segoe UI Emoji" w:cs="Segoe UI Emoji"/>
        </w:rPr>
        <w:t xml:space="preserve">👩 </w:t>
      </w:r>
      <w:r>
        <w:rPr>
          <w:b/>
        </w:rPr>
        <w:t>Rachel:</w:t>
      </w:r>
      <w:r>
        <w:br/>
        <w:t>Both. But coffee comes first.</w:t>
      </w:r>
    </w:p>
    <w:p w14:paraId="3A952895"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ФОТО №2 — ПРОИЗВОДСТВЕННАЯ ЗАМЕТКА</w:t>
      </w:r>
    </w:p>
    <w:p w14:paraId="0742B11A" w14:textId="77777777" w:rsidR="00564977" w:rsidRPr="00350548" w:rsidRDefault="00EB1CD4">
      <w:pPr>
        <w:rPr>
          <w:lang w:val="ru-RU"/>
        </w:rPr>
      </w:pPr>
      <w:r w:rsidRPr="00453AAD">
        <w:rPr>
          <w:lang w:val="ru-RU"/>
        </w:rPr>
        <w:t xml:space="preserve">Светлая переговорная в инженерном офисе Адама. В центре — открытый календарь на планшете и блокнот со временем 10:00; Адам и Дэвид стоят по разные стороны стола и спокойно согласуют встречу. Визуальный акцент — день, время и изменение </w:t>
      </w:r>
      <w:r w:rsidRPr="00453AAD">
        <w:rPr>
          <w:lang w:val="ru-RU"/>
        </w:rPr>
        <w:lastRenderedPageBreak/>
        <w:t>расписания. Рабочая, дружелюбная сцена без начальственной строгости и без брендов.</w:t>
      </w:r>
    </w:p>
    <w:p w14:paraId="2490E52C" w14:textId="77777777" w:rsidR="00564977" w:rsidRPr="00350548" w:rsidRDefault="00EB1CD4">
      <w:pPr>
        <w:rPr>
          <w:lang w:val="ru-RU"/>
        </w:rPr>
      </w:pPr>
      <w:r w:rsidRPr="00453AAD">
        <w:rPr>
          <w:lang w:val="ru-RU"/>
        </w:rPr>
        <w:t>Надписи: «СЕЗОН 6», «</w:t>
      </w:r>
      <w:r>
        <w:t>WORK</w:t>
      </w:r>
      <w:r w:rsidRPr="00453AAD">
        <w:rPr>
          <w:lang w:val="ru-RU"/>
        </w:rPr>
        <w:t xml:space="preserve"> &amp; </w:t>
      </w:r>
      <w:r>
        <w:t>COMMUNICATION</w:t>
      </w:r>
      <w:r w:rsidRPr="00453AAD">
        <w:rPr>
          <w:lang w:val="ru-RU"/>
        </w:rPr>
        <w:t xml:space="preserve">», «НЕДЕЛЯ 2». Внизу: «На этой неделе мы выучили, как:». Четыре карточки с примерами: Предложить день — </w:t>
      </w:r>
      <w:r>
        <w:t>Does</w:t>
      </w:r>
      <w:r w:rsidRPr="00453AAD">
        <w:rPr>
          <w:lang w:val="ru-RU"/>
        </w:rPr>
        <w:t xml:space="preserve"> </w:t>
      </w:r>
      <w:r>
        <w:t>Tuesday</w:t>
      </w:r>
      <w:r w:rsidRPr="00453AAD">
        <w:rPr>
          <w:lang w:val="ru-RU"/>
        </w:rPr>
        <w:t xml:space="preserve"> </w:t>
      </w:r>
      <w:r>
        <w:t>work</w:t>
      </w:r>
      <w:r w:rsidRPr="00453AAD">
        <w:rPr>
          <w:lang w:val="ru-RU"/>
        </w:rPr>
        <w:t xml:space="preserve"> </w:t>
      </w:r>
      <w:r>
        <w:t>for</w:t>
      </w:r>
      <w:r w:rsidRPr="00453AAD">
        <w:rPr>
          <w:lang w:val="ru-RU"/>
        </w:rPr>
        <w:t xml:space="preserve"> </w:t>
      </w:r>
      <w:r>
        <w:t>you</w:t>
      </w:r>
      <w:r w:rsidRPr="00453AAD">
        <w:rPr>
          <w:lang w:val="ru-RU"/>
        </w:rPr>
        <w:t xml:space="preserve">? </w:t>
      </w:r>
      <w:r>
        <w:t xml:space="preserve">| </w:t>
      </w:r>
      <w:proofErr w:type="spellStart"/>
      <w:r>
        <w:t>Уточнить</w:t>
      </w:r>
      <w:proofErr w:type="spellEnd"/>
      <w:r>
        <w:t xml:space="preserve"> </w:t>
      </w:r>
      <w:proofErr w:type="spellStart"/>
      <w:r>
        <w:t>свободное</w:t>
      </w:r>
      <w:proofErr w:type="spellEnd"/>
      <w:r>
        <w:t xml:space="preserve"> </w:t>
      </w:r>
      <w:proofErr w:type="spellStart"/>
      <w:r>
        <w:t>время</w:t>
      </w:r>
      <w:proofErr w:type="spellEnd"/>
      <w:r>
        <w:t xml:space="preserve"> — Are you available on Wednesday? | </w:t>
      </w:r>
      <w:proofErr w:type="spellStart"/>
      <w:r>
        <w:t>Перенести</w:t>
      </w:r>
      <w:proofErr w:type="spellEnd"/>
      <w:r>
        <w:t xml:space="preserve"> </w:t>
      </w:r>
      <w:proofErr w:type="spellStart"/>
      <w:r>
        <w:t>встречу</w:t>
      </w:r>
      <w:proofErr w:type="spellEnd"/>
      <w:r>
        <w:t xml:space="preserve"> — Can we move the meeting? </w:t>
      </w:r>
      <w:r w:rsidRPr="00453AAD">
        <w:rPr>
          <w:lang w:val="ru-RU"/>
        </w:rPr>
        <w:t xml:space="preserve">| Назвать точное время — </w:t>
      </w:r>
      <w:r>
        <w:t>Let</w:t>
      </w:r>
      <w:r w:rsidRPr="00453AAD">
        <w:rPr>
          <w:lang w:val="ru-RU"/>
        </w:rPr>
        <w:t>’</w:t>
      </w:r>
      <w:r>
        <w:t>s</w:t>
      </w:r>
      <w:r w:rsidRPr="00453AAD">
        <w:rPr>
          <w:lang w:val="ru-RU"/>
        </w:rPr>
        <w:t xml:space="preserve"> </w:t>
      </w:r>
      <w:r>
        <w:t>meet</w:t>
      </w:r>
      <w:r w:rsidRPr="00453AAD">
        <w:rPr>
          <w:lang w:val="ru-RU"/>
        </w:rPr>
        <w:t xml:space="preserve"> </w:t>
      </w:r>
      <w:r>
        <w:t>at</w:t>
      </w:r>
      <w:r w:rsidRPr="00453AAD">
        <w:rPr>
          <w:lang w:val="ru-RU"/>
        </w:rPr>
        <w:t xml:space="preserve"> </w:t>
      </w:r>
      <w:r>
        <w:t>ten</w:t>
      </w:r>
      <w:r w:rsidRPr="00453AAD">
        <w:rPr>
          <w:lang w:val="ru-RU"/>
        </w:rPr>
        <w:t>.</w:t>
      </w:r>
    </w:p>
    <w:p w14:paraId="65B4A1B3" w14:textId="77777777" w:rsidR="00564977" w:rsidRPr="00350548" w:rsidRDefault="00EB1CD4">
      <w:pPr>
        <w:rPr>
          <w:lang w:val="ru-RU"/>
        </w:rPr>
      </w:pPr>
      <w:r w:rsidRPr="00453AAD">
        <w:rPr>
          <w:b/>
          <w:lang w:val="ru-RU"/>
        </w:rPr>
        <w:t>ДЕНЬ 15 — 15 ФЕВРАЛЯ</w:t>
      </w:r>
    </w:p>
    <w:p w14:paraId="5DAC2C43" w14:textId="77777777" w:rsidR="00564977" w:rsidRPr="00350548" w:rsidRDefault="00EB1CD4">
      <w:pPr>
        <w:rPr>
          <w:lang w:val="ru-RU"/>
        </w:rPr>
      </w:pPr>
      <w:r w:rsidRPr="00453AAD">
        <w:rPr>
          <w:b/>
          <w:lang w:val="ru-RU"/>
        </w:rPr>
        <w:t>УТРЕННИЙ ПОСТ — 07:00</w:t>
      </w:r>
    </w:p>
    <w:p w14:paraId="312AF72F"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15</w:t>
      </w:r>
    </w:p>
    <w:p w14:paraId="58598EAE" w14:textId="77777777" w:rsidR="00564977" w:rsidRPr="00350548" w:rsidRDefault="00EB1CD4">
      <w:pPr>
        <w:rPr>
          <w:lang w:val="ru-RU"/>
        </w:rPr>
      </w:pPr>
      <w:r>
        <w:rPr>
          <w:b/>
        </w:rPr>
        <w:t>Could</w:t>
      </w:r>
      <w:r w:rsidRPr="00453AAD">
        <w:rPr>
          <w:b/>
          <w:lang w:val="ru-RU"/>
        </w:rPr>
        <w:t xml:space="preserve"> </w:t>
      </w:r>
      <w:r>
        <w:rPr>
          <w:b/>
        </w:rPr>
        <w:t>you</w:t>
      </w:r>
      <w:r w:rsidRPr="00453AAD">
        <w:rPr>
          <w:b/>
          <w:lang w:val="ru-RU"/>
        </w:rPr>
        <w:t xml:space="preserve"> </w:t>
      </w:r>
      <w:r>
        <w:rPr>
          <w:b/>
        </w:rPr>
        <w:t>send</w:t>
      </w:r>
      <w:r w:rsidRPr="00453AAD">
        <w:rPr>
          <w:b/>
          <w:lang w:val="ru-RU"/>
        </w:rPr>
        <w:t xml:space="preserve"> </w:t>
      </w:r>
      <w:r>
        <w:rPr>
          <w:b/>
        </w:rPr>
        <w:t>me</w:t>
      </w:r>
      <w:r w:rsidRPr="00453AAD">
        <w:rPr>
          <w:b/>
          <w:lang w:val="ru-RU"/>
        </w:rPr>
        <w:t xml:space="preserve"> </w:t>
      </w:r>
      <w:r>
        <w:rPr>
          <w:b/>
        </w:rPr>
        <w:t>the</w:t>
      </w:r>
      <w:r w:rsidRPr="00453AAD">
        <w:rPr>
          <w:b/>
          <w:lang w:val="ru-RU"/>
        </w:rPr>
        <w:t xml:space="preserve"> </w:t>
      </w:r>
      <w:r>
        <w:rPr>
          <w:b/>
        </w:rPr>
        <w:t>file</w:t>
      </w:r>
      <w:r w:rsidRPr="00453AAD">
        <w:rPr>
          <w:b/>
          <w:lang w:val="ru-RU"/>
        </w:rPr>
        <w:t>? — Не могли бы вы прислать мне файл?</w:t>
      </w:r>
    </w:p>
    <w:p w14:paraId="7EC3836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2D95BAC0" w14:textId="77777777" w:rsidR="00564977" w:rsidRPr="00350548" w:rsidRDefault="00EB1CD4">
      <w:pPr>
        <w:rPr>
          <w:lang w:val="ru-RU"/>
        </w:rPr>
      </w:pPr>
      <w:r w:rsidRPr="00453AAD">
        <w:rPr>
          <w:lang w:val="ru-RU"/>
        </w:rPr>
        <w:t>После встречи Эмме нужна последняя версия презентации. Она отправляет Рэйчел короткую и вежливую просьбу.</w:t>
      </w:r>
    </w:p>
    <w:p w14:paraId="642A1C9B" w14:textId="77777777" w:rsidR="00564977" w:rsidRDefault="00EB1CD4">
      <w:r>
        <w:rPr>
          <w:rFonts w:ascii="Segoe UI Emoji" w:eastAsia="Segoe UI Emoji" w:hAnsi="Segoe UI Emoji" w:cs="Segoe UI Emoji"/>
        </w:rPr>
        <w:t>👩</w:t>
      </w:r>
      <w:r>
        <w:rPr>
          <w:b/>
        </w:rPr>
        <w:t xml:space="preserve"> Emma:</w:t>
      </w:r>
      <w:r>
        <w:rPr>
          <w:b/>
        </w:rPr>
        <w:br/>
      </w:r>
      <w:r>
        <w:t>Hi, Rachel. Could you send me the file?</w:t>
      </w:r>
    </w:p>
    <w:p w14:paraId="3E9863BD" w14:textId="77777777" w:rsidR="00564977" w:rsidRDefault="00EB1CD4">
      <w:r>
        <w:rPr>
          <w:rFonts w:ascii="Segoe UI Emoji" w:eastAsia="Segoe UI Emoji" w:hAnsi="Segoe UI Emoji" w:cs="Segoe UI Emoji"/>
        </w:rPr>
        <w:t>👩</w:t>
      </w:r>
      <w:r>
        <w:rPr>
          <w:b/>
        </w:rPr>
        <w:t xml:space="preserve"> Rachel:</w:t>
      </w:r>
      <w:r>
        <w:rPr>
          <w:b/>
        </w:rPr>
        <w:br/>
      </w:r>
      <w:r>
        <w:t>Of course. The new file?</w:t>
      </w:r>
    </w:p>
    <w:p w14:paraId="7737260B" w14:textId="77777777" w:rsidR="00564977" w:rsidRDefault="00EB1CD4">
      <w:r>
        <w:rPr>
          <w:rFonts w:ascii="Segoe UI Emoji" w:eastAsia="Segoe UI Emoji" w:hAnsi="Segoe UI Emoji" w:cs="Segoe UI Emoji"/>
        </w:rPr>
        <w:t>👩</w:t>
      </w:r>
      <w:r>
        <w:rPr>
          <w:b/>
        </w:rPr>
        <w:t xml:space="preserve"> Emma:</w:t>
      </w:r>
      <w:r>
        <w:rPr>
          <w:b/>
        </w:rPr>
        <w:br/>
      </w:r>
      <w:r>
        <w:t>Yes, please.</w:t>
      </w:r>
    </w:p>
    <w:p w14:paraId="19BB72C7" w14:textId="77777777" w:rsidR="00564977" w:rsidRDefault="00EB1CD4">
      <w:r>
        <w:rPr>
          <w:rFonts w:ascii="Segoe UI Emoji" w:eastAsia="Segoe UI Emoji" w:hAnsi="Segoe UI Emoji" w:cs="Segoe UI Emoji"/>
        </w:rPr>
        <w:t>👩</w:t>
      </w:r>
      <w:r>
        <w:rPr>
          <w:b/>
        </w:rPr>
        <w:t xml:space="preserve"> Rachel:</w:t>
      </w:r>
      <w:r>
        <w:rPr>
          <w:b/>
        </w:rPr>
        <w:br/>
      </w:r>
      <w:r>
        <w:t>I’ll send it now.</w:t>
      </w:r>
    </w:p>
    <w:p w14:paraId="472EFCA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709F93FE"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file</w:t>
      </w:r>
      <w:r w:rsidRPr="00055F7A">
        <w:rPr>
          <w:lang w:val="ru-RU"/>
        </w:rPr>
        <w:t xml:space="preserve"> — файл</w:t>
      </w:r>
    </w:p>
    <w:p w14:paraId="34FD64BF"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send</w:t>
      </w:r>
      <w:r w:rsidRPr="00055F7A">
        <w:rPr>
          <w:lang w:val="ru-RU"/>
        </w:rPr>
        <w:t xml:space="preserve"> — отправлять</w:t>
      </w:r>
    </w:p>
    <w:p w14:paraId="780EB565"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the</w:t>
      </w:r>
      <w:r w:rsidRPr="00055F7A">
        <w:rPr>
          <w:lang w:val="ru-RU"/>
        </w:rPr>
        <w:t xml:space="preserve"> </w:t>
      </w:r>
      <w:r>
        <w:t>new</w:t>
      </w:r>
      <w:r w:rsidRPr="00055F7A">
        <w:rPr>
          <w:lang w:val="ru-RU"/>
        </w:rPr>
        <w:t xml:space="preserve"> </w:t>
      </w:r>
      <w:r>
        <w:t>file</w:t>
      </w:r>
      <w:r w:rsidRPr="00055F7A">
        <w:rPr>
          <w:lang w:val="ru-RU"/>
        </w:rPr>
        <w:t xml:space="preserve"> — новый файл</w:t>
      </w:r>
    </w:p>
    <w:p w14:paraId="6751E4D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4BC5F82E" w14:textId="77777777" w:rsidR="005770B2" w:rsidRPr="00271883" w:rsidRDefault="00EB1CD4">
      <w:r>
        <w:t xml:space="preserve">Could you + </w:t>
      </w:r>
      <w:proofErr w:type="spellStart"/>
      <w:r>
        <w:t>глагол</w:t>
      </w:r>
      <w:proofErr w:type="spellEnd"/>
      <w:r>
        <w:t xml:space="preserve"> — </w:t>
      </w:r>
      <w:proofErr w:type="spellStart"/>
      <w:r>
        <w:t>вежливая</w:t>
      </w:r>
      <w:proofErr w:type="spellEnd"/>
      <w:r>
        <w:t xml:space="preserve"> </w:t>
      </w:r>
      <w:proofErr w:type="spellStart"/>
      <w:r>
        <w:t>просьба</w:t>
      </w:r>
      <w:proofErr w:type="spellEnd"/>
      <w:r>
        <w:t xml:space="preserve"> к </w:t>
      </w:r>
      <w:proofErr w:type="spellStart"/>
      <w:r>
        <w:t>собеседнику</w:t>
      </w:r>
      <w:proofErr w:type="spellEnd"/>
      <w:r>
        <w:t xml:space="preserve">: Could you send me the file? </w:t>
      </w:r>
    </w:p>
    <w:p w14:paraId="04CEED42" w14:textId="77777777" w:rsidR="00564977" w:rsidRPr="005770B2" w:rsidRDefault="005770B2">
      <w:r>
        <w:rPr>
          <w:lang w:val="ru-RU"/>
        </w:rPr>
        <w:t>Другие</w:t>
      </w:r>
      <w:r w:rsidRPr="005770B2">
        <w:t xml:space="preserve"> </w:t>
      </w:r>
      <w:r>
        <w:rPr>
          <w:lang w:val="ru-RU"/>
        </w:rPr>
        <w:t>примеры</w:t>
      </w:r>
      <w:r>
        <w:t>: send me the report, send me the address.</w:t>
      </w:r>
    </w:p>
    <w:p w14:paraId="1170A9B6" w14:textId="77777777" w:rsidR="005770B2" w:rsidRPr="00350548" w:rsidRDefault="005770B2">
      <w:pPr>
        <w:rPr>
          <w:lang w:val="ru-RU"/>
        </w:rPr>
      </w:pPr>
      <w:r>
        <w:lastRenderedPageBreak/>
        <w:t>I</w:t>
      </w:r>
      <w:r w:rsidRPr="00055F7A">
        <w:rPr>
          <w:lang w:val="ru-RU"/>
        </w:rPr>
        <w:t>’</w:t>
      </w:r>
      <w:proofErr w:type="spellStart"/>
      <w:r>
        <w:t>ll</w:t>
      </w:r>
      <w:proofErr w:type="spellEnd"/>
      <w:r w:rsidRPr="00055F7A">
        <w:rPr>
          <w:lang w:val="ru-RU"/>
        </w:rPr>
        <w:t xml:space="preserve"> = </w:t>
      </w:r>
      <w:r>
        <w:t>I</w:t>
      </w:r>
      <w:r w:rsidRPr="00055F7A">
        <w:rPr>
          <w:lang w:val="ru-RU"/>
        </w:rPr>
        <w:t xml:space="preserve"> </w:t>
      </w:r>
      <w:r>
        <w:t>will</w:t>
      </w:r>
      <w:r w:rsidRPr="00055F7A">
        <w:rPr>
          <w:lang w:val="ru-RU"/>
        </w:rPr>
        <w:t xml:space="preserve">. Так говорим о решении или обещании на будущее: </w:t>
      </w:r>
      <w:r>
        <w:t>I</w:t>
      </w:r>
      <w:r w:rsidRPr="00055F7A">
        <w:rPr>
          <w:lang w:val="ru-RU"/>
        </w:rPr>
        <w:t>’</w:t>
      </w:r>
      <w:proofErr w:type="spellStart"/>
      <w:r>
        <w:t>ll</w:t>
      </w:r>
      <w:proofErr w:type="spellEnd"/>
      <w:r w:rsidRPr="00055F7A">
        <w:rPr>
          <w:lang w:val="ru-RU"/>
        </w:rPr>
        <w:t xml:space="preserve"> </w:t>
      </w:r>
      <w:r>
        <w:t>send</w:t>
      </w:r>
      <w:r w:rsidRPr="00055F7A">
        <w:rPr>
          <w:lang w:val="ru-RU"/>
        </w:rPr>
        <w:t xml:space="preserve"> </w:t>
      </w:r>
      <w:r>
        <w:t>it</w:t>
      </w:r>
      <w:r w:rsidRPr="00055F7A">
        <w:rPr>
          <w:lang w:val="ru-RU"/>
        </w:rPr>
        <w:t xml:space="preserve"> </w:t>
      </w:r>
      <w:r>
        <w:t>now</w:t>
      </w:r>
      <w:r w:rsidRPr="00055F7A">
        <w:rPr>
          <w:lang w:val="ru-RU"/>
        </w:rPr>
        <w:t xml:space="preserve">. После </w:t>
      </w:r>
      <w:r>
        <w:t>will</w:t>
      </w:r>
      <w:r w:rsidRPr="00055F7A">
        <w:rPr>
          <w:lang w:val="ru-RU"/>
        </w:rPr>
        <w:t xml:space="preserve"> используем начальную форму глагола без </w:t>
      </w:r>
      <w:r>
        <w:t>to</w:t>
      </w:r>
      <w:r w:rsidRPr="00055F7A">
        <w:rPr>
          <w:lang w:val="ru-RU"/>
        </w:rPr>
        <w:t>.</w:t>
      </w:r>
    </w:p>
    <w:p w14:paraId="2A2B6F74"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5F5F81CA" w14:textId="77777777" w:rsidR="00564977" w:rsidRDefault="00EB1CD4">
      <w:r>
        <w:t>Hi</w:t>
      </w:r>
      <w:r w:rsidRPr="00271883">
        <w:t xml:space="preserve">, </w:t>
      </w:r>
      <w:r>
        <w:t>Rachel</w:t>
      </w:r>
      <w:r w:rsidRPr="00271883">
        <w:t xml:space="preserve">. </w:t>
      </w:r>
      <w:r>
        <w:t>Could you send me the file?</w:t>
      </w:r>
    </w:p>
    <w:p w14:paraId="6E031B9D" w14:textId="77777777" w:rsidR="00564977" w:rsidRDefault="00EB1CD4">
      <w:r>
        <w:t>Of course. The new file?</w:t>
      </w:r>
    </w:p>
    <w:p w14:paraId="08475232" w14:textId="77777777" w:rsidR="00564977" w:rsidRDefault="00EB1CD4">
      <w:r>
        <w:t>Yes, please.</w:t>
      </w:r>
    </w:p>
    <w:p w14:paraId="3328FAE4" w14:textId="77777777" w:rsidR="00564977" w:rsidRDefault="00EB1CD4">
      <w:r>
        <w:t>I’ll send it now.</w:t>
      </w:r>
    </w:p>
    <w:p w14:paraId="462DD58B"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15 • Утро</w:t>
      </w:r>
    </w:p>
    <w:p w14:paraId="676611BB" w14:textId="77777777" w:rsidR="00564977" w:rsidRPr="00350548" w:rsidRDefault="00EB1CD4">
      <w:pPr>
        <w:rPr>
          <w:lang w:val="ru-RU"/>
        </w:rPr>
      </w:pPr>
      <w:r w:rsidRPr="00453AAD">
        <w:rPr>
          <w:b/>
          <w:lang w:val="ru-RU"/>
        </w:rPr>
        <w:t>ДНЕВНАЯ ПРАКТИКА — 12:00</w:t>
      </w:r>
    </w:p>
    <w:p w14:paraId="51C323C6"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15</w:t>
      </w:r>
    </w:p>
    <w:p w14:paraId="464051E6" w14:textId="77777777" w:rsidR="007817F9" w:rsidRPr="00350548" w:rsidRDefault="00EB1CD4">
      <w:pPr>
        <w:rPr>
          <w:lang w:val="ru-RU"/>
        </w:rPr>
      </w:pPr>
      <w:r w:rsidRPr="00271883">
        <w:rPr>
          <w:lang w:val="ru-RU"/>
        </w:rPr>
        <w:t>Послушайте и выберите ответ.</w:t>
      </w:r>
    </w:p>
    <w:p w14:paraId="2C92BEC5"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14AD59B8"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5957ACA0" w14:textId="77777777" w:rsidR="007817F9" w:rsidRDefault="00EB1CD4">
      <w:r>
        <w:t>||Emma needs the new file. She asks Rachel to send it.||</w:t>
      </w:r>
    </w:p>
    <w:p w14:paraId="13866C97"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15 • Практика</w:t>
      </w:r>
    </w:p>
    <w:p w14:paraId="27009700"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5CADB30A" w14:textId="77777777" w:rsidR="007817F9" w:rsidRPr="00350548" w:rsidRDefault="00EB1CD4">
      <w:pPr>
        <w:rPr>
          <w:lang w:val="ru-RU"/>
        </w:rPr>
      </w:pPr>
      <w:r w:rsidRPr="00271883">
        <w:rPr>
          <w:b/>
          <w:lang w:val="ru-RU"/>
        </w:rPr>
        <w:t>Что Эмма просит прислать?</w:t>
      </w:r>
    </w:p>
    <w:p w14:paraId="0EBA70E2"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Адрес офиса.</w:t>
      </w:r>
    </w:p>
    <w:p w14:paraId="2189574F"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Новый файл.</w:t>
      </w:r>
    </w:p>
    <w:p w14:paraId="2CE736EF"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Время встречи.</w:t>
      </w:r>
    </w:p>
    <w:p w14:paraId="3D33425F" w14:textId="77777777" w:rsidR="00564977" w:rsidRPr="00350548" w:rsidRDefault="00EB1CD4">
      <w:pPr>
        <w:rPr>
          <w:lang w:val="ru-RU"/>
        </w:rPr>
      </w:pPr>
      <w:r w:rsidRPr="00453AAD">
        <w:rPr>
          <w:b/>
          <w:lang w:val="ru-RU"/>
        </w:rPr>
        <w:t>ДЕНЬ 16 — 16 ФЕВРАЛЯ</w:t>
      </w:r>
    </w:p>
    <w:p w14:paraId="7285FE4A" w14:textId="77777777" w:rsidR="00564977" w:rsidRPr="00350548" w:rsidRDefault="00EB1CD4">
      <w:pPr>
        <w:rPr>
          <w:lang w:val="ru-RU"/>
        </w:rPr>
      </w:pPr>
      <w:r w:rsidRPr="00453AAD">
        <w:rPr>
          <w:b/>
          <w:lang w:val="ru-RU"/>
        </w:rPr>
        <w:t>УТРЕННИЙ ПОСТ — 07:00</w:t>
      </w:r>
    </w:p>
    <w:p w14:paraId="19795D8A"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16</w:t>
      </w:r>
    </w:p>
    <w:p w14:paraId="600625F6" w14:textId="77777777" w:rsidR="00564977" w:rsidRDefault="00EB1CD4">
      <w:r>
        <w:rPr>
          <w:b/>
        </w:rPr>
        <w:t xml:space="preserve">Thanks for letting me know. — </w:t>
      </w:r>
      <w:proofErr w:type="spellStart"/>
      <w:r>
        <w:rPr>
          <w:b/>
        </w:rPr>
        <w:t>Спасибо</w:t>
      </w:r>
      <w:proofErr w:type="spellEnd"/>
      <w:r>
        <w:rPr>
          <w:b/>
        </w:rPr>
        <w:t xml:space="preserve">, </w:t>
      </w:r>
      <w:proofErr w:type="spellStart"/>
      <w:r>
        <w:rPr>
          <w:b/>
        </w:rPr>
        <w:t>что</w:t>
      </w:r>
      <w:proofErr w:type="spellEnd"/>
      <w:r>
        <w:rPr>
          <w:b/>
        </w:rPr>
        <w:t xml:space="preserve"> </w:t>
      </w:r>
      <w:proofErr w:type="spellStart"/>
      <w:r>
        <w:rPr>
          <w:b/>
        </w:rPr>
        <w:t>сообщили</w:t>
      </w:r>
      <w:proofErr w:type="spellEnd"/>
      <w:r>
        <w:rPr>
          <w:b/>
        </w:rPr>
        <w:t>.</w:t>
      </w:r>
    </w:p>
    <w:p w14:paraId="66EB3C5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69778823" w14:textId="77777777" w:rsidR="00564977" w:rsidRPr="00350548" w:rsidRDefault="00EB1CD4">
      <w:pPr>
        <w:rPr>
          <w:lang w:val="ru-RU"/>
        </w:rPr>
      </w:pPr>
      <w:r w:rsidRPr="00453AAD">
        <w:rPr>
          <w:lang w:val="ru-RU"/>
        </w:rPr>
        <w:lastRenderedPageBreak/>
        <w:t>Рэйчел замечает изменение в расписании и сразу предупреждает Эмму коротким сообщением.</w:t>
      </w:r>
    </w:p>
    <w:p w14:paraId="29AE8414" w14:textId="77777777" w:rsidR="00564977" w:rsidRDefault="00EB1CD4">
      <w:r>
        <w:rPr>
          <w:rFonts w:ascii="Segoe UI Emoji" w:eastAsia="Segoe UI Emoji" w:hAnsi="Segoe UI Emoji" w:cs="Segoe UI Emoji"/>
        </w:rPr>
        <w:t>👩</w:t>
      </w:r>
      <w:r>
        <w:rPr>
          <w:b/>
        </w:rPr>
        <w:t xml:space="preserve"> Rachel:</w:t>
      </w:r>
      <w:r>
        <w:rPr>
          <w:b/>
        </w:rPr>
        <w:br/>
      </w:r>
      <w:r>
        <w:t>The meeting is at eleven, not ten.</w:t>
      </w:r>
    </w:p>
    <w:p w14:paraId="270DB32E" w14:textId="77777777" w:rsidR="00564977" w:rsidRDefault="00EB1CD4">
      <w:r>
        <w:rPr>
          <w:rFonts w:ascii="Segoe UI Emoji" w:eastAsia="Segoe UI Emoji" w:hAnsi="Segoe UI Emoji" w:cs="Segoe UI Emoji"/>
        </w:rPr>
        <w:t>👩</w:t>
      </w:r>
      <w:r>
        <w:rPr>
          <w:b/>
        </w:rPr>
        <w:t xml:space="preserve"> Emma:</w:t>
      </w:r>
      <w:r>
        <w:rPr>
          <w:b/>
        </w:rPr>
        <w:br/>
      </w:r>
      <w:r>
        <w:t>Thanks for letting me know.</w:t>
      </w:r>
    </w:p>
    <w:p w14:paraId="539FC33A" w14:textId="77777777" w:rsidR="00564977" w:rsidRDefault="00EB1CD4">
      <w:r>
        <w:rPr>
          <w:rFonts w:ascii="Segoe UI Emoji" w:eastAsia="Segoe UI Emoji" w:hAnsi="Segoe UI Emoji" w:cs="Segoe UI Emoji"/>
        </w:rPr>
        <w:t>👩</w:t>
      </w:r>
      <w:r>
        <w:rPr>
          <w:b/>
        </w:rPr>
        <w:t xml:space="preserve"> Rachel:</w:t>
      </w:r>
      <w:r>
        <w:rPr>
          <w:b/>
        </w:rPr>
        <w:br/>
      </w:r>
      <w:r>
        <w:t>Sorry for the change.</w:t>
      </w:r>
    </w:p>
    <w:p w14:paraId="331167E8" w14:textId="77777777" w:rsidR="00564977" w:rsidRDefault="00EB1CD4">
      <w:r>
        <w:rPr>
          <w:rFonts w:ascii="Segoe UI Emoji" w:eastAsia="Segoe UI Emoji" w:hAnsi="Segoe UI Emoji" w:cs="Segoe UI Emoji"/>
        </w:rPr>
        <w:t>👩</w:t>
      </w:r>
      <w:r>
        <w:rPr>
          <w:b/>
        </w:rPr>
        <w:t xml:space="preserve"> Emma:</w:t>
      </w:r>
      <w:r>
        <w:rPr>
          <w:b/>
        </w:rPr>
        <w:br/>
      </w:r>
      <w:r>
        <w:t>No problem.</w:t>
      </w:r>
    </w:p>
    <w:p w14:paraId="3DCBEEF9"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539B8911"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let</w:t>
      </w:r>
      <w:r w:rsidRPr="00055F7A">
        <w:rPr>
          <w:lang w:val="ru-RU"/>
        </w:rPr>
        <w:t xml:space="preserve"> </w:t>
      </w:r>
      <w:r>
        <w:t>someone</w:t>
      </w:r>
      <w:r w:rsidRPr="00055F7A">
        <w:rPr>
          <w:lang w:val="ru-RU"/>
        </w:rPr>
        <w:t xml:space="preserve"> </w:t>
      </w:r>
      <w:r>
        <w:t>know</w:t>
      </w:r>
      <w:r w:rsidRPr="00055F7A">
        <w:rPr>
          <w:lang w:val="ru-RU"/>
        </w:rPr>
        <w:t xml:space="preserve"> — сообщить кому-то</w:t>
      </w:r>
    </w:p>
    <w:p w14:paraId="10E63D60"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change</w:t>
      </w:r>
      <w:r w:rsidRPr="00055F7A">
        <w:rPr>
          <w:lang w:val="ru-RU"/>
        </w:rPr>
        <w:t xml:space="preserve"> — изменение</w:t>
      </w:r>
    </w:p>
    <w:p w14:paraId="6BCD4A70"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3DAD9E3A" w14:textId="77777777" w:rsidR="00564977" w:rsidRPr="00271883" w:rsidRDefault="00EB1CD4">
      <w:r>
        <w:t>Thanks</w:t>
      </w:r>
      <w:r w:rsidRPr="00453AAD">
        <w:rPr>
          <w:lang w:val="ru-RU"/>
        </w:rPr>
        <w:t xml:space="preserve"> </w:t>
      </w:r>
      <w:r>
        <w:t>for</w:t>
      </w:r>
      <w:r w:rsidRPr="00453AAD">
        <w:rPr>
          <w:lang w:val="ru-RU"/>
        </w:rPr>
        <w:t xml:space="preserve">… означает благодарность за действие или информацию. </w:t>
      </w:r>
      <w:proofErr w:type="spellStart"/>
      <w:r>
        <w:t>После</w:t>
      </w:r>
      <w:proofErr w:type="spellEnd"/>
      <w:r>
        <w:t xml:space="preserve"> for </w:t>
      </w:r>
      <w:proofErr w:type="spellStart"/>
      <w:r>
        <w:t>глагол</w:t>
      </w:r>
      <w:proofErr w:type="spellEnd"/>
      <w:r>
        <w:t xml:space="preserve"> </w:t>
      </w:r>
      <w:proofErr w:type="spellStart"/>
      <w:r>
        <w:t>получает</w:t>
      </w:r>
      <w:proofErr w:type="spellEnd"/>
      <w:r>
        <w:t xml:space="preserve"> -</w:t>
      </w:r>
      <w:proofErr w:type="spellStart"/>
      <w:r>
        <w:t>ing</w:t>
      </w:r>
      <w:proofErr w:type="spellEnd"/>
      <w:r>
        <w:t>: Thanks for letting me know, Thanks for helping me.</w:t>
      </w:r>
    </w:p>
    <w:p w14:paraId="489BF481"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21FFE61C" w14:textId="77777777" w:rsidR="00564977" w:rsidRDefault="00EB1CD4">
      <w:r>
        <w:t>The meeting is at eleven, not ten.</w:t>
      </w:r>
    </w:p>
    <w:p w14:paraId="712B9390" w14:textId="77777777" w:rsidR="00564977" w:rsidRDefault="00EB1CD4">
      <w:r>
        <w:t>Thanks for letting me know.</w:t>
      </w:r>
    </w:p>
    <w:p w14:paraId="2FC901E3" w14:textId="77777777" w:rsidR="00564977" w:rsidRDefault="00EB1CD4">
      <w:r>
        <w:t>Sorry for the change.</w:t>
      </w:r>
    </w:p>
    <w:p w14:paraId="4D5A1DA2" w14:textId="77777777" w:rsidR="00564977" w:rsidRDefault="00EB1CD4">
      <w:r>
        <w:t>No problem.</w:t>
      </w:r>
    </w:p>
    <w:p w14:paraId="152FA439"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16 • Утро</w:t>
      </w:r>
    </w:p>
    <w:p w14:paraId="5FBBE669" w14:textId="77777777" w:rsidR="00564977" w:rsidRPr="00350548" w:rsidRDefault="00EB1CD4">
      <w:pPr>
        <w:rPr>
          <w:lang w:val="ru-RU"/>
        </w:rPr>
      </w:pPr>
      <w:r w:rsidRPr="00453AAD">
        <w:rPr>
          <w:b/>
          <w:lang w:val="ru-RU"/>
        </w:rPr>
        <w:t>ДНЕВНАЯ ПРАКТИКА — 12:00</w:t>
      </w:r>
    </w:p>
    <w:p w14:paraId="468343D4"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16</w:t>
      </w:r>
    </w:p>
    <w:p w14:paraId="34CDF542" w14:textId="77777777" w:rsidR="007817F9" w:rsidRPr="00350548" w:rsidRDefault="00EB1CD4">
      <w:pPr>
        <w:rPr>
          <w:lang w:val="ru-RU"/>
        </w:rPr>
      </w:pPr>
      <w:r w:rsidRPr="00271883">
        <w:rPr>
          <w:lang w:val="ru-RU"/>
        </w:rPr>
        <w:t>Выберите вежливый ответ на сообщение.</w:t>
      </w:r>
    </w:p>
    <w:p w14:paraId="5C46A543" w14:textId="77777777" w:rsidR="007817F9" w:rsidRDefault="00EB1CD4">
      <w:r>
        <w:rPr>
          <w:b/>
        </w:rPr>
        <w:t>Telegram Quiz Poll</w:t>
      </w:r>
    </w:p>
    <w:p w14:paraId="1D3EF5B3" w14:textId="77777777" w:rsidR="007817F9" w:rsidRDefault="00EB1CD4">
      <w:r>
        <w:rPr>
          <w:b/>
        </w:rPr>
        <w:t>Rachel: The meeting is at eleven, not ten.</w:t>
      </w:r>
    </w:p>
    <w:p w14:paraId="13649F42" w14:textId="77777777" w:rsidR="007817F9" w:rsidRDefault="00EB1CD4">
      <w:r>
        <w:rPr>
          <w:rFonts w:ascii="Segoe UI Emoji" w:eastAsia="Segoe UI Emoji" w:hAnsi="Segoe UI Emoji" w:cs="Segoe UI Emoji"/>
        </w:rPr>
        <w:t>✅</w:t>
      </w:r>
      <w:r>
        <w:t xml:space="preserve"> Thanks for letting me know.</w:t>
      </w:r>
    </w:p>
    <w:p w14:paraId="163E688B" w14:textId="77777777" w:rsidR="007817F9" w:rsidRDefault="00EB1CD4">
      <w:r>
        <w:rPr>
          <w:rFonts w:ascii="Segoe UI Emoji" w:eastAsia="Segoe UI Emoji" w:hAnsi="Segoe UI Emoji" w:cs="Segoe UI Emoji"/>
        </w:rPr>
        <w:lastRenderedPageBreak/>
        <w:t>❌</w:t>
      </w:r>
      <w:r>
        <w:t xml:space="preserve"> Could you send me the file?</w:t>
      </w:r>
    </w:p>
    <w:p w14:paraId="733D4D7F" w14:textId="77777777" w:rsidR="007817F9" w:rsidRDefault="00EB1CD4">
      <w:r>
        <w:rPr>
          <w:rFonts w:ascii="Segoe UI Emoji" w:eastAsia="Segoe UI Emoji" w:hAnsi="Segoe UI Emoji" w:cs="Segoe UI Emoji"/>
        </w:rPr>
        <w:t>❌</w:t>
      </w:r>
      <w:r>
        <w:t xml:space="preserve"> The meeting is still at ten.</w:t>
      </w:r>
    </w:p>
    <w:p w14:paraId="11D2F966" w14:textId="77777777" w:rsidR="00564977" w:rsidRPr="00350548" w:rsidRDefault="00EB1CD4">
      <w:pPr>
        <w:rPr>
          <w:lang w:val="ru-RU"/>
        </w:rPr>
      </w:pPr>
      <w:r w:rsidRPr="00453AAD">
        <w:rPr>
          <w:b/>
          <w:lang w:val="ru-RU"/>
        </w:rPr>
        <w:t>ДЕНЬ 17 — 17 ФЕВРАЛЯ</w:t>
      </w:r>
    </w:p>
    <w:p w14:paraId="65B6860F" w14:textId="77777777" w:rsidR="00564977" w:rsidRPr="00350548" w:rsidRDefault="00EB1CD4">
      <w:pPr>
        <w:rPr>
          <w:lang w:val="ru-RU"/>
        </w:rPr>
      </w:pPr>
      <w:r w:rsidRPr="00453AAD">
        <w:rPr>
          <w:b/>
          <w:lang w:val="ru-RU"/>
        </w:rPr>
        <w:t>УТРЕННИЙ ПОСТ — 07:00</w:t>
      </w:r>
    </w:p>
    <w:p w14:paraId="2641DCA5"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17</w:t>
      </w:r>
    </w:p>
    <w:p w14:paraId="47BA6EB2" w14:textId="77777777" w:rsidR="00564977" w:rsidRDefault="00EB1CD4">
      <w:r>
        <w:rPr>
          <w:b/>
        </w:rPr>
        <w:t xml:space="preserve">Just checking: is the meeting still at eleven? — </w:t>
      </w:r>
      <w:proofErr w:type="spellStart"/>
      <w:r>
        <w:rPr>
          <w:b/>
        </w:rPr>
        <w:t>Просто</w:t>
      </w:r>
      <w:proofErr w:type="spellEnd"/>
      <w:r>
        <w:rPr>
          <w:b/>
        </w:rPr>
        <w:t xml:space="preserve"> </w:t>
      </w:r>
      <w:proofErr w:type="spellStart"/>
      <w:r>
        <w:rPr>
          <w:b/>
        </w:rPr>
        <w:t>уточняю</w:t>
      </w:r>
      <w:proofErr w:type="spellEnd"/>
      <w:r>
        <w:rPr>
          <w:b/>
        </w:rPr>
        <w:t xml:space="preserve">: </w:t>
      </w:r>
      <w:proofErr w:type="spellStart"/>
      <w:r>
        <w:rPr>
          <w:b/>
        </w:rPr>
        <w:t>встреча</w:t>
      </w:r>
      <w:proofErr w:type="spellEnd"/>
      <w:r>
        <w:rPr>
          <w:b/>
        </w:rPr>
        <w:t xml:space="preserve"> </w:t>
      </w:r>
      <w:proofErr w:type="spellStart"/>
      <w:r>
        <w:rPr>
          <w:b/>
        </w:rPr>
        <w:t>всё</w:t>
      </w:r>
      <w:proofErr w:type="spellEnd"/>
      <w:r>
        <w:rPr>
          <w:b/>
        </w:rPr>
        <w:t xml:space="preserve"> </w:t>
      </w:r>
      <w:proofErr w:type="spellStart"/>
      <w:r>
        <w:rPr>
          <w:b/>
        </w:rPr>
        <w:t>ещё</w:t>
      </w:r>
      <w:proofErr w:type="spellEnd"/>
      <w:r>
        <w:rPr>
          <w:b/>
        </w:rPr>
        <w:t xml:space="preserve"> в </w:t>
      </w:r>
      <w:proofErr w:type="spellStart"/>
      <w:r>
        <w:rPr>
          <w:b/>
        </w:rPr>
        <w:t>одиннадцать</w:t>
      </w:r>
      <w:proofErr w:type="spellEnd"/>
      <w:r>
        <w:rPr>
          <w:b/>
        </w:rPr>
        <w:t>?</w:t>
      </w:r>
    </w:p>
    <w:p w14:paraId="56358AD0"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5F1B39D5" w14:textId="77777777" w:rsidR="00564977" w:rsidRPr="00350548" w:rsidRDefault="00EB1CD4">
      <w:pPr>
        <w:rPr>
          <w:lang w:val="ru-RU"/>
        </w:rPr>
      </w:pPr>
      <w:r w:rsidRPr="00453AAD">
        <w:rPr>
          <w:lang w:val="ru-RU"/>
        </w:rPr>
        <w:t>Утром Эмма хочет убедиться, что время снова не изменилось. Она пишет одно короткое сообщение без лишних формальностей.</w:t>
      </w:r>
    </w:p>
    <w:p w14:paraId="32868C47" w14:textId="77777777" w:rsidR="00564977" w:rsidRDefault="00EB1CD4">
      <w:r>
        <w:rPr>
          <w:rFonts w:ascii="Segoe UI Emoji" w:eastAsia="Segoe UI Emoji" w:hAnsi="Segoe UI Emoji" w:cs="Segoe UI Emoji"/>
        </w:rPr>
        <w:t>👩</w:t>
      </w:r>
      <w:r>
        <w:rPr>
          <w:b/>
        </w:rPr>
        <w:t xml:space="preserve"> Emma:</w:t>
      </w:r>
      <w:r>
        <w:rPr>
          <w:b/>
        </w:rPr>
        <w:br/>
      </w:r>
      <w:r>
        <w:t>Hi, Rachel. Just checking: is the meeting still at eleven?</w:t>
      </w:r>
    </w:p>
    <w:p w14:paraId="6EC048D8" w14:textId="77777777" w:rsidR="00564977" w:rsidRDefault="00EB1CD4">
      <w:r>
        <w:rPr>
          <w:rFonts w:ascii="Segoe UI Emoji" w:eastAsia="Segoe UI Emoji" w:hAnsi="Segoe UI Emoji" w:cs="Segoe UI Emoji"/>
        </w:rPr>
        <w:t>👩</w:t>
      </w:r>
      <w:r>
        <w:rPr>
          <w:b/>
        </w:rPr>
        <w:t xml:space="preserve"> Rachel:</w:t>
      </w:r>
      <w:r>
        <w:rPr>
          <w:b/>
        </w:rPr>
        <w:br/>
      </w:r>
      <w:r>
        <w:t>Yes, it is.</w:t>
      </w:r>
    </w:p>
    <w:p w14:paraId="61B78A7E" w14:textId="77777777" w:rsidR="00564977" w:rsidRDefault="00EB1CD4">
      <w:r>
        <w:rPr>
          <w:rFonts w:ascii="Segoe UI Emoji" w:eastAsia="Segoe UI Emoji" w:hAnsi="Segoe UI Emoji" w:cs="Segoe UI Emoji"/>
        </w:rPr>
        <w:t>👩</w:t>
      </w:r>
      <w:r>
        <w:rPr>
          <w:b/>
        </w:rPr>
        <w:t xml:space="preserve"> Emma:</w:t>
      </w:r>
      <w:r>
        <w:rPr>
          <w:b/>
        </w:rPr>
        <w:br/>
      </w:r>
      <w:r>
        <w:t>Great. See you then.</w:t>
      </w:r>
    </w:p>
    <w:p w14:paraId="5948DFB6" w14:textId="77777777" w:rsidR="00564977" w:rsidRDefault="00EB1CD4">
      <w:r>
        <w:rPr>
          <w:rFonts w:ascii="Segoe UI Emoji" w:eastAsia="Segoe UI Emoji" w:hAnsi="Segoe UI Emoji" w:cs="Segoe UI Emoji"/>
        </w:rPr>
        <w:t>👩</w:t>
      </w:r>
      <w:r>
        <w:rPr>
          <w:b/>
        </w:rPr>
        <w:t xml:space="preserve"> Rachel:</w:t>
      </w:r>
      <w:r>
        <w:rPr>
          <w:b/>
        </w:rPr>
        <w:br/>
      </w:r>
      <w:r>
        <w:t>See you.</w:t>
      </w:r>
    </w:p>
    <w:p w14:paraId="5BBB1E16"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347E0B15" w14:textId="77777777" w:rsidR="00564977" w:rsidRDefault="00EB1CD4">
      <w:r>
        <w:rPr>
          <w:rFonts w:ascii="Segoe UI Emoji" w:eastAsia="Segoe UI Emoji" w:hAnsi="Segoe UI Emoji" w:cs="Segoe UI Emoji"/>
        </w:rPr>
        <w:t>🔹</w:t>
      </w:r>
      <w:r>
        <w:t xml:space="preserve"> still at eleven — </w:t>
      </w:r>
      <w:proofErr w:type="spellStart"/>
      <w:r>
        <w:t>всё</w:t>
      </w:r>
      <w:proofErr w:type="spellEnd"/>
      <w:r>
        <w:t xml:space="preserve"> </w:t>
      </w:r>
      <w:proofErr w:type="spellStart"/>
      <w:r>
        <w:t>ещё</w:t>
      </w:r>
      <w:proofErr w:type="spellEnd"/>
      <w:r>
        <w:t xml:space="preserve"> в </w:t>
      </w:r>
      <w:proofErr w:type="spellStart"/>
      <w:r>
        <w:t>одиннадцать</w:t>
      </w:r>
      <w:proofErr w:type="spellEnd"/>
    </w:p>
    <w:p w14:paraId="627BFD5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49B2F535" w14:textId="77777777" w:rsidR="00564977" w:rsidRDefault="00EB1CD4">
      <w:r>
        <w:t>Just</w:t>
      </w:r>
      <w:r w:rsidRPr="00453AAD">
        <w:rPr>
          <w:lang w:val="ru-RU"/>
        </w:rPr>
        <w:t xml:space="preserve"> </w:t>
      </w:r>
      <w:r>
        <w:t>checking</w:t>
      </w:r>
      <w:r w:rsidRPr="00453AAD">
        <w:rPr>
          <w:lang w:val="ru-RU"/>
        </w:rPr>
        <w:t xml:space="preserve">… — мягкое начало короткого сообщения, когда мы хотим перепроверить информацию. </w:t>
      </w:r>
      <w:proofErr w:type="spellStart"/>
      <w:r>
        <w:t>После</w:t>
      </w:r>
      <w:proofErr w:type="spellEnd"/>
      <w:r>
        <w:t xml:space="preserve"> </w:t>
      </w:r>
      <w:proofErr w:type="spellStart"/>
      <w:r>
        <w:t>него</w:t>
      </w:r>
      <w:proofErr w:type="spellEnd"/>
      <w:r>
        <w:t xml:space="preserve"> </w:t>
      </w:r>
      <w:proofErr w:type="spellStart"/>
      <w:r>
        <w:t>задаём</w:t>
      </w:r>
      <w:proofErr w:type="spellEnd"/>
      <w:r>
        <w:t xml:space="preserve"> </w:t>
      </w:r>
      <w:proofErr w:type="spellStart"/>
      <w:r>
        <w:t>обычный</w:t>
      </w:r>
      <w:proofErr w:type="spellEnd"/>
      <w:r>
        <w:t xml:space="preserve"> </w:t>
      </w:r>
      <w:proofErr w:type="spellStart"/>
      <w:r>
        <w:t>вопрос</w:t>
      </w:r>
      <w:proofErr w:type="spellEnd"/>
      <w:r>
        <w:t xml:space="preserve">: Is the meeting still at eleven? </w:t>
      </w:r>
      <w:proofErr w:type="spellStart"/>
      <w:r>
        <w:t>Эту</w:t>
      </w:r>
      <w:proofErr w:type="spellEnd"/>
      <w:r>
        <w:t xml:space="preserve"> </w:t>
      </w:r>
      <w:proofErr w:type="spellStart"/>
      <w:r>
        <w:t>модель</w:t>
      </w:r>
      <w:proofErr w:type="spellEnd"/>
      <w:r>
        <w:t xml:space="preserve"> </w:t>
      </w:r>
      <w:proofErr w:type="spellStart"/>
      <w:r>
        <w:t>можно</w:t>
      </w:r>
      <w:proofErr w:type="spellEnd"/>
      <w:r>
        <w:t xml:space="preserve"> </w:t>
      </w:r>
      <w:proofErr w:type="spellStart"/>
      <w:r>
        <w:t>переносить</w:t>
      </w:r>
      <w:proofErr w:type="spellEnd"/>
      <w:r>
        <w:t>: Just checking: are you free today?</w:t>
      </w:r>
    </w:p>
    <w:p w14:paraId="7175BCBB"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4CD640E7" w14:textId="77777777" w:rsidR="00564977" w:rsidRDefault="00EB1CD4">
      <w:r>
        <w:t>Hi</w:t>
      </w:r>
      <w:r w:rsidRPr="00453AAD">
        <w:rPr>
          <w:lang w:val="ru-RU"/>
        </w:rPr>
        <w:t xml:space="preserve">, </w:t>
      </w:r>
      <w:r>
        <w:t>Rachel</w:t>
      </w:r>
      <w:r w:rsidRPr="00453AAD">
        <w:rPr>
          <w:lang w:val="ru-RU"/>
        </w:rPr>
        <w:t xml:space="preserve">. </w:t>
      </w:r>
      <w:r>
        <w:t>Just checking: is the meeting still at eleven?</w:t>
      </w:r>
    </w:p>
    <w:p w14:paraId="5284B835" w14:textId="77777777" w:rsidR="00564977" w:rsidRDefault="00EB1CD4">
      <w:r>
        <w:t>Yes, it is.</w:t>
      </w:r>
    </w:p>
    <w:p w14:paraId="489B9E5F" w14:textId="77777777" w:rsidR="00564977" w:rsidRDefault="00EB1CD4">
      <w:r>
        <w:t>Great. See you then.</w:t>
      </w:r>
    </w:p>
    <w:p w14:paraId="1517898B" w14:textId="77777777" w:rsidR="00564977" w:rsidRPr="00350548" w:rsidRDefault="00EB1CD4">
      <w:pPr>
        <w:rPr>
          <w:lang w:val="ru-RU"/>
        </w:rPr>
      </w:pPr>
      <w:r>
        <w:t>See</w:t>
      </w:r>
      <w:r w:rsidRPr="00453AAD">
        <w:rPr>
          <w:lang w:val="ru-RU"/>
        </w:rPr>
        <w:t xml:space="preserve"> </w:t>
      </w:r>
      <w:r>
        <w:t>you</w:t>
      </w:r>
      <w:r w:rsidRPr="00453AAD">
        <w:rPr>
          <w:lang w:val="ru-RU"/>
        </w:rPr>
        <w:t>.</w:t>
      </w:r>
    </w:p>
    <w:p w14:paraId="4304439B"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Аудио: Сезон 6 • День 17 • Утро</w:t>
      </w:r>
    </w:p>
    <w:p w14:paraId="15A26E4C" w14:textId="77777777" w:rsidR="00564977" w:rsidRPr="00350548" w:rsidRDefault="00EB1CD4">
      <w:pPr>
        <w:rPr>
          <w:lang w:val="ru-RU"/>
        </w:rPr>
      </w:pPr>
      <w:r w:rsidRPr="00453AAD">
        <w:rPr>
          <w:b/>
          <w:lang w:val="ru-RU"/>
        </w:rPr>
        <w:t>ДНЕВНАЯ ПРАКТИКА — 12:00</w:t>
      </w:r>
    </w:p>
    <w:p w14:paraId="136E1D0C"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17</w:t>
      </w:r>
    </w:p>
    <w:p w14:paraId="025D1B1F" w14:textId="77777777" w:rsidR="00564977" w:rsidRPr="00350548" w:rsidRDefault="00EB1CD4">
      <w:pPr>
        <w:rPr>
          <w:lang w:val="ru-RU"/>
        </w:rPr>
      </w:pPr>
      <w:r w:rsidRPr="00453AAD">
        <w:rPr>
          <w:lang w:val="ru-RU"/>
        </w:rPr>
        <w:t>Выберите подходящее сообщение для уточнения времени.</w:t>
      </w:r>
    </w:p>
    <w:p w14:paraId="48E62BDC" w14:textId="77777777" w:rsidR="00564977" w:rsidRPr="00350548" w:rsidRDefault="00EB1CD4">
      <w:pPr>
        <w:rPr>
          <w:lang w:val="ru-RU"/>
        </w:rPr>
      </w:pPr>
      <w:r>
        <w:rPr>
          <w:b/>
        </w:rPr>
        <w:t>Telegram</w:t>
      </w:r>
      <w:r w:rsidRPr="00453AAD">
        <w:rPr>
          <w:b/>
          <w:lang w:val="ru-RU"/>
        </w:rPr>
        <w:t xml:space="preserve"> </w:t>
      </w:r>
      <w:r>
        <w:rPr>
          <w:b/>
        </w:rPr>
        <w:t>Quiz</w:t>
      </w:r>
      <w:r w:rsidRPr="00453AAD">
        <w:rPr>
          <w:b/>
          <w:lang w:val="ru-RU"/>
        </w:rPr>
        <w:t xml:space="preserve"> </w:t>
      </w:r>
      <w:r>
        <w:rPr>
          <w:b/>
        </w:rPr>
        <w:t>Poll</w:t>
      </w:r>
    </w:p>
    <w:p w14:paraId="412D6839" w14:textId="77777777" w:rsidR="00564977" w:rsidRPr="00350548" w:rsidRDefault="00EB1CD4">
      <w:pPr>
        <w:rPr>
          <w:lang w:val="ru-RU"/>
        </w:rPr>
      </w:pPr>
      <w:r w:rsidRPr="00453AAD">
        <w:rPr>
          <w:b/>
          <w:lang w:val="ru-RU"/>
        </w:rPr>
        <w:t>Как вежливо перепроверить время встречи?</w:t>
      </w:r>
    </w:p>
    <w:p w14:paraId="06042043" w14:textId="77777777" w:rsidR="00564977" w:rsidRDefault="00EB1CD4">
      <w:r>
        <w:rPr>
          <w:rFonts w:ascii="Segoe UI Emoji" w:eastAsia="Segoe UI Emoji" w:hAnsi="Segoe UI Emoji" w:cs="Segoe UI Emoji"/>
        </w:rPr>
        <w:t>✅</w:t>
      </w:r>
      <w:r>
        <w:t xml:space="preserve"> Just checking: is the meeting still at eleven?</w:t>
      </w:r>
    </w:p>
    <w:p w14:paraId="67565DBD" w14:textId="77777777" w:rsidR="00564977" w:rsidRDefault="00EB1CD4">
      <w:r>
        <w:rPr>
          <w:rFonts w:ascii="Segoe UI Emoji" w:eastAsia="Segoe UI Emoji" w:hAnsi="Segoe UI Emoji" w:cs="Segoe UI Emoji"/>
        </w:rPr>
        <w:t>❌</w:t>
      </w:r>
      <w:r>
        <w:t xml:space="preserve"> You meeting eleven now?</w:t>
      </w:r>
    </w:p>
    <w:p w14:paraId="77570CB9" w14:textId="77777777" w:rsidR="00564977" w:rsidRDefault="00EB1CD4">
      <w:r>
        <w:rPr>
          <w:rFonts w:ascii="Segoe UI Emoji" w:eastAsia="Segoe UI Emoji" w:hAnsi="Segoe UI Emoji" w:cs="Segoe UI Emoji"/>
        </w:rPr>
        <w:t>❌</w:t>
      </w:r>
      <w:r>
        <w:t xml:space="preserve"> Check meeting at eleven.</w:t>
      </w:r>
    </w:p>
    <w:p w14:paraId="61901914" w14:textId="77777777" w:rsidR="00564977" w:rsidRPr="00350548" w:rsidRDefault="00EB1CD4">
      <w:pPr>
        <w:rPr>
          <w:lang w:val="ru-RU"/>
        </w:rPr>
      </w:pPr>
      <w:r w:rsidRPr="00453AAD">
        <w:rPr>
          <w:b/>
          <w:lang w:val="ru-RU"/>
        </w:rPr>
        <w:t>ДЕНЬ 18 — 18 ФЕВРАЛЯ</w:t>
      </w:r>
    </w:p>
    <w:p w14:paraId="701F087A" w14:textId="77777777" w:rsidR="00564977" w:rsidRPr="00350548" w:rsidRDefault="00EB1CD4">
      <w:pPr>
        <w:rPr>
          <w:lang w:val="ru-RU"/>
        </w:rPr>
      </w:pPr>
      <w:r w:rsidRPr="00453AAD">
        <w:rPr>
          <w:b/>
          <w:lang w:val="ru-RU"/>
        </w:rPr>
        <w:t>УТРЕННИЙ ПОСТ — 07:00</w:t>
      </w:r>
    </w:p>
    <w:p w14:paraId="719525F4"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18</w:t>
      </w:r>
    </w:p>
    <w:p w14:paraId="01DE08BE" w14:textId="77777777" w:rsidR="00564977" w:rsidRDefault="00EB1CD4">
      <w:r>
        <w:rPr>
          <w:b/>
        </w:rPr>
        <w:t xml:space="preserve">I’ll get back to you. — Я </w:t>
      </w:r>
      <w:proofErr w:type="spellStart"/>
      <w:r>
        <w:rPr>
          <w:b/>
        </w:rPr>
        <w:t>отвечу</w:t>
      </w:r>
      <w:proofErr w:type="spellEnd"/>
      <w:r>
        <w:rPr>
          <w:b/>
        </w:rPr>
        <w:t xml:space="preserve"> </w:t>
      </w:r>
      <w:proofErr w:type="spellStart"/>
      <w:r>
        <w:rPr>
          <w:b/>
        </w:rPr>
        <w:t>вам</w:t>
      </w:r>
      <w:proofErr w:type="spellEnd"/>
      <w:r>
        <w:rPr>
          <w:b/>
        </w:rPr>
        <w:t xml:space="preserve"> </w:t>
      </w:r>
      <w:proofErr w:type="spellStart"/>
      <w:r>
        <w:rPr>
          <w:b/>
        </w:rPr>
        <w:t>позже</w:t>
      </w:r>
      <w:proofErr w:type="spellEnd"/>
      <w:r>
        <w:rPr>
          <w:b/>
        </w:rPr>
        <w:t>.</w:t>
      </w:r>
    </w:p>
    <w:p w14:paraId="3E02015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6DF96547" w14:textId="77777777" w:rsidR="00564977" w:rsidRPr="00350548" w:rsidRDefault="00EB1CD4">
      <w:pPr>
        <w:rPr>
          <w:lang w:val="ru-RU"/>
        </w:rPr>
      </w:pPr>
      <w:r w:rsidRPr="00453AAD">
        <w:rPr>
          <w:lang w:val="ru-RU"/>
        </w:rPr>
        <w:t>Дэвид спрашивает, сможет ли Адам закончить часть проекта сегодня. Адаму нужно сначала проверить рабочий план.</w:t>
      </w:r>
    </w:p>
    <w:p w14:paraId="13AF585F"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w:t>
      </w:r>
      <w:r>
        <w:rPr>
          <w:b/>
        </w:rPr>
        <w:t>David</w:t>
      </w:r>
      <w:r w:rsidRPr="00055F7A">
        <w:rPr>
          <w:b/>
          <w:lang w:val="ru-RU"/>
        </w:rPr>
        <w:t>:</w:t>
      </w:r>
      <w:r w:rsidRPr="00055F7A">
        <w:rPr>
          <w:b/>
          <w:lang w:val="ru-RU"/>
        </w:rPr>
        <w:br/>
      </w:r>
      <w:r>
        <w:t>Can</w:t>
      </w:r>
      <w:r w:rsidRPr="00055F7A">
        <w:rPr>
          <w:lang w:val="ru-RU"/>
        </w:rPr>
        <w:t xml:space="preserve"> </w:t>
      </w:r>
      <w:r>
        <w:t>you</w:t>
      </w:r>
      <w:r w:rsidRPr="00055F7A">
        <w:rPr>
          <w:lang w:val="ru-RU"/>
        </w:rPr>
        <w:t xml:space="preserve"> </w:t>
      </w:r>
      <w:r>
        <w:t>finish</w:t>
      </w:r>
      <w:r w:rsidRPr="00055F7A">
        <w:rPr>
          <w:lang w:val="ru-RU"/>
        </w:rPr>
        <w:t xml:space="preserve"> </w:t>
      </w:r>
      <w:r>
        <w:t>this</w:t>
      </w:r>
      <w:r w:rsidRPr="00055F7A">
        <w:rPr>
          <w:lang w:val="ru-RU"/>
        </w:rPr>
        <w:t xml:space="preserve"> </w:t>
      </w:r>
      <w:r>
        <w:t>today</w:t>
      </w:r>
      <w:r w:rsidRPr="00055F7A">
        <w:rPr>
          <w:lang w:val="ru-RU"/>
        </w:rPr>
        <w:t>?</w:t>
      </w:r>
    </w:p>
    <w:p w14:paraId="48DDE67D" w14:textId="77777777" w:rsidR="00564977" w:rsidRDefault="00EB1CD4">
      <w:r>
        <w:rPr>
          <w:rFonts w:ascii="Segoe UI Emoji" w:eastAsia="Segoe UI Emoji" w:hAnsi="Segoe UI Emoji" w:cs="Segoe UI Emoji"/>
        </w:rPr>
        <w:t>👨</w:t>
      </w:r>
      <w:r>
        <w:rPr>
          <w:b/>
        </w:rPr>
        <w:t xml:space="preserve"> Adam:</w:t>
      </w:r>
      <w:r>
        <w:rPr>
          <w:b/>
        </w:rPr>
        <w:br/>
      </w:r>
      <w:r>
        <w:t>I need to check.</w:t>
      </w:r>
    </w:p>
    <w:p w14:paraId="03E0292C" w14:textId="77777777" w:rsidR="00564977" w:rsidRDefault="00EB1CD4">
      <w:r>
        <w:rPr>
          <w:rFonts w:ascii="Segoe UI Emoji" w:eastAsia="Segoe UI Emoji" w:hAnsi="Segoe UI Emoji" w:cs="Segoe UI Emoji"/>
        </w:rPr>
        <w:t>👨</w:t>
      </w:r>
      <w:r>
        <w:rPr>
          <w:b/>
        </w:rPr>
        <w:t xml:space="preserve"> David:</w:t>
      </w:r>
      <w:r>
        <w:rPr>
          <w:b/>
        </w:rPr>
        <w:br/>
      </w:r>
      <w:r>
        <w:t>Okay.</w:t>
      </w:r>
    </w:p>
    <w:p w14:paraId="499835B4" w14:textId="77777777" w:rsidR="00564977" w:rsidRDefault="00EB1CD4">
      <w:r>
        <w:rPr>
          <w:rFonts w:ascii="Segoe UI Emoji" w:eastAsia="Segoe UI Emoji" w:hAnsi="Segoe UI Emoji" w:cs="Segoe UI Emoji"/>
        </w:rPr>
        <w:t>👨</w:t>
      </w:r>
      <w:r>
        <w:rPr>
          <w:b/>
        </w:rPr>
        <w:t xml:space="preserve"> Adam:</w:t>
      </w:r>
      <w:r>
        <w:rPr>
          <w:b/>
        </w:rPr>
        <w:br/>
      </w:r>
      <w:r>
        <w:t>I’ll get back to you after lunch.</w:t>
      </w:r>
    </w:p>
    <w:p w14:paraId="6F51277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1764ABDF"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get</w:t>
      </w:r>
      <w:r w:rsidRPr="00055F7A">
        <w:rPr>
          <w:lang w:val="ru-RU"/>
        </w:rPr>
        <w:t xml:space="preserve"> </w:t>
      </w:r>
      <w:r>
        <w:t>back</w:t>
      </w:r>
      <w:r w:rsidRPr="00055F7A">
        <w:rPr>
          <w:lang w:val="ru-RU"/>
        </w:rPr>
        <w:t xml:space="preserve"> </w:t>
      </w:r>
      <w:r>
        <w:t>to</w:t>
      </w:r>
      <w:r w:rsidRPr="00055F7A">
        <w:rPr>
          <w:lang w:val="ru-RU"/>
        </w:rPr>
        <w:t xml:space="preserve"> </w:t>
      </w:r>
      <w:r>
        <w:t>someone</w:t>
      </w:r>
      <w:r w:rsidRPr="00055F7A">
        <w:rPr>
          <w:lang w:val="ru-RU"/>
        </w:rPr>
        <w:t xml:space="preserve"> — ответить кому-то позже</w:t>
      </w:r>
    </w:p>
    <w:p w14:paraId="0C224C2D"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finish</w:t>
      </w:r>
      <w:r w:rsidRPr="00055F7A">
        <w:rPr>
          <w:lang w:val="ru-RU"/>
        </w:rPr>
        <w:t xml:space="preserve"> — заканчивать</w:t>
      </w:r>
    </w:p>
    <w:p w14:paraId="1AD11CBD"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Запомните</w:t>
      </w:r>
    </w:p>
    <w:p w14:paraId="63482F96" w14:textId="77777777" w:rsidR="00564977" w:rsidRPr="00350548" w:rsidRDefault="00EB1CD4">
      <w:pPr>
        <w:rPr>
          <w:lang w:val="ru-RU"/>
        </w:rPr>
      </w:pPr>
      <w:r w:rsidRPr="00055F7A">
        <w:rPr>
          <w:lang w:val="ru-RU"/>
        </w:rPr>
        <w:t xml:space="preserve">Здесь </w:t>
      </w:r>
      <w:r>
        <w:t>I</w:t>
      </w:r>
      <w:r w:rsidRPr="00055F7A">
        <w:rPr>
          <w:lang w:val="ru-RU"/>
        </w:rPr>
        <w:t>’</w:t>
      </w:r>
      <w:proofErr w:type="spellStart"/>
      <w:r>
        <w:t>ll</w:t>
      </w:r>
      <w:proofErr w:type="spellEnd"/>
      <w:r w:rsidRPr="00055F7A">
        <w:rPr>
          <w:lang w:val="ru-RU"/>
        </w:rPr>
        <w:t xml:space="preserve"> </w:t>
      </w:r>
      <w:r>
        <w:t>get</w:t>
      </w:r>
      <w:r w:rsidRPr="00055F7A">
        <w:rPr>
          <w:lang w:val="ru-RU"/>
        </w:rPr>
        <w:t xml:space="preserve"> </w:t>
      </w:r>
      <w:r>
        <w:t>back</w:t>
      </w:r>
      <w:r w:rsidRPr="00055F7A">
        <w:rPr>
          <w:lang w:val="ru-RU"/>
        </w:rPr>
        <w:t xml:space="preserve"> </w:t>
      </w:r>
      <w:r>
        <w:t>to</w:t>
      </w:r>
      <w:r w:rsidRPr="00055F7A">
        <w:rPr>
          <w:lang w:val="ru-RU"/>
        </w:rPr>
        <w:t xml:space="preserve"> </w:t>
      </w:r>
      <w:r>
        <w:t>you</w:t>
      </w:r>
      <w:r w:rsidRPr="00055F7A">
        <w:rPr>
          <w:lang w:val="ru-RU"/>
        </w:rPr>
        <w:t xml:space="preserve"> — решение ответить позже. </w:t>
      </w:r>
      <w:proofErr w:type="spellStart"/>
      <w:r>
        <w:t>После</w:t>
      </w:r>
      <w:proofErr w:type="spellEnd"/>
      <w:r>
        <w:t xml:space="preserve"> will </w:t>
      </w:r>
      <w:proofErr w:type="spellStart"/>
      <w:r>
        <w:t>используем</w:t>
      </w:r>
      <w:proofErr w:type="spellEnd"/>
      <w:r>
        <w:t xml:space="preserve"> </w:t>
      </w:r>
      <w:proofErr w:type="spellStart"/>
      <w:r>
        <w:t>начальную</w:t>
      </w:r>
      <w:proofErr w:type="spellEnd"/>
      <w:r>
        <w:t xml:space="preserve"> </w:t>
      </w:r>
      <w:proofErr w:type="spellStart"/>
      <w:r>
        <w:t>форму</w:t>
      </w:r>
      <w:proofErr w:type="spellEnd"/>
      <w:r>
        <w:t xml:space="preserve"> </w:t>
      </w:r>
      <w:proofErr w:type="spellStart"/>
      <w:r>
        <w:t>глагола</w:t>
      </w:r>
      <w:proofErr w:type="spellEnd"/>
      <w:r>
        <w:t xml:space="preserve">: I’ll call, I’ll send, I’ll get back to you. </w:t>
      </w:r>
      <w:r w:rsidRPr="00055F7A">
        <w:rPr>
          <w:lang w:val="ru-RU"/>
        </w:rPr>
        <w:t xml:space="preserve">Время можно добавить в конце: </w:t>
      </w:r>
      <w:r>
        <w:t>after</w:t>
      </w:r>
      <w:r w:rsidRPr="00055F7A">
        <w:rPr>
          <w:lang w:val="ru-RU"/>
        </w:rPr>
        <w:t xml:space="preserve"> </w:t>
      </w:r>
      <w:r>
        <w:t>lunch</w:t>
      </w:r>
      <w:r w:rsidRPr="00055F7A">
        <w:rPr>
          <w:lang w:val="ru-RU"/>
        </w:rPr>
        <w:t xml:space="preserve">, </w:t>
      </w:r>
      <w:r>
        <w:t>this</w:t>
      </w:r>
      <w:r w:rsidRPr="00055F7A">
        <w:rPr>
          <w:lang w:val="ru-RU"/>
        </w:rPr>
        <w:t xml:space="preserve"> </w:t>
      </w:r>
      <w:r>
        <w:t>afternoon</w:t>
      </w:r>
      <w:r w:rsidRPr="00055F7A">
        <w:rPr>
          <w:lang w:val="ru-RU"/>
        </w:rPr>
        <w:t>.</w:t>
      </w:r>
    </w:p>
    <w:p w14:paraId="63567EC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084AB113" w14:textId="77777777" w:rsidR="00564977" w:rsidRDefault="00EB1CD4">
      <w:r>
        <w:t>Can you finish this today?</w:t>
      </w:r>
    </w:p>
    <w:p w14:paraId="3477E764" w14:textId="77777777" w:rsidR="00564977" w:rsidRDefault="00EB1CD4">
      <w:r>
        <w:t>I need to check.</w:t>
      </w:r>
    </w:p>
    <w:p w14:paraId="76F4B7B9" w14:textId="77777777" w:rsidR="00564977" w:rsidRDefault="00EB1CD4">
      <w:r>
        <w:t>Okay.</w:t>
      </w:r>
    </w:p>
    <w:p w14:paraId="25393097" w14:textId="77777777" w:rsidR="00564977" w:rsidRDefault="00EB1CD4">
      <w:r>
        <w:t>I’ll get back to you after lunch.</w:t>
      </w:r>
    </w:p>
    <w:p w14:paraId="1E09D86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18 • Утро</w:t>
      </w:r>
    </w:p>
    <w:p w14:paraId="7AC01FE3" w14:textId="77777777" w:rsidR="00564977" w:rsidRPr="00350548" w:rsidRDefault="00EB1CD4">
      <w:pPr>
        <w:rPr>
          <w:lang w:val="ru-RU"/>
        </w:rPr>
      </w:pPr>
      <w:r w:rsidRPr="00453AAD">
        <w:rPr>
          <w:b/>
          <w:lang w:val="ru-RU"/>
        </w:rPr>
        <w:t>ДНЕВНАЯ ПРАКТИКА — 12:00</w:t>
      </w:r>
    </w:p>
    <w:p w14:paraId="37944F50"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18</w:t>
      </w:r>
    </w:p>
    <w:p w14:paraId="4FB36FAD" w14:textId="77777777" w:rsidR="007817F9" w:rsidRPr="00350548" w:rsidRDefault="00EB1CD4">
      <w:pPr>
        <w:rPr>
          <w:lang w:val="ru-RU"/>
        </w:rPr>
      </w:pPr>
      <w:r w:rsidRPr="00271883">
        <w:rPr>
          <w:lang w:val="ru-RU"/>
        </w:rPr>
        <w:t>Послушайте и выберите общий смысл.</w:t>
      </w:r>
    </w:p>
    <w:p w14:paraId="31D021DB"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18AF9884"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237ABE25" w14:textId="77777777" w:rsidR="007817F9" w:rsidRDefault="00EB1CD4">
      <w:r>
        <w:t>||Adam needs to check the plan. He will get back to David after lunch.||</w:t>
      </w:r>
    </w:p>
    <w:p w14:paraId="36DD6224"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18 • Практика</w:t>
      </w:r>
    </w:p>
    <w:p w14:paraId="660ACA9B"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470B79BE" w14:textId="77777777" w:rsidR="007817F9" w:rsidRPr="00350548" w:rsidRDefault="00EB1CD4">
      <w:pPr>
        <w:rPr>
          <w:lang w:val="ru-RU"/>
        </w:rPr>
      </w:pPr>
      <w:r w:rsidRPr="00271883">
        <w:rPr>
          <w:b/>
          <w:lang w:val="ru-RU"/>
        </w:rPr>
        <w:t>Что сделает Адам?</w:t>
      </w:r>
    </w:p>
    <w:p w14:paraId="1E4A5B45"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Сразу закончит разговор без ответа.</w:t>
      </w:r>
    </w:p>
    <w:p w14:paraId="259C3977"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Проверит план и ответит после обеда.</w:t>
      </w:r>
    </w:p>
    <w:p w14:paraId="75554412"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Перенесёт встречу на завтра.</w:t>
      </w:r>
    </w:p>
    <w:p w14:paraId="63216F6E" w14:textId="77777777" w:rsidR="00564977" w:rsidRPr="00350548" w:rsidRDefault="00EB1CD4">
      <w:pPr>
        <w:rPr>
          <w:lang w:val="ru-RU"/>
        </w:rPr>
      </w:pPr>
      <w:r w:rsidRPr="00453AAD">
        <w:rPr>
          <w:b/>
          <w:lang w:val="ru-RU"/>
        </w:rPr>
        <w:t>ДЕНЬ 19 — 19 ФЕВРАЛЯ</w:t>
      </w:r>
    </w:p>
    <w:p w14:paraId="14BCC9C5" w14:textId="77777777" w:rsidR="00564977" w:rsidRPr="00350548" w:rsidRDefault="00EB1CD4">
      <w:pPr>
        <w:rPr>
          <w:lang w:val="ru-RU"/>
        </w:rPr>
      </w:pPr>
      <w:r w:rsidRPr="00453AAD">
        <w:rPr>
          <w:b/>
          <w:lang w:val="ru-RU"/>
        </w:rPr>
        <w:t>УТРЕННИЙ ПОСТ — 07:00</w:t>
      </w:r>
    </w:p>
    <w:p w14:paraId="2995593E"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19</w:t>
      </w:r>
    </w:p>
    <w:p w14:paraId="618D6EB9" w14:textId="77777777" w:rsidR="00564977" w:rsidRPr="00350548" w:rsidRDefault="00EB1CD4">
      <w:pPr>
        <w:rPr>
          <w:lang w:val="ru-RU"/>
        </w:rPr>
      </w:pPr>
      <w:r>
        <w:rPr>
          <w:b/>
        </w:rPr>
        <w:t>Sorry</w:t>
      </w:r>
      <w:r w:rsidRPr="00453AAD">
        <w:rPr>
          <w:b/>
          <w:lang w:val="ru-RU"/>
        </w:rPr>
        <w:t xml:space="preserve"> </w:t>
      </w:r>
      <w:r>
        <w:rPr>
          <w:b/>
        </w:rPr>
        <w:t>for</w:t>
      </w:r>
      <w:r w:rsidRPr="00453AAD">
        <w:rPr>
          <w:b/>
          <w:lang w:val="ru-RU"/>
        </w:rPr>
        <w:t xml:space="preserve"> </w:t>
      </w:r>
      <w:r>
        <w:rPr>
          <w:b/>
        </w:rPr>
        <w:t>the</w:t>
      </w:r>
      <w:r w:rsidRPr="00453AAD">
        <w:rPr>
          <w:b/>
          <w:lang w:val="ru-RU"/>
        </w:rPr>
        <w:t xml:space="preserve"> </w:t>
      </w:r>
      <w:r>
        <w:rPr>
          <w:b/>
        </w:rPr>
        <w:t>late</w:t>
      </w:r>
      <w:r w:rsidRPr="00453AAD">
        <w:rPr>
          <w:b/>
          <w:lang w:val="ru-RU"/>
        </w:rPr>
        <w:t xml:space="preserve"> </w:t>
      </w:r>
      <w:r>
        <w:rPr>
          <w:b/>
        </w:rPr>
        <w:t>reply</w:t>
      </w:r>
      <w:r w:rsidRPr="00453AAD">
        <w:rPr>
          <w:b/>
          <w:lang w:val="ru-RU"/>
        </w:rPr>
        <w:t>. — Извините за поздний ответ.</w:t>
      </w:r>
    </w:p>
    <w:p w14:paraId="09DD88D3"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История</w:t>
      </w:r>
    </w:p>
    <w:p w14:paraId="12D6C36C" w14:textId="77777777" w:rsidR="00564977" w:rsidRPr="00350548" w:rsidRDefault="00EB1CD4">
      <w:pPr>
        <w:rPr>
          <w:lang w:val="ru-RU"/>
        </w:rPr>
      </w:pPr>
      <w:r w:rsidRPr="00453AAD">
        <w:rPr>
          <w:lang w:val="ru-RU"/>
        </w:rPr>
        <w:t>Эмма замечает сообщение Рэйчел только после встречи и отвечает позже, чем планировала.</w:t>
      </w:r>
    </w:p>
    <w:p w14:paraId="5413C59F" w14:textId="77777777" w:rsidR="00564977" w:rsidRDefault="00EB1CD4">
      <w:r>
        <w:rPr>
          <w:rFonts w:ascii="Segoe UI Emoji" w:eastAsia="Segoe UI Emoji" w:hAnsi="Segoe UI Emoji" w:cs="Segoe UI Emoji"/>
        </w:rPr>
        <w:t>👩</w:t>
      </w:r>
      <w:r>
        <w:rPr>
          <w:b/>
        </w:rPr>
        <w:t xml:space="preserve"> Emma:</w:t>
      </w:r>
      <w:r>
        <w:rPr>
          <w:b/>
        </w:rPr>
        <w:br/>
      </w:r>
      <w:r>
        <w:t>Sorry for the late reply.</w:t>
      </w:r>
    </w:p>
    <w:p w14:paraId="1591583B" w14:textId="77777777" w:rsidR="00564977" w:rsidRDefault="00EB1CD4">
      <w:r>
        <w:rPr>
          <w:rFonts w:ascii="Segoe UI Emoji" w:eastAsia="Segoe UI Emoji" w:hAnsi="Segoe UI Emoji" w:cs="Segoe UI Emoji"/>
        </w:rPr>
        <w:t>👩</w:t>
      </w:r>
      <w:r>
        <w:rPr>
          <w:b/>
        </w:rPr>
        <w:t xml:space="preserve"> Rachel:</w:t>
      </w:r>
      <w:r>
        <w:rPr>
          <w:b/>
        </w:rPr>
        <w:br/>
      </w:r>
      <w:r>
        <w:t>No problem. Are you free now?</w:t>
      </w:r>
    </w:p>
    <w:p w14:paraId="03F27F64" w14:textId="77777777" w:rsidR="00564977" w:rsidRDefault="00EB1CD4">
      <w:r>
        <w:rPr>
          <w:rFonts w:ascii="Segoe UI Emoji" w:eastAsia="Segoe UI Emoji" w:hAnsi="Segoe UI Emoji" w:cs="Segoe UI Emoji"/>
        </w:rPr>
        <w:t>👩</w:t>
      </w:r>
      <w:r>
        <w:rPr>
          <w:b/>
        </w:rPr>
        <w:t xml:space="preserve"> Emma:</w:t>
      </w:r>
      <w:r>
        <w:rPr>
          <w:b/>
        </w:rPr>
        <w:br/>
      </w:r>
      <w:r>
        <w:t>Yes. I can talk now.</w:t>
      </w:r>
    </w:p>
    <w:p w14:paraId="090DDC66" w14:textId="77777777" w:rsidR="00564977" w:rsidRDefault="00EB1CD4">
      <w:r>
        <w:rPr>
          <w:rFonts w:ascii="Segoe UI Emoji" w:eastAsia="Segoe UI Emoji" w:hAnsi="Segoe UI Emoji" w:cs="Segoe UI Emoji"/>
        </w:rPr>
        <w:t>👩</w:t>
      </w:r>
      <w:r>
        <w:rPr>
          <w:b/>
        </w:rPr>
        <w:t xml:space="preserve"> Rachel:</w:t>
      </w:r>
      <w:r>
        <w:rPr>
          <w:b/>
        </w:rPr>
        <w:br/>
      </w:r>
      <w:r>
        <w:t>Great. I’ll call you.</w:t>
      </w:r>
    </w:p>
    <w:p w14:paraId="73CCE9F4"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173818A0"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late</w:t>
      </w:r>
      <w:r w:rsidRPr="00055F7A">
        <w:rPr>
          <w:lang w:val="ru-RU"/>
        </w:rPr>
        <w:t xml:space="preserve"> — поздний</w:t>
      </w:r>
    </w:p>
    <w:p w14:paraId="5E1563A7"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reply</w:t>
      </w:r>
      <w:r w:rsidRPr="00055F7A">
        <w:rPr>
          <w:lang w:val="ru-RU"/>
        </w:rPr>
        <w:t xml:space="preserve"> — ответ</w:t>
      </w:r>
    </w:p>
    <w:p w14:paraId="759CD9F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1D6343A2" w14:textId="77777777" w:rsidR="00564977" w:rsidRPr="00350548" w:rsidRDefault="00EB1CD4">
      <w:pPr>
        <w:rPr>
          <w:lang w:val="ru-RU"/>
        </w:rPr>
      </w:pPr>
      <w:r>
        <w:t>Sorry</w:t>
      </w:r>
      <w:r w:rsidRPr="00453AAD">
        <w:rPr>
          <w:lang w:val="ru-RU"/>
        </w:rPr>
        <w:t xml:space="preserve"> </w:t>
      </w:r>
      <w:r>
        <w:t>for</w:t>
      </w:r>
      <w:r w:rsidRPr="00453AAD">
        <w:rPr>
          <w:lang w:val="ru-RU"/>
        </w:rPr>
        <w:t xml:space="preserve"> + существительное — короткое извинение за ситуацию: </w:t>
      </w:r>
      <w:r>
        <w:t>Sorry</w:t>
      </w:r>
      <w:r w:rsidRPr="00453AAD">
        <w:rPr>
          <w:lang w:val="ru-RU"/>
        </w:rPr>
        <w:t xml:space="preserve"> </w:t>
      </w:r>
      <w:r>
        <w:t>for</w:t>
      </w:r>
      <w:r w:rsidRPr="00453AAD">
        <w:rPr>
          <w:lang w:val="ru-RU"/>
        </w:rPr>
        <w:t xml:space="preserve"> </w:t>
      </w:r>
      <w:r>
        <w:t>the</w:t>
      </w:r>
      <w:r w:rsidRPr="00453AAD">
        <w:rPr>
          <w:lang w:val="ru-RU"/>
        </w:rPr>
        <w:t xml:space="preserve"> </w:t>
      </w:r>
      <w:r>
        <w:t>late</w:t>
      </w:r>
      <w:r w:rsidRPr="00453AAD">
        <w:rPr>
          <w:lang w:val="ru-RU"/>
        </w:rPr>
        <w:t xml:space="preserve"> </w:t>
      </w:r>
      <w:r>
        <w:t>reply</w:t>
      </w:r>
      <w:r w:rsidRPr="00453AAD">
        <w:rPr>
          <w:lang w:val="ru-RU"/>
        </w:rPr>
        <w:t xml:space="preserve">, </w:t>
      </w:r>
      <w:r>
        <w:t>Sorry</w:t>
      </w:r>
      <w:r w:rsidRPr="00453AAD">
        <w:rPr>
          <w:lang w:val="ru-RU"/>
        </w:rPr>
        <w:t xml:space="preserve"> </w:t>
      </w:r>
      <w:r>
        <w:t>for</w:t>
      </w:r>
      <w:r w:rsidRPr="00453AAD">
        <w:rPr>
          <w:lang w:val="ru-RU"/>
        </w:rPr>
        <w:t xml:space="preserve"> </w:t>
      </w:r>
      <w:r>
        <w:t>the</w:t>
      </w:r>
      <w:r w:rsidRPr="00453AAD">
        <w:rPr>
          <w:lang w:val="ru-RU"/>
        </w:rPr>
        <w:t xml:space="preserve"> </w:t>
      </w:r>
      <w:r>
        <w:t>change</w:t>
      </w:r>
      <w:r w:rsidRPr="00453AAD">
        <w:rPr>
          <w:lang w:val="ru-RU"/>
        </w:rPr>
        <w:t>. Если дальше идёт действие, используем -</w:t>
      </w:r>
      <w:proofErr w:type="spellStart"/>
      <w:r>
        <w:t>ing</w:t>
      </w:r>
      <w:proofErr w:type="spellEnd"/>
      <w:r w:rsidRPr="00453AAD">
        <w:rPr>
          <w:lang w:val="ru-RU"/>
        </w:rPr>
        <w:t xml:space="preserve">: </w:t>
      </w:r>
      <w:r>
        <w:t>Sorry</w:t>
      </w:r>
      <w:r w:rsidRPr="00453AAD">
        <w:rPr>
          <w:lang w:val="ru-RU"/>
        </w:rPr>
        <w:t xml:space="preserve"> </w:t>
      </w:r>
      <w:r>
        <w:t>for</w:t>
      </w:r>
      <w:r w:rsidRPr="00453AAD">
        <w:rPr>
          <w:lang w:val="ru-RU"/>
        </w:rPr>
        <w:t xml:space="preserve"> </w:t>
      </w:r>
      <w:r>
        <w:t>calling</w:t>
      </w:r>
      <w:r w:rsidRPr="00453AAD">
        <w:rPr>
          <w:lang w:val="ru-RU"/>
        </w:rPr>
        <w:t xml:space="preserve"> </w:t>
      </w:r>
      <w:r>
        <w:t>late</w:t>
      </w:r>
      <w:r w:rsidRPr="00453AAD">
        <w:rPr>
          <w:lang w:val="ru-RU"/>
        </w:rPr>
        <w:t xml:space="preserve">. </w:t>
      </w:r>
    </w:p>
    <w:p w14:paraId="0426626A" w14:textId="77777777" w:rsidR="00564977" w:rsidRPr="00271883"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4F9A37B3" w14:textId="77777777" w:rsidR="00564977" w:rsidRPr="00271883" w:rsidRDefault="00EB1CD4">
      <w:r>
        <w:t>Sorry</w:t>
      </w:r>
      <w:r w:rsidRPr="00271883">
        <w:t xml:space="preserve"> </w:t>
      </w:r>
      <w:r>
        <w:t>for</w:t>
      </w:r>
      <w:r w:rsidRPr="00271883">
        <w:t xml:space="preserve"> </w:t>
      </w:r>
      <w:r>
        <w:t>the</w:t>
      </w:r>
      <w:r w:rsidRPr="00271883">
        <w:t xml:space="preserve"> </w:t>
      </w:r>
      <w:r>
        <w:t>late</w:t>
      </w:r>
      <w:r w:rsidRPr="00271883">
        <w:t xml:space="preserve"> </w:t>
      </w:r>
      <w:r>
        <w:t>reply</w:t>
      </w:r>
      <w:r w:rsidRPr="00271883">
        <w:t>.</w:t>
      </w:r>
    </w:p>
    <w:p w14:paraId="6A57BAE5" w14:textId="77777777" w:rsidR="00564977" w:rsidRDefault="00EB1CD4">
      <w:r>
        <w:t>No problem. Are you free now?</w:t>
      </w:r>
    </w:p>
    <w:p w14:paraId="42A9E079" w14:textId="77777777" w:rsidR="00564977" w:rsidRDefault="00EB1CD4">
      <w:r>
        <w:t>Yes. I can talk now.</w:t>
      </w:r>
    </w:p>
    <w:p w14:paraId="0A155069" w14:textId="77777777" w:rsidR="00564977" w:rsidRDefault="00EB1CD4">
      <w:r>
        <w:t>Great. I’ll call you.</w:t>
      </w:r>
    </w:p>
    <w:p w14:paraId="6EBA8670" w14:textId="77777777" w:rsidR="00564977"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19 • </w:t>
      </w:r>
      <w:proofErr w:type="spellStart"/>
      <w:r>
        <w:rPr>
          <w:b/>
        </w:rPr>
        <w:t>Утро</w:t>
      </w:r>
      <w:proofErr w:type="spellEnd"/>
    </w:p>
    <w:p w14:paraId="04C45CAB" w14:textId="77777777" w:rsidR="00564977" w:rsidRPr="00350548" w:rsidRDefault="00EB1CD4">
      <w:pPr>
        <w:rPr>
          <w:lang w:val="ru-RU"/>
        </w:rPr>
      </w:pPr>
      <w:r w:rsidRPr="00453AAD">
        <w:rPr>
          <w:b/>
          <w:lang w:val="ru-RU"/>
        </w:rPr>
        <w:t>ДНЕВНАЯ ПРАКТИКА — 12:00</w:t>
      </w:r>
    </w:p>
    <w:p w14:paraId="7C23C7D6"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19</w:t>
      </w:r>
    </w:p>
    <w:p w14:paraId="03B65408" w14:textId="77777777" w:rsidR="007817F9" w:rsidRPr="00350548" w:rsidRDefault="00EB1CD4">
      <w:pPr>
        <w:rPr>
          <w:lang w:val="ru-RU"/>
        </w:rPr>
      </w:pPr>
      <w:r w:rsidRPr="00271883">
        <w:rPr>
          <w:lang w:val="ru-RU"/>
        </w:rPr>
        <w:t>Послушайте и выберите ответ.</w:t>
      </w:r>
    </w:p>
    <w:p w14:paraId="04C270FB"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3274F7E5" w14:textId="77777777" w:rsidR="007817F9" w:rsidRDefault="00EB1CD4">
      <w:r>
        <w:rPr>
          <w:rFonts w:ascii="Segoe UI Emoji" w:eastAsia="Segoe UI Emoji" w:hAnsi="Segoe UI Emoji" w:cs="Segoe UI Emoji"/>
        </w:rPr>
        <w:lastRenderedPageBreak/>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4C56D432" w14:textId="77777777" w:rsidR="007817F9" w:rsidRPr="00350548" w:rsidRDefault="00EB1CD4">
      <w:pPr>
        <w:rPr>
          <w:lang w:val="ru-RU"/>
        </w:rPr>
      </w:pPr>
      <w:r>
        <w:t>||Emma replies late, but Rachel can talk to her now. Rachel</w:t>
      </w:r>
      <w:r w:rsidRPr="00271883">
        <w:rPr>
          <w:lang w:val="ru-RU"/>
        </w:rPr>
        <w:t xml:space="preserve"> </w:t>
      </w:r>
      <w:r>
        <w:t>will</w:t>
      </w:r>
      <w:r w:rsidRPr="00271883">
        <w:rPr>
          <w:lang w:val="ru-RU"/>
        </w:rPr>
        <w:t xml:space="preserve"> </w:t>
      </w:r>
      <w:r>
        <w:t>call</w:t>
      </w:r>
      <w:r w:rsidRPr="00271883">
        <w:rPr>
          <w:lang w:val="ru-RU"/>
        </w:rPr>
        <w:t xml:space="preserve"> </w:t>
      </w:r>
      <w:r>
        <w:t>Emma</w:t>
      </w:r>
      <w:r w:rsidRPr="00271883">
        <w:rPr>
          <w:lang w:val="ru-RU"/>
        </w:rPr>
        <w:t>.||</w:t>
      </w:r>
    </w:p>
    <w:p w14:paraId="3A17715C"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19 • Практика</w:t>
      </w:r>
    </w:p>
    <w:p w14:paraId="30649F2E"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1F3B6980" w14:textId="77777777" w:rsidR="007817F9" w:rsidRPr="00350548" w:rsidRDefault="00EB1CD4">
      <w:pPr>
        <w:rPr>
          <w:lang w:val="ru-RU"/>
        </w:rPr>
      </w:pPr>
      <w:r w:rsidRPr="00271883">
        <w:rPr>
          <w:b/>
          <w:lang w:val="ru-RU"/>
        </w:rPr>
        <w:t>Кто позвонит?</w:t>
      </w:r>
    </w:p>
    <w:p w14:paraId="454B1968"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Эмма.</w:t>
      </w:r>
    </w:p>
    <w:p w14:paraId="6D1A96A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Рэйчел.</w:t>
      </w:r>
    </w:p>
    <w:p w14:paraId="30135A44"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Дэвид.</w:t>
      </w:r>
    </w:p>
    <w:p w14:paraId="717AC070" w14:textId="77777777" w:rsidR="00564977" w:rsidRPr="00350548" w:rsidRDefault="00EB1CD4">
      <w:pPr>
        <w:rPr>
          <w:lang w:val="ru-RU"/>
        </w:rPr>
      </w:pPr>
      <w:r w:rsidRPr="00453AAD">
        <w:rPr>
          <w:b/>
          <w:lang w:val="ru-RU"/>
        </w:rPr>
        <w:t>ДЕНЬ 20 — 20 ФЕВРАЛЯ</w:t>
      </w:r>
    </w:p>
    <w:p w14:paraId="0D356B72" w14:textId="77777777" w:rsidR="00564977" w:rsidRPr="00350548" w:rsidRDefault="00EB1CD4">
      <w:pPr>
        <w:rPr>
          <w:lang w:val="ru-RU"/>
        </w:rPr>
      </w:pPr>
      <w:r w:rsidRPr="00453AAD">
        <w:rPr>
          <w:b/>
          <w:lang w:val="ru-RU"/>
        </w:rPr>
        <w:t>УТРЕННИЙ ПОСТ — 07:00</w:t>
      </w:r>
    </w:p>
    <w:p w14:paraId="5567B779"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20</w:t>
      </w:r>
    </w:p>
    <w:p w14:paraId="06F68C9B" w14:textId="77777777" w:rsidR="00564977" w:rsidRPr="00350548" w:rsidRDefault="00EB1CD4">
      <w:pPr>
        <w:rPr>
          <w:lang w:val="ru-RU"/>
        </w:rPr>
      </w:pPr>
      <w:r>
        <w:rPr>
          <w:b/>
        </w:rPr>
        <w:t>Could</w:t>
      </w:r>
      <w:r w:rsidRPr="00453AAD">
        <w:rPr>
          <w:b/>
          <w:lang w:val="ru-RU"/>
        </w:rPr>
        <w:t xml:space="preserve"> </w:t>
      </w:r>
      <w:r>
        <w:rPr>
          <w:b/>
        </w:rPr>
        <w:t>you</w:t>
      </w:r>
      <w:r w:rsidRPr="00453AAD">
        <w:rPr>
          <w:b/>
          <w:lang w:val="ru-RU"/>
        </w:rPr>
        <w:t xml:space="preserve"> </w:t>
      </w:r>
      <w:r>
        <w:rPr>
          <w:b/>
        </w:rPr>
        <w:t>send</w:t>
      </w:r>
      <w:r w:rsidRPr="00453AAD">
        <w:rPr>
          <w:b/>
          <w:lang w:val="ru-RU"/>
        </w:rPr>
        <w:t xml:space="preserve"> </w:t>
      </w:r>
      <w:r>
        <w:rPr>
          <w:b/>
        </w:rPr>
        <w:t>me</w:t>
      </w:r>
      <w:r w:rsidRPr="00453AAD">
        <w:rPr>
          <w:b/>
          <w:lang w:val="ru-RU"/>
        </w:rPr>
        <w:t xml:space="preserve"> </w:t>
      </w:r>
      <w:r>
        <w:rPr>
          <w:b/>
        </w:rPr>
        <w:t>the</w:t>
      </w:r>
      <w:r w:rsidRPr="00453AAD">
        <w:rPr>
          <w:b/>
          <w:lang w:val="ru-RU"/>
        </w:rPr>
        <w:t xml:space="preserve"> </w:t>
      </w:r>
      <w:r>
        <w:rPr>
          <w:b/>
        </w:rPr>
        <w:t>new</w:t>
      </w:r>
      <w:r w:rsidRPr="00453AAD">
        <w:rPr>
          <w:b/>
          <w:lang w:val="ru-RU"/>
        </w:rPr>
        <w:t xml:space="preserve"> </w:t>
      </w:r>
      <w:r>
        <w:rPr>
          <w:b/>
        </w:rPr>
        <w:t>schedule</w:t>
      </w:r>
      <w:r w:rsidRPr="00453AAD">
        <w:rPr>
          <w:b/>
          <w:lang w:val="ru-RU"/>
        </w:rPr>
        <w:t>? — Не могли бы вы прислать мне новое расписание?</w:t>
      </w:r>
    </w:p>
    <w:p w14:paraId="3B7CBC26"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3B4ACD3B" w14:textId="77777777" w:rsidR="00564977" w:rsidRPr="00350548" w:rsidRDefault="00EB1CD4">
      <w:pPr>
        <w:rPr>
          <w:lang w:val="ru-RU"/>
        </w:rPr>
      </w:pPr>
      <w:r w:rsidRPr="00453AAD">
        <w:rPr>
          <w:lang w:val="ru-RU"/>
        </w:rPr>
        <w:t>Эмма пишет короткое письмо Рэйчел. В нём только приветствие, одна понятная просьба и подпись.</w:t>
      </w:r>
    </w:p>
    <w:p w14:paraId="3FB01897" w14:textId="77777777" w:rsidR="00564977" w:rsidRDefault="00EB1CD4">
      <w:r>
        <w:rPr>
          <w:rFonts w:ascii="Segoe UI Emoji" w:eastAsia="Segoe UI Emoji" w:hAnsi="Segoe UI Emoji" w:cs="Segoe UI Emoji"/>
          <w:b/>
        </w:rPr>
        <w:t>👩 Emma:</w:t>
      </w:r>
      <w:r>
        <w:br/>
        <w:t>Hi Rachel,</w:t>
      </w:r>
      <w:r>
        <w:br/>
        <w:t>Could you send me the new schedule?</w:t>
      </w:r>
      <w:r>
        <w:br/>
        <w:t>Thanks,</w:t>
      </w:r>
      <w:r>
        <w:br/>
        <w:t>Emma</w:t>
      </w:r>
    </w:p>
    <w:p w14:paraId="61AC2F9F" w14:textId="77777777" w:rsidR="00564977" w:rsidRPr="00055F7A" w:rsidRDefault="00EB1CD4">
      <w:r>
        <w:rPr>
          <w:rFonts w:ascii="Segoe UI Emoji" w:eastAsia="Segoe UI Emoji" w:hAnsi="Segoe UI Emoji" w:cs="Segoe UI Emoji"/>
          <w:b/>
        </w:rPr>
        <w:t>🗣</w:t>
      </w:r>
      <w:r w:rsidRPr="00350548">
        <w:rPr>
          <w:b/>
        </w:rPr>
        <w:t xml:space="preserve"> </w:t>
      </w:r>
      <w:r w:rsidRPr="00055F7A">
        <w:rPr>
          <w:b/>
          <w:lang w:val="ru-RU"/>
        </w:rPr>
        <w:t>Новые</w:t>
      </w:r>
      <w:r w:rsidRPr="00350548">
        <w:rPr>
          <w:b/>
        </w:rPr>
        <w:t xml:space="preserve"> </w:t>
      </w:r>
      <w:r w:rsidRPr="00055F7A">
        <w:rPr>
          <w:b/>
          <w:lang w:val="ru-RU"/>
        </w:rPr>
        <w:t>слова</w:t>
      </w:r>
    </w:p>
    <w:p w14:paraId="25ABCDA4" w14:textId="77777777" w:rsidR="00564977" w:rsidRPr="00055F7A" w:rsidRDefault="00EB1CD4">
      <w:r>
        <w:rPr>
          <w:rFonts w:ascii="Segoe UI Emoji" w:eastAsia="Segoe UI Emoji" w:hAnsi="Segoe UI Emoji" w:cs="Segoe UI Emoji"/>
        </w:rPr>
        <w:t>🔹</w:t>
      </w:r>
      <w:r w:rsidRPr="00350548">
        <w:t xml:space="preserve"> </w:t>
      </w:r>
      <w:r>
        <w:t>schedule</w:t>
      </w:r>
      <w:r w:rsidRPr="00350548">
        <w:t xml:space="preserve"> — </w:t>
      </w:r>
      <w:r w:rsidRPr="00055F7A">
        <w:rPr>
          <w:lang w:val="ru-RU"/>
        </w:rPr>
        <w:t>расписание</w:t>
      </w:r>
    </w:p>
    <w:p w14:paraId="4AFCCF1D"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Thanks</w:t>
      </w:r>
      <w:r w:rsidRPr="00055F7A">
        <w:rPr>
          <w:lang w:val="ru-RU"/>
        </w:rPr>
        <w:t>, — Спасибо,</w:t>
      </w:r>
    </w:p>
    <w:p w14:paraId="5FA270C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75CCD1E3" w14:textId="77777777" w:rsidR="00564977" w:rsidRPr="00350548" w:rsidRDefault="00EB1CD4">
      <w:pPr>
        <w:rPr>
          <w:lang w:val="ru-RU"/>
        </w:rPr>
      </w:pPr>
      <w:r w:rsidRPr="00453AAD">
        <w:rPr>
          <w:lang w:val="ru-RU"/>
        </w:rPr>
        <w:t xml:space="preserve">Короткое рабочее письмо не требует сложных оборотов. Достаточно трёх частей: приветствие, ясная просьба и подпись. В строке приветствия после имени ставим запятую — </w:t>
      </w:r>
      <w:r>
        <w:t>Hi</w:t>
      </w:r>
      <w:r w:rsidRPr="00453AAD">
        <w:rPr>
          <w:lang w:val="ru-RU"/>
        </w:rPr>
        <w:t xml:space="preserve"> </w:t>
      </w:r>
      <w:r>
        <w:t>Rachel</w:t>
      </w:r>
      <w:r w:rsidRPr="00453AAD">
        <w:rPr>
          <w:lang w:val="ru-RU"/>
        </w:rPr>
        <w:t>, — а просьбу начинаем с новой строки.</w:t>
      </w:r>
    </w:p>
    <w:p w14:paraId="4D9CE4A1"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16FBD560" w14:textId="77777777" w:rsidR="00564977" w:rsidRPr="00350548" w:rsidRDefault="00EB1CD4">
      <w:pPr>
        <w:rPr>
          <w:lang w:val="ru-RU"/>
        </w:rPr>
      </w:pPr>
      <w:r>
        <w:lastRenderedPageBreak/>
        <w:t>Hi</w:t>
      </w:r>
      <w:r w:rsidRPr="00453AAD">
        <w:rPr>
          <w:lang w:val="ru-RU"/>
        </w:rPr>
        <w:t xml:space="preserve"> </w:t>
      </w:r>
      <w:r>
        <w:t>Rachel</w:t>
      </w:r>
      <w:r w:rsidRPr="00453AAD">
        <w:rPr>
          <w:lang w:val="ru-RU"/>
        </w:rPr>
        <w:t>,</w:t>
      </w:r>
    </w:p>
    <w:p w14:paraId="56357208" w14:textId="77777777" w:rsidR="00564977" w:rsidRDefault="00EB1CD4">
      <w:r>
        <w:t>Could you send me the new schedule?</w:t>
      </w:r>
    </w:p>
    <w:p w14:paraId="378B564D" w14:textId="5CD920F2" w:rsidR="00564977" w:rsidRPr="008E335C" w:rsidRDefault="00EB1CD4">
      <w:pPr>
        <w:rPr>
          <w:lang w:val="ru-RU"/>
        </w:rPr>
      </w:pPr>
      <w:r>
        <w:t>Thanks</w:t>
      </w:r>
      <w:r w:rsidR="008E335C">
        <w:rPr>
          <w:lang w:val="ru-RU"/>
        </w:rPr>
        <w:t>!</w:t>
      </w:r>
    </w:p>
    <w:p w14:paraId="777AA1F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20 • Утро</w:t>
      </w:r>
    </w:p>
    <w:p w14:paraId="36A439FA" w14:textId="77777777" w:rsidR="00564977" w:rsidRPr="00350548" w:rsidRDefault="00EB1CD4">
      <w:pPr>
        <w:rPr>
          <w:lang w:val="ru-RU"/>
        </w:rPr>
      </w:pPr>
      <w:r w:rsidRPr="00453AAD">
        <w:rPr>
          <w:b/>
          <w:lang w:val="ru-RU"/>
        </w:rPr>
        <w:t>ДНЕВНАЯ ПРАКТИКА — 12:00</w:t>
      </w:r>
    </w:p>
    <w:p w14:paraId="5550FCF7"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20</w:t>
      </w:r>
    </w:p>
    <w:p w14:paraId="1F058512" w14:textId="77777777" w:rsidR="00564977" w:rsidRPr="00350548" w:rsidRDefault="00EB1CD4">
      <w:pPr>
        <w:rPr>
          <w:lang w:val="ru-RU"/>
        </w:rPr>
      </w:pPr>
      <w:r w:rsidRPr="00453AAD">
        <w:rPr>
          <w:lang w:val="ru-RU"/>
        </w:rPr>
        <w:t>Выберите самый ясный и вежливый вариант сообщения.</w:t>
      </w:r>
    </w:p>
    <w:p w14:paraId="31CEC840" w14:textId="77777777" w:rsidR="00564977" w:rsidRPr="00350548" w:rsidRDefault="00EB1CD4">
      <w:pPr>
        <w:rPr>
          <w:lang w:val="ru-RU"/>
        </w:rPr>
      </w:pPr>
      <w:r>
        <w:rPr>
          <w:b/>
        </w:rPr>
        <w:t>Telegram</w:t>
      </w:r>
      <w:r w:rsidRPr="00453AAD">
        <w:rPr>
          <w:b/>
          <w:lang w:val="ru-RU"/>
        </w:rPr>
        <w:t xml:space="preserve"> </w:t>
      </w:r>
      <w:r>
        <w:rPr>
          <w:b/>
        </w:rPr>
        <w:t>Quiz</w:t>
      </w:r>
      <w:r w:rsidRPr="00453AAD">
        <w:rPr>
          <w:b/>
          <w:lang w:val="ru-RU"/>
        </w:rPr>
        <w:t xml:space="preserve"> </w:t>
      </w:r>
      <w:r>
        <w:rPr>
          <w:b/>
        </w:rPr>
        <w:t>Poll</w:t>
      </w:r>
    </w:p>
    <w:p w14:paraId="64E50861" w14:textId="77777777" w:rsidR="00564977" w:rsidRPr="00350548" w:rsidRDefault="00EB1CD4">
      <w:pPr>
        <w:rPr>
          <w:lang w:val="ru-RU"/>
        </w:rPr>
      </w:pPr>
      <w:r w:rsidRPr="00453AAD">
        <w:rPr>
          <w:b/>
          <w:lang w:val="ru-RU"/>
        </w:rPr>
        <w:t>Как попросить Рэйчел прислать расписание?</w:t>
      </w:r>
    </w:p>
    <w:p w14:paraId="417F55DE" w14:textId="77777777" w:rsidR="00564977" w:rsidRDefault="00EB1CD4">
      <w:r>
        <w:rPr>
          <w:rFonts w:ascii="Segoe UI Emoji" w:eastAsia="Segoe UI Emoji" w:hAnsi="Segoe UI Emoji" w:cs="Segoe UI Emoji"/>
        </w:rPr>
        <w:t>❌</w:t>
      </w:r>
      <w:r>
        <w:t xml:space="preserve"> Rachel! Schedule now.</w:t>
      </w:r>
    </w:p>
    <w:p w14:paraId="4D0DFD50" w14:textId="77777777" w:rsidR="00564977" w:rsidRDefault="00EB1CD4">
      <w:r>
        <w:rPr>
          <w:rFonts w:ascii="Segoe UI Emoji" w:eastAsia="Segoe UI Emoji" w:hAnsi="Segoe UI Emoji" w:cs="Segoe UI Emoji"/>
        </w:rPr>
        <w:t>✅</w:t>
      </w:r>
      <w:r>
        <w:t xml:space="preserve"> Hi Rachel, could you send me the new schedule? Thanks, Emma.</w:t>
      </w:r>
    </w:p>
    <w:p w14:paraId="2CBBD3D5" w14:textId="77777777" w:rsidR="00564977" w:rsidRDefault="00EB1CD4">
      <w:r>
        <w:rPr>
          <w:rFonts w:ascii="Segoe UI Emoji" w:eastAsia="Segoe UI Emoji" w:hAnsi="Segoe UI Emoji" w:cs="Segoe UI Emoji"/>
        </w:rPr>
        <w:t>❌</w:t>
      </w:r>
      <w:r>
        <w:t xml:space="preserve"> New schedule where?</w:t>
      </w:r>
    </w:p>
    <w:p w14:paraId="3CBA7031" w14:textId="77777777" w:rsidR="00564977" w:rsidRPr="00350548" w:rsidRDefault="00EB1CD4">
      <w:pPr>
        <w:rPr>
          <w:lang w:val="ru-RU"/>
        </w:rPr>
      </w:pPr>
      <w:r w:rsidRPr="00453AAD">
        <w:rPr>
          <w:b/>
          <w:lang w:val="ru-RU"/>
        </w:rPr>
        <w:t>ДЕНЬ 21 — 21 ФЕВРАЛЯ</w:t>
      </w:r>
    </w:p>
    <w:p w14:paraId="576ECB29" w14:textId="77777777" w:rsidR="00564977" w:rsidRPr="00350548" w:rsidRDefault="00EB1CD4">
      <w:pPr>
        <w:rPr>
          <w:lang w:val="ru-RU"/>
        </w:rPr>
      </w:pPr>
      <w:r w:rsidRPr="00453AAD">
        <w:rPr>
          <w:b/>
          <w:lang w:val="ru-RU"/>
        </w:rPr>
        <w:t>УТРЕННИЙ ПОСТ — 07:00</w:t>
      </w:r>
    </w:p>
    <w:p w14:paraId="5074C90C"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21</w:t>
      </w:r>
    </w:p>
    <w:p w14:paraId="2B51B371" w14:textId="77777777" w:rsidR="00564977" w:rsidRPr="00350548" w:rsidRDefault="00EB1CD4">
      <w:pPr>
        <w:rPr>
          <w:lang w:val="ru-RU"/>
        </w:rPr>
      </w:pPr>
      <w:r>
        <w:rPr>
          <w:b/>
        </w:rPr>
        <w:t>Week</w:t>
      </w:r>
      <w:r w:rsidRPr="00453AAD">
        <w:rPr>
          <w:b/>
          <w:lang w:val="ru-RU"/>
        </w:rPr>
        <w:t xml:space="preserve"> 3 </w:t>
      </w:r>
      <w:r>
        <w:rPr>
          <w:b/>
        </w:rPr>
        <w:t>Review</w:t>
      </w:r>
      <w:r w:rsidRPr="00453AAD">
        <w:rPr>
          <w:b/>
          <w:lang w:val="ru-RU"/>
        </w:rPr>
        <w:t xml:space="preserve"> — Уже можем написать короткое рабочее сообщение</w:t>
      </w:r>
    </w:p>
    <w:p w14:paraId="785DC6F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0A71EE4" w14:textId="77777777" w:rsidR="00564977" w:rsidRPr="00350548" w:rsidRDefault="00EB1CD4">
      <w:pPr>
        <w:rPr>
          <w:lang w:val="ru-RU"/>
        </w:rPr>
      </w:pPr>
      <w:r w:rsidRPr="00453AAD">
        <w:rPr>
          <w:lang w:val="ru-RU"/>
        </w:rPr>
        <w:t>Перед встречей Рэйчел уточняет время и просит последнюю версию файла. Эмма отвечает коротко и по делу.</w:t>
      </w:r>
    </w:p>
    <w:p w14:paraId="6658E1F9" w14:textId="77777777" w:rsidR="00564977" w:rsidRPr="00055F7A" w:rsidRDefault="00EB1CD4">
      <w:r>
        <w:rPr>
          <w:rFonts w:ascii="Segoe UI Emoji" w:eastAsia="Segoe UI Emoji" w:hAnsi="Segoe UI Emoji" w:cs="Segoe UI Emoji"/>
        </w:rPr>
        <w:t>👩</w:t>
      </w:r>
      <w:r w:rsidRPr="00350548">
        <w:rPr>
          <w:b/>
        </w:rPr>
        <w:t xml:space="preserve"> </w:t>
      </w:r>
      <w:r>
        <w:rPr>
          <w:b/>
        </w:rPr>
        <w:t>Rachel</w:t>
      </w:r>
      <w:r w:rsidRPr="00350548">
        <w:rPr>
          <w:b/>
        </w:rPr>
        <w:t>:</w:t>
      </w:r>
      <w:r w:rsidRPr="00350548">
        <w:rPr>
          <w:b/>
        </w:rPr>
        <w:br/>
      </w:r>
      <w:r>
        <w:t>Hi</w:t>
      </w:r>
      <w:r w:rsidRPr="00350548">
        <w:t xml:space="preserve">, </w:t>
      </w:r>
      <w:r>
        <w:t>Emma</w:t>
      </w:r>
      <w:r w:rsidRPr="00350548">
        <w:t xml:space="preserve">. </w:t>
      </w:r>
      <w:r>
        <w:t>Just checking: is the meeting still at eleven?</w:t>
      </w:r>
    </w:p>
    <w:p w14:paraId="7AE202CB" w14:textId="77777777" w:rsidR="00564977" w:rsidRDefault="00EB1CD4">
      <w:r>
        <w:rPr>
          <w:rFonts w:ascii="Segoe UI Emoji" w:eastAsia="Segoe UI Emoji" w:hAnsi="Segoe UI Emoji" w:cs="Segoe UI Emoji"/>
        </w:rPr>
        <w:t>👩</w:t>
      </w:r>
      <w:r>
        <w:rPr>
          <w:b/>
        </w:rPr>
        <w:t xml:space="preserve"> Emma:</w:t>
      </w:r>
      <w:r>
        <w:rPr>
          <w:b/>
        </w:rPr>
        <w:br/>
      </w:r>
      <w:r>
        <w:t>Yes, it is.</w:t>
      </w:r>
    </w:p>
    <w:p w14:paraId="4B9210D1" w14:textId="77777777" w:rsidR="00564977" w:rsidRDefault="00EB1CD4">
      <w:r>
        <w:rPr>
          <w:rFonts w:ascii="Segoe UI Emoji" w:eastAsia="Segoe UI Emoji" w:hAnsi="Segoe UI Emoji" w:cs="Segoe UI Emoji"/>
        </w:rPr>
        <w:t>👩</w:t>
      </w:r>
      <w:r>
        <w:rPr>
          <w:b/>
        </w:rPr>
        <w:t xml:space="preserve"> Rachel:</w:t>
      </w:r>
      <w:r>
        <w:rPr>
          <w:b/>
        </w:rPr>
        <w:br/>
      </w:r>
      <w:r>
        <w:t>Could you send me the new file?</w:t>
      </w:r>
    </w:p>
    <w:p w14:paraId="3D9C117F" w14:textId="77777777" w:rsidR="00564977" w:rsidRDefault="00EB1CD4">
      <w:r>
        <w:rPr>
          <w:rFonts w:ascii="Segoe UI Emoji" w:eastAsia="Segoe UI Emoji" w:hAnsi="Segoe UI Emoji" w:cs="Segoe UI Emoji"/>
        </w:rPr>
        <w:t>👩</w:t>
      </w:r>
      <w:r>
        <w:rPr>
          <w:b/>
        </w:rPr>
        <w:t xml:space="preserve"> Emma:</w:t>
      </w:r>
      <w:r>
        <w:rPr>
          <w:b/>
        </w:rPr>
        <w:br/>
      </w:r>
      <w:r>
        <w:t>Of course. I’ll send it now.</w:t>
      </w:r>
    </w:p>
    <w:p w14:paraId="2757FA5F" w14:textId="77777777" w:rsidR="00564977" w:rsidRDefault="00EB1CD4">
      <w:r>
        <w:rPr>
          <w:rFonts w:ascii="Segoe UI Emoji" w:eastAsia="Segoe UI Emoji" w:hAnsi="Segoe UI Emoji" w:cs="Segoe UI Emoji"/>
        </w:rPr>
        <w:lastRenderedPageBreak/>
        <w:t>👩</w:t>
      </w:r>
      <w:r>
        <w:rPr>
          <w:b/>
        </w:rPr>
        <w:t xml:space="preserve"> Rachel:</w:t>
      </w:r>
      <w:r>
        <w:rPr>
          <w:b/>
        </w:rPr>
        <w:br/>
      </w:r>
      <w:r>
        <w:t>Thanks for letting me know.</w:t>
      </w:r>
    </w:p>
    <w:p w14:paraId="752CE20E" w14:textId="77777777" w:rsidR="00564977" w:rsidRDefault="00EB1CD4">
      <w:r>
        <w:rPr>
          <w:rFonts w:ascii="Segoe UI Emoji" w:eastAsia="Segoe UI Emoji" w:hAnsi="Segoe UI Emoji" w:cs="Segoe UI Emoji"/>
        </w:rPr>
        <w:t>👩</w:t>
      </w:r>
      <w:r>
        <w:rPr>
          <w:b/>
        </w:rPr>
        <w:t xml:space="preserve"> Emma:</w:t>
      </w:r>
      <w:r>
        <w:rPr>
          <w:b/>
        </w:rPr>
        <w:br/>
      </w:r>
      <w:r>
        <w:t>See you tomorrow.</w:t>
      </w:r>
    </w:p>
    <w:p w14:paraId="55E9213B"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Повторяем</w:t>
      </w:r>
    </w:p>
    <w:p w14:paraId="6BACAEDF"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Could</w:t>
      </w:r>
      <w:r w:rsidRPr="00055F7A">
        <w:rPr>
          <w:lang w:val="ru-RU"/>
        </w:rPr>
        <w:t xml:space="preserve"> </w:t>
      </w:r>
      <w:r>
        <w:t>you</w:t>
      </w:r>
      <w:r w:rsidRPr="00055F7A">
        <w:rPr>
          <w:lang w:val="ru-RU"/>
        </w:rPr>
        <w:t xml:space="preserve"> </w:t>
      </w:r>
      <w:r>
        <w:t>send</w:t>
      </w:r>
      <w:r w:rsidRPr="00055F7A">
        <w:rPr>
          <w:lang w:val="ru-RU"/>
        </w:rPr>
        <w:t xml:space="preserve"> </w:t>
      </w:r>
      <w:r>
        <w:t>me</w:t>
      </w:r>
      <w:r w:rsidRPr="00055F7A">
        <w:rPr>
          <w:lang w:val="ru-RU"/>
        </w:rPr>
        <w:t xml:space="preserve"> </w:t>
      </w:r>
      <w:r>
        <w:t>the</w:t>
      </w:r>
      <w:r w:rsidRPr="00055F7A">
        <w:rPr>
          <w:lang w:val="ru-RU"/>
        </w:rPr>
        <w:t xml:space="preserve"> </w:t>
      </w:r>
      <w:r>
        <w:t>file</w:t>
      </w:r>
      <w:r w:rsidRPr="00055F7A">
        <w:rPr>
          <w:lang w:val="ru-RU"/>
        </w:rPr>
        <w:t>? — Не могли бы вы прислать мне файл?</w:t>
      </w:r>
    </w:p>
    <w:p w14:paraId="5ABD8411" w14:textId="77777777" w:rsidR="00564977" w:rsidRDefault="00EB1CD4">
      <w:r>
        <w:rPr>
          <w:rFonts w:ascii="Segoe UI Emoji" w:eastAsia="Segoe UI Emoji" w:hAnsi="Segoe UI Emoji" w:cs="Segoe UI Emoji"/>
        </w:rPr>
        <w:t>🔹</w:t>
      </w:r>
      <w:r>
        <w:t xml:space="preserve"> Just checking… — </w:t>
      </w:r>
      <w:proofErr w:type="spellStart"/>
      <w:r>
        <w:t>Просто</w:t>
      </w:r>
      <w:proofErr w:type="spellEnd"/>
      <w:r>
        <w:t xml:space="preserve"> </w:t>
      </w:r>
      <w:proofErr w:type="spellStart"/>
      <w:r>
        <w:t>уточняю</w:t>
      </w:r>
      <w:proofErr w:type="spellEnd"/>
      <w:r>
        <w:t>…</w:t>
      </w:r>
    </w:p>
    <w:p w14:paraId="33805F1C" w14:textId="77777777" w:rsidR="00564977" w:rsidRDefault="00EB1CD4">
      <w:r>
        <w:rPr>
          <w:rFonts w:ascii="Segoe UI Emoji" w:eastAsia="Segoe UI Emoji" w:hAnsi="Segoe UI Emoji" w:cs="Segoe UI Emoji"/>
        </w:rPr>
        <w:t>🔹</w:t>
      </w:r>
      <w:r>
        <w:t xml:space="preserve"> Thanks for letting me know. — </w:t>
      </w:r>
      <w:proofErr w:type="spellStart"/>
      <w:r>
        <w:t>Спасибо</w:t>
      </w:r>
      <w:proofErr w:type="spellEnd"/>
      <w:r>
        <w:t xml:space="preserve">, </w:t>
      </w:r>
      <w:proofErr w:type="spellStart"/>
      <w:r>
        <w:t>что</w:t>
      </w:r>
      <w:proofErr w:type="spellEnd"/>
      <w:r>
        <w:t xml:space="preserve"> </w:t>
      </w:r>
      <w:proofErr w:type="spellStart"/>
      <w:r>
        <w:t>сообщили</w:t>
      </w:r>
      <w:proofErr w:type="spellEnd"/>
      <w:r>
        <w:t>.</w:t>
      </w:r>
    </w:p>
    <w:p w14:paraId="5ECD9454" w14:textId="77777777" w:rsidR="00564977" w:rsidRDefault="00EB1CD4">
      <w:r>
        <w:rPr>
          <w:rFonts w:ascii="Segoe UI Emoji" w:eastAsia="Segoe UI Emoji" w:hAnsi="Segoe UI Emoji" w:cs="Segoe UI Emoji"/>
        </w:rPr>
        <w:t>🔹</w:t>
      </w:r>
      <w:r>
        <w:t xml:space="preserve"> I’ll get back to you. — Я </w:t>
      </w:r>
      <w:proofErr w:type="spellStart"/>
      <w:r>
        <w:t>отвечу</w:t>
      </w:r>
      <w:proofErr w:type="spellEnd"/>
      <w:r>
        <w:t xml:space="preserve"> </w:t>
      </w:r>
      <w:proofErr w:type="spellStart"/>
      <w:r>
        <w:t>позже</w:t>
      </w:r>
      <w:proofErr w:type="spellEnd"/>
      <w:r>
        <w:t>.</w:t>
      </w:r>
    </w:p>
    <w:p w14:paraId="0FC04E9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Главная задача</w:t>
      </w:r>
    </w:p>
    <w:p w14:paraId="5F936B77" w14:textId="77777777" w:rsidR="00564977" w:rsidRPr="00350548" w:rsidRDefault="00EB1CD4">
      <w:pPr>
        <w:rPr>
          <w:lang w:val="ru-RU"/>
        </w:rPr>
      </w:pPr>
      <w:r w:rsidRPr="00453AAD">
        <w:rPr>
          <w:lang w:val="ru-RU"/>
        </w:rPr>
        <w:t>Сначала послушайте диалог без текста. Определите, что Рэйчел уточняет и что просит прислать. Затем откройте текст и проверьте себя. В коротком сообщении важны ясная цель и вежливый тон, а не длинные фразы.</w:t>
      </w:r>
    </w:p>
    <w:p w14:paraId="358E9D0E"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3B2C0059" w14:textId="77777777" w:rsidR="00564977" w:rsidRPr="00350548" w:rsidRDefault="00EB1CD4">
      <w:pPr>
        <w:rPr>
          <w:lang w:val="ru-RU"/>
        </w:rPr>
      </w:pPr>
      <w:r w:rsidRPr="00453AAD">
        <w:rPr>
          <w:lang w:val="ru-RU"/>
        </w:rPr>
        <w:t>Диалог целиком.</w:t>
      </w:r>
    </w:p>
    <w:p w14:paraId="22161D24"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21 • Утро</w:t>
      </w:r>
    </w:p>
    <w:p w14:paraId="4568BA81" w14:textId="77777777" w:rsidR="00564977" w:rsidRPr="00350548" w:rsidRDefault="00EB1CD4">
      <w:pPr>
        <w:rPr>
          <w:lang w:val="ru-RU"/>
        </w:rPr>
      </w:pPr>
      <w:r w:rsidRPr="00453AAD">
        <w:rPr>
          <w:b/>
          <w:lang w:val="ru-RU"/>
        </w:rPr>
        <w:t>ДНЕВНАЯ ПРАКТИКА — 12:00</w:t>
      </w:r>
    </w:p>
    <w:p w14:paraId="5DC7CB31"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21</w:t>
      </w:r>
    </w:p>
    <w:p w14:paraId="54CAF8F5" w14:textId="77777777" w:rsidR="007817F9" w:rsidRPr="00350548" w:rsidRDefault="00EB1CD4">
      <w:pPr>
        <w:rPr>
          <w:lang w:val="ru-RU"/>
        </w:rPr>
      </w:pPr>
      <w:r>
        <w:t>Listen</w:t>
      </w:r>
      <w:r w:rsidRPr="00271883">
        <w:rPr>
          <w:lang w:val="ru-RU"/>
        </w:rPr>
        <w:t xml:space="preserve"> </w:t>
      </w:r>
      <w:r>
        <w:t>and</w:t>
      </w:r>
      <w:r w:rsidRPr="00271883">
        <w:rPr>
          <w:lang w:val="ru-RU"/>
        </w:rPr>
        <w:t xml:space="preserve"> </w:t>
      </w:r>
      <w:r>
        <w:t>choose</w:t>
      </w:r>
      <w:r w:rsidRPr="00271883">
        <w:rPr>
          <w:lang w:val="ru-RU"/>
        </w:rPr>
        <w:t xml:space="preserve"> — послушайте и выберите.</w:t>
      </w:r>
    </w:p>
    <w:p w14:paraId="09BDA6E6"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4BB87B81" w14:textId="77777777" w:rsidR="007817F9" w:rsidRPr="00350548" w:rsidRDefault="00EB1CD4">
      <w:pPr>
        <w:rPr>
          <w:lang w:val="ru-RU"/>
        </w:rPr>
      </w:pPr>
      <w:r>
        <w:rPr>
          <w:rFonts w:ascii="Segoe UI Emoji" w:eastAsia="Segoe UI Emoji" w:hAnsi="Segoe UI Emoji" w:cs="Segoe UI Emoji"/>
        </w:rPr>
        <w:t>🎧</w:t>
      </w:r>
      <w:r w:rsidRPr="00055F7A">
        <w:rPr>
          <w:b/>
          <w:lang w:val="ru-RU"/>
        </w:rPr>
        <w:t xml:space="preserve"> Текст аудио:</w:t>
      </w:r>
    </w:p>
    <w:p w14:paraId="7F66D54F" w14:textId="77777777" w:rsidR="007817F9" w:rsidRDefault="00EB1CD4">
      <w:r w:rsidRPr="008E335C">
        <w:t>||</w:t>
      </w:r>
      <w:r>
        <w:t>Hi</w:t>
      </w:r>
      <w:r w:rsidRPr="008E335C">
        <w:t xml:space="preserve">, </w:t>
      </w:r>
      <w:r>
        <w:t>Adam</w:t>
      </w:r>
      <w:r w:rsidRPr="008E335C">
        <w:t xml:space="preserve">. </w:t>
      </w:r>
      <w:r>
        <w:t>Just checking: is the meeting still at two? Could you send me the file before the meeting? Thanks. See you later.||</w:t>
      </w:r>
    </w:p>
    <w:p w14:paraId="2712228C" w14:textId="77777777" w:rsidR="007817F9" w:rsidRDefault="00EB1CD4">
      <w:r>
        <w:rPr>
          <w:rFonts w:ascii="Segoe UI Emoji" w:eastAsia="Segoe UI Emoji" w:hAnsi="Segoe UI Emoji" w:cs="Segoe UI Emoji"/>
          <w:b/>
        </w:rPr>
        <w:t>🎧</w:t>
      </w:r>
      <w:r>
        <w:rPr>
          <w:b/>
        </w:rPr>
        <w:t xml:space="preserve"> </w:t>
      </w:r>
      <w:proofErr w:type="spellStart"/>
      <w:r>
        <w:rPr>
          <w:b/>
        </w:rPr>
        <w:t>Аудио</w:t>
      </w:r>
      <w:proofErr w:type="spellEnd"/>
      <w:r>
        <w:rPr>
          <w:b/>
        </w:rPr>
        <w:t xml:space="preserve">: </w:t>
      </w:r>
      <w:proofErr w:type="spellStart"/>
      <w:r>
        <w:rPr>
          <w:b/>
        </w:rPr>
        <w:t>Сезон</w:t>
      </w:r>
      <w:proofErr w:type="spellEnd"/>
      <w:r>
        <w:rPr>
          <w:b/>
        </w:rPr>
        <w:t xml:space="preserve"> 6 • </w:t>
      </w:r>
      <w:proofErr w:type="spellStart"/>
      <w:r>
        <w:rPr>
          <w:b/>
        </w:rPr>
        <w:t>День</w:t>
      </w:r>
      <w:proofErr w:type="spellEnd"/>
      <w:r>
        <w:rPr>
          <w:b/>
        </w:rPr>
        <w:t xml:space="preserve"> 21 • </w:t>
      </w:r>
      <w:proofErr w:type="spellStart"/>
      <w:r>
        <w:rPr>
          <w:b/>
        </w:rPr>
        <w:t>Практика</w:t>
      </w:r>
      <w:proofErr w:type="spellEnd"/>
    </w:p>
    <w:p w14:paraId="7DC42F98" w14:textId="77777777" w:rsidR="007817F9" w:rsidRDefault="00EB1CD4">
      <w:r>
        <w:rPr>
          <w:b/>
        </w:rPr>
        <w:t>Telegram Quiz Poll</w:t>
      </w:r>
    </w:p>
    <w:p w14:paraId="6A62D925" w14:textId="77777777" w:rsidR="007817F9" w:rsidRPr="00350548" w:rsidRDefault="00EB1CD4">
      <w:pPr>
        <w:rPr>
          <w:lang w:val="ru-RU"/>
        </w:rPr>
      </w:pPr>
      <w:r w:rsidRPr="00271883">
        <w:rPr>
          <w:b/>
          <w:lang w:val="ru-RU"/>
        </w:rPr>
        <w:t>Что нужно сделать до встречи?</w:t>
      </w:r>
    </w:p>
    <w:p w14:paraId="6D315541"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Перенести встречу.</w:t>
      </w:r>
    </w:p>
    <w:p w14:paraId="18A07F46" w14:textId="77777777" w:rsidR="007817F9" w:rsidRPr="00350548" w:rsidRDefault="00EB1CD4">
      <w:pPr>
        <w:rPr>
          <w:lang w:val="ru-RU"/>
        </w:rPr>
      </w:pPr>
      <w:r w:rsidRPr="00055F7A">
        <w:rPr>
          <w:rFonts w:ascii="Segoe UI Emoji" w:eastAsia="Segoe UI Emoji" w:hAnsi="Segoe UI Emoji" w:cs="Segoe UI Emoji"/>
          <w:lang w:val="ru-RU"/>
        </w:rPr>
        <w:lastRenderedPageBreak/>
        <w:t>✅</w:t>
      </w:r>
      <w:r w:rsidRPr="00055F7A">
        <w:rPr>
          <w:lang w:val="ru-RU"/>
        </w:rPr>
        <w:t xml:space="preserve"> Прислать файл.</w:t>
      </w:r>
    </w:p>
    <w:p w14:paraId="603F6031"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Позвонить Рэйчел после обеда.</w:t>
      </w:r>
    </w:p>
    <w:p w14:paraId="7A5A27BE" w14:textId="77777777" w:rsidR="007817F9" w:rsidRPr="00350548" w:rsidRDefault="00EB1CD4">
      <w:pPr>
        <w:rPr>
          <w:lang w:val="ru-RU"/>
        </w:rPr>
      </w:pPr>
      <w:r w:rsidRPr="00271883">
        <w:rPr>
          <w:b/>
          <w:lang w:val="ru-RU"/>
        </w:rPr>
        <w:t>ВЕЧЕРНИЙ БОНУС — 18:00</w:t>
      </w:r>
    </w:p>
    <w:p w14:paraId="6FB38C19" w14:textId="77777777" w:rsidR="007817F9" w:rsidRPr="00350548" w:rsidRDefault="00EB1CD4">
      <w:pPr>
        <w:rPr>
          <w:lang w:val="ru-RU"/>
        </w:rPr>
      </w:pPr>
      <w:r>
        <w:rPr>
          <w:rFonts w:ascii="Segoe UI Emoji" w:eastAsia="Segoe UI Emoji" w:hAnsi="Segoe UI Emoji" w:cs="Segoe UI Emoji"/>
          <w:b/>
        </w:rPr>
        <w:t>🔎</w:t>
      </w:r>
      <w:r w:rsidRPr="00271883">
        <w:rPr>
          <w:b/>
          <w:lang w:val="ru-RU"/>
        </w:rPr>
        <w:t xml:space="preserve"> Пасхалка недели</w:t>
      </w:r>
    </w:p>
    <w:p w14:paraId="56128076" w14:textId="77777777" w:rsidR="007817F9" w:rsidRPr="00350548" w:rsidRDefault="00EB1CD4">
      <w:pPr>
        <w:rPr>
          <w:lang w:val="ru-RU"/>
        </w:rPr>
      </w:pPr>
      <w:r w:rsidRPr="00271883">
        <w:rPr>
          <w:lang w:val="ru-RU"/>
        </w:rPr>
        <w:t>Посмотрите на фотографию недели ещё раз. Найдите маленькую деталь, которая повторяет время встречи из утреннего диалога.</w:t>
      </w:r>
    </w:p>
    <w:p w14:paraId="1ED6FF91"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39172934" w14:textId="77777777" w:rsidR="007817F9" w:rsidRPr="00350548" w:rsidRDefault="00EB1CD4">
      <w:pPr>
        <w:rPr>
          <w:lang w:val="ru-RU"/>
        </w:rPr>
      </w:pPr>
      <w:r w:rsidRPr="00271883">
        <w:rPr>
          <w:b/>
          <w:lang w:val="ru-RU"/>
        </w:rPr>
        <w:t>Какая английская фраза соответствует времени на спрятанных часах?</w:t>
      </w:r>
    </w:p>
    <w:p w14:paraId="48948D53"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It’s ten o’clock.</w:t>
      </w:r>
    </w:p>
    <w:p w14:paraId="05FE9667"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It’s eleven o’clock.</w:t>
      </w:r>
    </w:p>
    <w:p w14:paraId="12DC9A74"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It’s twelve o’clock.</w:t>
      </w:r>
    </w:p>
    <w:p w14:paraId="341E0DFC" w14:textId="77777777" w:rsidR="007817F9" w:rsidRPr="00350548" w:rsidRDefault="00EB1CD4">
      <w:pPr>
        <w:rPr>
          <w:lang w:val="ru-RU"/>
        </w:rPr>
      </w:pPr>
      <w:r w:rsidRPr="00271883">
        <w:rPr>
          <w:lang w:val="ru-RU"/>
        </w:rPr>
        <w:t>Служебно: задание-пасхалка заменяет мини-сцену дня 21; отдельное аудио не публиковать.</w:t>
      </w:r>
    </w:p>
    <w:p w14:paraId="000B5F15"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ФОТО №3 — ПРОИЗВОДСТВЕННАЯ ЗАМЕТКА</w:t>
      </w:r>
    </w:p>
    <w:p w14:paraId="4F4B56A2" w14:textId="77777777" w:rsidR="00564977" w:rsidRPr="00350548" w:rsidRDefault="00EB1CD4">
      <w:pPr>
        <w:rPr>
          <w:lang w:val="ru-RU"/>
        </w:rPr>
      </w:pPr>
      <w:r w:rsidRPr="00453AAD">
        <w:rPr>
          <w:lang w:val="ru-RU"/>
        </w:rPr>
        <w:t>Современное рабочее место Эммы у окна в дневном офисе. В центре — ноутбук с коротким нейтральным сообщением, рядом телефон и одна папка; Рэйчел стоит сбоку и показывает на нужный файл, Эмма отвечает. Визуальный акцент — ясная короткая переписка, без читаемых персональных данных, брендов и перегруженного интерфейса.</w:t>
      </w:r>
      <w:r w:rsidRPr="00271883">
        <w:rPr>
          <w:lang w:val="ru-RU"/>
        </w:rPr>
        <w:t xml:space="preserve"> Пасхалка: на краю стола стоят небольшие настольные часы, показывающие 11:00. Часы должны быть различимы при внимательном рассмотрении, но не становиться главным объектом кадра.</w:t>
      </w:r>
    </w:p>
    <w:p w14:paraId="184772ED" w14:textId="77777777" w:rsidR="00564977" w:rsidRPr="00350548" w:rsidRDefault="00EB1CD4">
      <w:pPr>
        <w:rPr>
          <w:lang w:val="ru-RU"/>
        </w:rPr>
      </w:pPr>
      <w:r w:rsidRPr="00453AAD">
        <w:rPr>
          <w:lang w:val="ru-RU"/>
        </w:rPr>
        <w:t>Надписи: «СЕЗОН 6», «</w:t>
      </w:r>
      <w:r>
        <w:t>WORK</w:t>
      </w:r>
      <w:r w:rsidRPr="00453AAD">
        <w:rPr>
          <w:lang w:val="ru-RU"/>
        </w:rPr>
        <w:t xml:space="preserve"> &amp; </w:t>
      </w:r>
      <w:r>
        <w:t>COMMUNICATION</w:t>
      </w:r>
      <w:r w:rsidRPr="00453AAD">
        <w:rPr>
          <w:lang w:val="ru-RU"/>
        </w:rPr>
        <w:t xml:space="preserve">», «НЕДЕЛЯ 3». Внизу: «На этой неделе мы выучили, как:». Четыре карточки с примерами: Попросить прислать файл — </w:t>
      </w:r>
      <w:r>
        <w:t>Could</w:t>
      </w:r>
      <w:r w:rsidRPr="00453AAD">
        <w:rPr>
          <w:lang w:val="ru-RU"/>
        </w:rPr>
        <w:t xml:space="preserve"> </w:t>
      </w:r>
      <w:r>
        <w:t>you</w:t>
      </w:r>
      <w:r w:rsidRPr="00453AAD">
        <w:rPr>
          <w:lang w:val="ru-RU"/>
        </w:rPr>
        <w:t xml:space="preserve"> </w:t>
      </w:r>
      <w:r>
        <w:t>send</w:t>
      </w:r>
      <w:r w:rsidRPr="00453AAD">
        <w:rPr>
          <w:lang w:val="ru-RU"/>
        </w:rPr>
        <w:t xml:space="preserve"> </w:t>
      </w:r>
      <w:r>
        <w:t>me</w:t>
      </w:r>
      <w:r w:rsidRPr="00453AAD">
        <w:rPr>
          <w:lang w:val="ru-RU"/>
        </w:rPr>
        <w:t xml:space="preserve"> </w:t>
      </w:r>
      <w:r>
        <w:t>the</w:t>
      </w:r>
      <w:r w:rsidRPr="00453AAD">
        <w:rPr>
          <w:lang w:val="ru-RU"/>
        </w:rPr>
        <w:t xml:space="preserve"> </w:t>
      </w:r>
      <w:r>
        <w:t>file</w:t>
      </w:r>
      <w:r w:rsidRPr="00453AAD">
        <w:rPr>
          <w:lang w:val="ru-RU"/>
        </w:rPr>
        <w:t xml:space="preserve">? | Поблагодарить за информацию — </w:t>
      </w:r>
      <w:r>
        <w:t>Thanks</w:t>
      </w:r>
      <w:r w:rsidRPr="00453AAD">
        <w:rPr>
          <w:lang w:val="ru-RU"/>
        </w:rPr>
        <w:t xml:space="preserve"> </w:t>
      </w:r>
      <w:r>
        <w:t>for</w:t>
      </w:r>
      <w:r w:rsidRPr="00453AAD">
        <w:rPr>
          <w:lang w:val="ru-RU"/>
        </w:rPr>
        <w:t xml:space="preserve"> </w:t>
      </w:r>
      <w:r>
        <w:t>letting</w:t>
      </w:r>
      <w:r w:rsidRPr="00453AAD">
        <w:rPr>
          <w:lang w:val="ru-RU"/>
        </w:rPr>
        <w:t xml:space="preserve"> </w:t>
      </w:r>
      <w:r>
        <w:t>me</w:t>
      </w:r>
      <w:r w:rsidRPr="00453AAD">
        <w:rPr>
          <w:lang w:val="ru-RU"/>
        </w:rPr>
        <w:t xml:space="preserve"> </w:t>
      </w:r>
      <w:r>
        <w:t>know</w:t>
      </w:r>
      <w:r w:rsidRPr="00453AAD">
        <w:rPr>
          <w:lang w:val="ru-RU"/>
        </w:rPr>
        <w:t xml:space="preserve">. | Перепроверить детали — </w:t>
      </w:r>
      <w:r>
        <w:t>Just</w:t>
      </w:r>
      <w:r w:rsidRPr="00453AAD">
        <w:rPr>
          <w:lang w:val="ru-RU"/>
        </w:rPr>
        <w:t xml:space="preserve"> </w:t>
      </w:r>
      <w:r>
        <w:t>checking</w:t>
      </w:r>
      <w:r w:rsidRPr="00453AAD">
        <w:rPr>
          <w:lang w:val="ru-RU"/>
        </w:rPr>
        <w:t xml:space="preserve">… | Пообещать ответить позже — </w:t>
      </w:r>
      <w:r>
        <w:t>I</w:t>
      </w:r>
      <w:r w:rsidRPr="00453AAD">
        <w:rPr>
          <w:lang w:val="ru-RU"/>
        </w:rPr>
        <w:t>’</w:t>
      </w:r>
      <w:proofErr w:type="spellStart"/>
      <w:r>
        <w:t>ll</w:t>
      </w:r>
      <w:proofErr w:type="spellEnd"/>
      <w:r w:rsidRPr="00453AAD">
        <w:rPr>
          <w:lang w:val="ru-RU"/>
        </w:rPr>
        <w:t xml:space="preserve"> </w:t>
      </w:r>
      <w:r>
        <w:t>get</w:t>
      </w:r>
      <w:r w:rsidRPr="00453AAD">
        <w:rPr>
          <w:lang w:val="ru-RU"/>
        </w:rPr>
        <w:t xml:space="preserve"> </w:t>
      </w:r>
      <w:r>
        <w:t>back</w:t>
      </w:r>
      <w:r w:rsidRPr="00453AAD">
        <w:rPr>
          <w:lang w:val="ru-RU"/>
        </w:rPr>
        <w:t xml:space="preserve"> </w:t>
      </w:r>
      <w:r>
        <w:t>to</w:t>
      </w:r>
      <w:r w:rsidRPr="00453AAD">
        <w:rPr>
          <w:lang w:val="ru-RU"/>
        </w:rPr>
        <w:t xml:space="preserve"> </w:t>
      </w:r>
      <w:r>
        <w:t>you</w:t>
      </w:r>
      <w:r w:rsidRPr="00453AAD">
        <w:rPr>
          <w:lang w:val="ru-RU"/>
        </w:rPr>
        <w:t>.</w:t>
      </w:r>
    </w:p>
    <w:p w14:paraId="0810A8B2" w14:textId="77777777" w:rsidR="00564977" w:rsidRPr="00350548" w:rsidRDefault="00EB1CD4">
      <w:pPr>
        <w:rPr>
          <w:lang w:val="ru-RU"/>
        </w:rPr>
      </w:pPr>
      <w:r w:rsidRPr="00453AAD">
        <w:rPr>
          <w:b/>
          <w:lang w:val="ru-RU"/>
        </w:rPr>
        <w:t>ДЕНЬ 22 — 22 ФЕВРАЛЯ</w:t>
      </w:r>
    </w:p>
    <w:p w14:paraId="022469CB" w14:textId="77777777" w:rsidR="00564977" w:rsidRPr="00350548" w:rsidRDefault="00EB1CD4">
      <w:pPr>
        <w:rPr>
          <w:lang w:val="ru-RU"/>
        </w:rPr>
      </w:pPr>
      <w:r w:rsidRPr="00453AAD">
        <w:rPr>
          <w:b/>
          <w:lang w:val="ru-RU"/>
        </w:rPr>
        <w:t>УТРЕННИЙ ПОСТ — 07:00</w:t>
      </w:r>
    </w:p>
    <w:p w14:paraId="49FB3BE8"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22</w:t>
      </w:r>
    </w:p>
    <w:p w14:paraId="4635FEBD" w14:textId="77777777" w:rsidR="00564977" w:rsidRPr="008E335C" w:rsidRDefault="00EB1CD4">
      <w:r>
        <w:rPr>
          <w:b/>
        </w:rPr>
        <w:t>I</w:t>
      </w:r>
      <w:r w:rsidRPr="008E335C">
        <w:rPr>
          <w:b/>
        </w:rPr>
        <w:t xml:space="preserve"> </w:t>
      </w:r>
      <w:r>
        <w:rPr>
          <w:b/>
        </w:rPr>
        <w:t>was</w:t>
      </w:r>
      <w:r w:rsidRPr="008E335C">
        <w:rPr>
          <w:b/>
        </w:rPr>
        <w:t xml:space="preserve"> </w:t>
      </w:r>
      <w:r>
        <w:rPr>
          <w:b/>
        </w:rPr>
        <w:t>really</w:t>
      </w:r>
      <w:r w:rsidRPr="008E335C">
        <w:rPr>
          <w:b/>
        </w:rPr>
        <w:t xml:space="preserve"> </w:t>
      </w:r>
      <w:r>
        <w:rPr>
          <w:b/>
        </w:rPr>
        <w:t>busy</w:t>
      </w:r>
      <w:r w:rsidRPr="008E335C">
        <w:rPr>
          <w:b/>
        </w:rPr>
        <w:t xml:space="preserve"> </w:t>
      </w:r>
      <w:r>
        <w:rPr>
          <w:b/>
        </w:rPr>
        <w:t>yesterday</w:t>
      </w:r>
      <w:r w:rsidRPr="008E335C">
        <w:rPr>
          <w:b/>
        </w:rPr>
        <w:t xml:space="preserve">. — </w:t>
      </w:r>
      <w:r w:rsidRPr="00453AAD">
        <w:rPr>
          <w:b/>
          <w:lang w:val="ru-RU"/>
        </w:rPr>
        <w:t>Вчера</w:t>
      </w:r>
      <w:r w:rsidRPr="008E335C">
        <w:rPr>
          <w:b/>
        </w:rPr>
        <w:t xml:space="preserve"> </w:t>
      </w:r>
      <w:r w:rsidRPr="00453AAD">
        <w:rPr>
          <w:b/>
          <w:lang w:val="ru-RU"/>
        </w:rPr>
        <w:t>я</w:t>
      </w:r>
      <w:r w:rsidRPr="008E335C">
        <w:rPr>
          <w:b/>
        </w:rPr>
        <w:t xml:space="preserve"> </w:t>
      </w:r>
      <w:r w:rsidRPr="00453AAD">
        <w:rPr>
          <w:b/>
          <w:lang w:val="ru-RU"/>
        </w:rPr>
        <w:t>была</w:t>
      </w:r>
      <w:r w:rsidRPr="008E335C">
        <w:rPr>
          <w:b/>
        </w:rPr>
        <w:t xml:space="preserve"> </w:t>
      </w:r>
      <w:r w:rsidRPr="00453AAD">
        <w:rPr>
          <w:b/>
          <w:lang w:val="ru-RU"/>
        </w:rPr>
        <w:t>очень</w:t>
      </w:r>
      <w:r w:rsidRPr="008E335C">
        <w:rPr>
          <w:b/>
        </w:rPr>
        <w:t xml:space="preserve"> </w:t>
      </w:r>
      <w:r w:rsidRPr="00453AAD">
        <w:rPr>
          <w:b/>
          <w:lang w:val="ru-RU"/>
        </w:rPr>
        <w:t>занята</w:t>
      </w:r>
      <w:r w:rsidRPr="008E335C">
        <w:rPr>
          <w:b/>
        </w:rPr>
        <w:t>.</w:t>
      </w:r>
    </w:p>
    <w:p w14:paraId="207A5FC5"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История</w:t>
      </w:r>
    </w:p>
    <w:p w14:paraId="11B8CA82" w14:textId="77777777" w:rsidR="00564977" w:rsidRDefault="00EB1CD4">
      <w:r w:rsidRPr="00453AAD">
        <w:rPr>
          <w:lang w:val="ru-RU"/>
        </w:rPr>
        <w:t xml:space="preserve">В начале рабочей недели Рэйчел спрашивает Эмму о предыдущем насыщенном дне. </w:t>
      </w:r>
      <w:proofErr w:type="spellStart"/>
      <w:r>
        <w:t>Работа</w:t>
      </w:r>
      <w:proofErr w:type="spellEnd"/>
      <w:r>
        <w:t xml:space="preserve"> </w:t>
      </w:r>
      <w:proofErr w:type="spellStart"/>
      <w:r>
        <w:t>закончилась</w:t>
      </w:r>
      <w:proofErr w:type="spellEnd"/>
      <w:r>
        <w:t xml:space="preserve"> </w:t>
      </w:r>
      <w:proofErr w:type="spellStart"/>
      <w:r>
        <w:t>позже</w:t>
      </w:r>
      <w:proofErr w:type="spellEnd"/>
      <w:r>
        <w:t xml:space="preserve"> </w:t>
      </w:r>
      <w:proofErr w:type="spellStart"/>
      <w:r>
        <w:t>обычного</w:t>
      </w:r>
      <w:proofErr w:type="spellEnd"/>
      <w:r>
        <w:t>.</w:t>
      </w:r>
    </w:p>
    <w:p w14:paraId="793D8AB4" w14:textId="77777777" w:rsidR="00564977" w:rsidRDefault="00EB1CD4">
      <w:r>
        <w:rPr>
          <w:rFonts w:ascii="Segoe UI Emoji" w:eastAsia="Segoe UI Emoji" w:hAnsi="Segoe UI Emoji" w:cs="Segoe UI Emoji"/>
        </w:rPr>
        <w:t>👩</w:t>
      </w:r>
      <w:r>
        <w:rPr>
          <w:b/>
        </w:rPr>
        <w:t xml:space="preserve"> Rachel:</w:t>
      </w:r>
      <w:r>
        <w:rPr>
          <w:b/>
        </w:rPr>
        <w:br/>
      </w:r>
      <w:r>
        <w:t>How was your day yesterday?</w:t>
      </w:r>
    </w:p>
    <w:p w14:paraId="48FF2569" w14:textId="77777777" w:rsidR="00564977" w:rsidRDefault="00EB1CD4">
      <w:r>
        <w:rPr>
          <w:rFonts w:ascii="Segoe UI Emoji" w:eastAsia="Segoe UI Emoji" w:hAnsi="Segoe UI Emoji" w:cs="Segoe UI Emoji"/>
        </w:rPr>
        <w:t>👩</w:t>
      </w:r>
      <w:r>
        <w:rPr>
          <w:b/>
        </w:rPr>
        <w:t xml:space="preserve"> Emma:</w:t>
      </w:r>
      <w:r>
        <w:rPr>
          <w:b/>
        </w:rPr>
        <w:br/>
      </w:r>
      <w:r>
        <w:t>I was really busy.</w:t>
      </w:r>
    </w:p>
    <w:p w14:paraId="7F4AF718" w14:textId="77777777" w:rsidR="00564977" w:rsidRDefault="00EB1CD4">
      <w:r>
        <w:rPr>
          <w:rFonts w:ascii="Segoe UI Emoji" w:eastAsia="Segoe UI Emoji" w:hAnsi="Segoe UI Emoji" w:cs="Segoe UI Emoji"/>
        </w:rPr>
        <w:t>👩</w:t>
      </w:r>
      <w:r>
        <w:rPr>
          <w:b/>
        </w:rPr>
        <w:t xml:space="preserve"> Rachel:</w:t>
      </w:r>
      <w:r>
        <w:rPr>
          <w:b/>
        </w:rPr>
        <w:br/>
      </w:r>
      <w:r>
        <w:t>Were you at the office?</w:t>
      </w:r>
    </w:p>
    <w:p w14:paraId="79F65EA2" w14:textId="77777777" w:rsidR="00564977" w:rsidRDefault="00EB1CD4">
      <w:r>
        <w:rPr>
          <w:rFonts w:ascii="Segoe UI Emoji" w:eastAsia="Segoe UI Emoji" w:hAnsi="Segoe UI Emoji" w:cs="Segoe UI Emoji"/>
        </w:rPr>
        <w:t>👩</w:t>
      </w:r>
      <w:r>
        <w:rPr>
          <w:b/>
        </w:rPr>
        <w:t xml:space="preserve"> Emma:</w:t>
      </w:r>
      <w:r>
        <w:rPr>
          <w:b/>
        </w:rPr>
        <w:br/>
      </w:r>
      <w:r>
        <w:t>Yes. We were there until seven.</w:t>
      </w:r>
    </w:p>
    <w:p w14:paraId="7B99640F"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46A0935A" w14:textId="77777777" w:rsidR="00564977" w:rsidRDefault="00EB1CD4">
      <w:r>
        <w:rPr>
          <w:rFonts w:ascii="Segoe UI Emoji" w:eastAsia="Segoe UI Emoji" w:hAnsi="Segoe UI Emoji" w:cs="Segoe UI Emoji"/>
        </w:rPr>
        <w:t>🔹</w:t>
      </w:r>
      <w:r>
        <w:t xml:space="preserve"> yesterday — </w:t>
      </w:r>
      <w:proofErr w:type="spellStart"/>
      <w:r>
        <w:t>вчера</w:t>
      </w:r>
      <w:proofErr w:type="spellEnd"/>
    </w:p>
    <w:p w14:paraId="1941BFEF"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was</w:t>
      </w:r>
      <w:r w:rsidRPr="00055F7A">
        <w:rPr>
          <w:lang w:val="ru-RU"/>
        </w:rPr>
        <w:t xml:space="preserve"> / </w:t>
      </w:r>
      <w:r>
        <w:t>were</w:t>
      </w:r>
      <w:r w:rsidRPr="00055F7A">
        <w:rPr>
          <w:lang w:val="ru-RU"/>
        </w:rPr>
        <w:t xml:space="preserve"> — был, была / были</w:t>
      </w:r>
    </w:p>
    <w:p w14:paraId="0A6CFE4E"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until</w:t>
      </w:r>
      <w:r w:rsidRPr="00055F7A">
        <w:rPr>
          <w:lang w:val="ru-RU"/>
        </w:rPr>
        <w:t xml:space="preserve"> </w:t>
      </w:r>
      <w:r>
        <w:t>seven</w:t>
      </w:r>
      <w:r w:rsidRPr="00055F7A">
        <w:rPr>
          <w:lang w:val="ru-RU"/>
        </w:rPr>
        <w:t xml:space="preserve"> — до семи</w:t>
      </w:r>
    </w:p>
    <w:p w14:paraId="1264BEF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3DFDFDC4" w14:textId="77777777" w:rsidR="00203FCB" w:rsidRPr="00350548" w:rsidRDefault="00EB1CD4">
      <w:pPr>
        <w:rPr>
          <w:lang w:val="ru-RU"/>
        </w:rPr>
      </w:pPr>
      <w:r>
        <w:t>Was</w:t>
      </w:r>
      <w:r w:rsidRPr="00453AAD">
        <w:rPr>
          <w:lang w:val="ru-RU"/>
        </w:rPr>
        <w:t xml:space="preserve"> и </w:t>
      </w:r>
      <w:r>
        <w:t>were</w:t>
      </w:r>
      <w:r w:rsidRPr="00453AAD">
        <w:rPr>
          <w:lang w:val="ru-RU"/>
        </w:rPr>
        <w:t xml:space="preserve"> — формы глагола </w:t>
      </w:r>
      <w:r>
        <w:t>to</w:t>
      </w:r>
      <w:r w:rsidRPr="00453AAD">
        <w:rPr>
          <w:lang w:val="ru-RU"/>
        </w:rPr>
        <w:t xml:space="preserve"> </w:t>
      </w:r>
      <w:r>
        <w:t>be</w:t>
      </w:r>
      <w:r w:rsidRPr="00453AAD">
        <w:rPr>
          <w:lang w:val="ru-RU"/>
        </w:rPr>
        <w:t xml:space="preserve"> для прошлого. </w:t>
      </w:r>
    </w:p>
    <w:p w14:paraId="53FD165A" w14:textId="77777777" w:rsidR="00203FCB" w:rsidRDefault="00EB1CD4">
      <w:r>
        <w:t xml:space="preserve">С I, he, she, it </w:t>
      </w:r>
      <w:proofErr w:type="spellStart"/>
      <w:r>
        <w:t>используем</w:t>
      </w:r>
      <w:proofErr w:type="spellEnd"/>
      <w:r>
        <w:t xml:space="preserve"> was: I was busy. </w:t>
      </w:r>
    </w:p>
    <w:p w14:paraId="2F4F65D8" w14:textId="77777777" w:rsidR="00203FCB" w:rsidRDefault="00EB1CD4">
      <w:r>
        <w:t xml:space="preserve">С you, we, they — were: We were at the office. </w:t>
      </w:r>
    </w:p>
    <w:p w14:paraId="1402DF92" w14:textId="77777777" w:rsidR="00564977" w:rsidRDefault="00EB1CD4">
      <w:r w:rsidRPr="00271883">
        <w:rPr>
          <w:lang w:val="ru-RU"/>
        </w:rPr>
        <w:t xml:space="preserve">Чтобы задать вопрос, меняем порядок слов. </w:t>
      </w:r>
      <w:proofErr w:type="spellStart"/>
      <w:r>
        <w:t>Модель</w:t>
      </w:r>
      <w:proofErr w:type="spellEnd"/>
      <w:r>
        <w:t>: Was / Were + I / you / he / she / we / they…? Were you at the office?</w:t>
      </w:r>
    </w:p>
    <w:p w14:paraId="4D479E2F"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4F8C491D" w14:textId="77777777" w:rsidR="00564977" w:rsidRDefault="00EB1CD4">
      <w:r>
        <w:t>How was your day yesterday?</w:t>
      </w:r>
    </w:p>
    <w:p w14:paraId="53DDC7C8" w14:textId="77777777" w:rsidR="00564977" w:rsidRDefault="00EB1CD4">
      <w:r>
        <w:t>I was really busy.</w:t>
      </w:r>
    </w:p>
    <w:p w14:paraId="7E463339" w14:textId="77777777" w:rsidR="00564977" w:rsidRDefault="00EB1CD4">
      <w:r>
        <w:t>Were you at the office?</w:t>
      </w:r>
    </w:p>
    <w:p w14:paraId="6627FD4D" w14:textId="77777777" w:rsidR="00564977" w:rsidRDefault="00EB1CD4">
      <w:r>
        <w:t>Yes. We were there until seven.</w:t>
      </w:r>
    </w:p>
    <w:p w14:paraId="272D6CE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22 • Утро</w:t>
      </w:r>
    </w:p>
    <w:p w14:paraId="14B6E1E3" w14:textId="77777777" w:rsidR="00564977" w:rsidRPr="00350548" w:rsidRDefault="00EB1CD4">
      <w:pPr>
        <w:rPr>
          <w:lang w:val="ru-RU"/>
        </w:rPr>
      </w:pPr>
      <w:r w:rsidRPr="00453AAD">
        <w:rPr>
          <w:b/>
          <w:lang w:val="ru-RU"/>
        </w:rPr>
        <w:t>ДНЕВНАЯ ПРАКТИКА — 12:00</w:t>
      </w:r>
    </w:p>
    <w:p w14:paraId="47047564" w14:textId="77777777" w:rsidR="00564977" w:rsidRPr="00350548" w:rsidRDefault="00EB1CD4">
      <w:pPr>
        <w:rPr>
          <w:lang w:val="ru-RU"/>
        </w:rPr>
      </w:pPr>
      <w:r w:rsidRPr="00055F7A">
        <w:rPr>
          <w:rFonts w:ascii="Segoe UI Emoji" w:eastAsia="Segoe UI Emoji" w:hAnsi="Segoe UI Emoji" w:cs="Segoe UI Emoji"/>
          <w:lang w:val="ru-RU"/>
        </w:rPr>
        <w:lastRenderedPageBreak/>
        <w:t>☀</w:t>
      </w:r>
      <w:r>
        <w:rPr>
          <w:rFonts w:ascii="Segoe UI Emoji" w:eastAsia="Segoe UI Emoji" w:hAnsi="Segoe UI Emoji" w:cs="Segoe UI Emoji"/>
        </w:rPr>
        <w:t>️</w:t>
      </w:r>
      <w:r w:rsidRPr="00055F7A">
        <w:rPr>
          <w:b/>
          <w:lang w:val="ru-RU"/>
        </w:rPr>
        <w:t xml:space="preserve"> Практика • День 22</w:t>
      </w:r>
    </w:p>
    <w:p w14:paraId="11185273" w14:textId="77777777" w:rsidR="007817F9" w:rsidRPr="00350548" w:rsidRDefault="00EB1CD4">
      <w:pPr>
        <w:rPr>
          <w:lang w:val="ru-RU"/>
        </w:rPr>
      </w:pPr>
      <w:r w:rsidRPr="00271883">
        <w:rPr>
          <w:lang w:val="ru-RU"/>
        </w:rPr>
        <w:t>Послушайте и выберите ответ.</w:t>
      </w:r>
    </w:p>
    <w:p w14:paraId="6D1FC670"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770CAD85"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3C69CAD1" w14:textId="77777777" w:rsidR="007817F9" w:rsidRDefault="00EB1CD4">
      <w:r>
        <w:t>||Emma was very busy yesterday. She and Rachel were at the office until seven.||</w:t>
      </w:r>
    </w:p>
    <w:p w14:paraId="41968560"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22 • Практика</w:t>
      </w:r>
    </w:p>
    <w:p w14:paraId="4687785C"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56213C02" w14:textId="77777777" w:rsidR="007817F9" w:rsidRPr="00350548" w:rsidRDefault="00EB1CD4">
      <w:pPr>
        <w:rPr>
          <w:lang w:val="ru-RU"/>
        </w:rPr>
      </w:pPr>
      <w:r w:rsidRPr="00271883">
        <w:rPr>
          <w:b/>
          <w:lang w:val="ru-RU"/>
        </w:rPr>
        <w:t>До какого времени они были в офисе?</w:t>
      </w:r>
    </w:p>
    <w:p w14:paraId="540809B8"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До пяти.</w:t>
      </w:r>
    </w:p>
    <w:p w14:paraId="5369AE63"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До шести.</w:t>
      </w:r>
    </w:p>
    <w:p w14:paraId="1853DDF0"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До семи.</w:t>
      </w:r>
    </w:p>
    <w:p w14:paraId="64760F16" w14:textId="77777777" w:rsidR="00564977" w:rsidRPr="00350548" w:rsidRDefault="00EB1CD4">
      <w:pPr>
        <w:rPr>
          <w:lang w:val="ru-RU"/>
        </w:rPr>
      </w:pPr>
      <w:r w:rsidRPr="00453AAD">
        <w:rPr>
          <w:b/>
          <w:lang w:val="ru-RU"/>
        </w:rPr>
        <w:t>ДЕНЬ 23 — 23 ФЕВРАЛЯ</w:t>
      </w:r>
    </w:p>
    <w:p w14:paraId="202DA319" w14:textId="77777777" w:rsidR="00564977" w:rsidRPr="00350548" w:rsidRDefault="00EB1CD4">
      <w:pPr>
        <w:rPr>
          <w:lang w:val="ru-RU"/>
        </w:rPr>
      </w:pPr>
      <w:r w:rsidRPr="00453AAD">
        <w:rPr>
          <w:b/>
          <w:lang w:val="ru-RU"/>
        </w:rPr>
        <w:t>УТРЕННИЙ ПОСТ — 07:00</w:t>
      </w:r>
    </w:p>
    <w:p w14:paraId="11D6C356"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23</w:t>
      </w:r>
    </w:p>
    <w:p w14:paraId="77107821" w14:textId="77777777" w:rsidR="00564977" w:rsidRPr="00350548" w:rsidRDefault="00EB1CD4">
      <w:pPr>
        <w:rPr>
          <w:lang w:val="ru-RU"/>
        </w:rPr>
      </w:pPr>
      <w:r>
        <w:rPr>
          <w:b/>
        </w:rPr>
        <w:t>I</w:t>
      </w:r>
      <w:r w:rsidRPr="00453AAD">
        <w:rPr>
          <w:b/>
          <w:lang w:val="ru-RU"/>
        </w:rPr>
        <w:t xml:space="preserve"> </w:t>
      </w:r>
      <w:r>
        <w:rPr>
          <w:b/>
        </w:rPr>
        <w:t>worked</w:t>
      </w:r>
      <w:r w:rsidRPr="00453AAD">
        <w:rPr>
          <w:b/>
          <w:lang w:val="ru-RU"/>
        </w:rPr>
        <w:t xml:space="preserve"> </w:t>
      </w:r>
      <w:r>
        <w:rPr>
          <w:b/>
        </w:rPr>
        <w:t>late</w:t>
      </w:r>
      <w:r w:rsidRPr="00453AAD">
        <w:rPr>
          <w:b/>
          <w:lang w:val="ru-RU"/>
        </w:rPr>
        <w:t xml:space="preserve"> </w:t>
      </w:r>
      <w:r>
        <w:rPr>
          <w:b/>
        </w:rPr>
        <w:t>and</w:t>
      </w:r>
      <w:r w:rsidRPr="00453AAD">
        <w:rPr>
          <w:b/>
          <w:lang w:val="ru-RU"/>
        </w:rPr>
        <w:t xml:space="preserve"> </w:t>
      </w:r>
      <w:r>
        <w:rPr>
          <w:b/>
        </w:rPr>
        <w:t>called</w:t>
      </w:r>
      <w:r w:rsidRPr="00453AAD">
        <w:rPr>
          <w:b/>
          <w:lang w:val="ru-RU"/>
        </w:rPr>
        <w:t xml:space="preserve"> </w:t>
      </w:r>
      <w:r>
        <w:rPr>
          <w:b/>
        </w:rPr>
        <w:t>a</w:t>
      </w:r>
      <w:r w:rsidRPr="00453AAD">
        <w:rPr>
          <w:b/>
          <w:lang w:val="ru-RU"/>
        </w:rPr>
        <w:t xml:space="preserve"> </w:t>
      </w:r>
      <w:r>
        <w:rPr>
          <w:b/>
        </w:rPr>
        <w:t>client</w:t>
      </w:r>
      <w:r w:rsidRPr="00453AAD">
        <w:rPr>
          <w:b/>
          <w:lang w:val="ru-RU"/>
        </w:rPr>
        <w:t>. — Я работала допоздна и позвонила клиенту.</w:t>
      </w:r>
    </w:p>
    <w:p w14:paraId="4DDD8B8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73F0938" w14:textId="77777777" w:rsidR="00564977" w:rsidRPr="00350548" w:rsidRDefault="00EB1CD4">
      <w:pPr>
        <w:rPr>
          <w:lang w:val="ru-RU"/>
        </w:rPr>
      </w:pPr>
      <w:r w:rsidRPr="00453AAD">
        <w:rPr>
          <w:lang w:val="ru-RU"/>
        </w:rPr>
        <w:t>Эмма коротко рассказывает Рэйчел, что сделала в конце вчерашнего рабочего дня.</w:t>
      </w:r>
    </w:p>
    <w:p w14:paraId="58518C3F" w14:textId="77777777" w:rsidR="00564977" w:rsidRDefault="00EB1CD4">
      <w:r>
        <w:rPr>
          <w:rFonts w:ascii="Segoe UI Emoji" w:eastAsia="Segoe UI Emoji" w:hAnsi="Segoe UI Emoji" w:cs="Segoe UI Emoji"/>
        </w:rPr>
        <w:t>👩</w:t>
      </w:r>
      <w:r>
        <w:rPr>
          <w:b/>
        </w:rPr>
        <w:t xml:space="preserve"> Rachel:</w:t>
      </w:r>
      <w:r>
        <w:rPr>
          <w:b/>
        </w:rPr>
        <w:br/>
      </w:r>
      <w:r>
        <w:t>You worked late yesterday.</w:t>
      </w:r>
    </w:p>
    <w:p w14:paraId="4B7E4419" w14:textId="77777777" w:rsidR="00564977" w:rsidRDefault="00EB1CD4">
      <w:r>
        <w:rPr>
          <w:rFonts w:ascii="Segoe UI Emoji" w:eastAsia="Segoe UI Emoji" w:hAnsi="Segoe UI Emoji" w:cs="Segoe UI Emoji"/>
        </w:rPr>
        <w:t>👩</w:t>
      </w:r>
      <w:r>
        <w:rPr>
          <w:b/>
        </w:rPr>
        <w:t xml:space="preserve"> Emma:</w:t>
      </w:r>
      <w:r>
        <w:rPr>
          <w:b/>
        </w:rPr>
        <w:br/>
      </w:r>
      <w:r>
        <w:t>Yes. I called a client at six.</w:t>
      </w:r>
    </w:p>
    <w:p w14:paraId="46074C8C" w14:textId="77777777" w:rsidR="00564977" w:rsidRDefault="00EB1CD4">
      <w:r>
        <w:rPr>
          <w:rFonts w:ascii="Segoe UI Emoji" w:eastAsia="Segoe UI Emoji" w:hAnsi="Segoe UI Emoji" w:cs="Segoe UI Emoji"/>
        </w:rPr>
        <w:t>👩</w:t>
      </w:r>
      <w:r>
        <w:rPr>
          <w:b/>
        </w:rPr>
        <w:t xml:space="preserve"> Rachel:</w:t>
      </w:r>
      <w:r>
        <w:rPr>
          <w:b/>
        </w:rPr>
        <w:br/>
      </w:r>
      <w:r>
        <w:t>And after that?</w:t>
      </w:r>
    </w:p>
    <w:p w14:paraId="21106C0E" w14:textId="77777777" w:rsidR="00564977" w:rsidRDefault="00EB1CD4">
      <w:r>
        <w:rPr>
          <w:rFonts w:ascii="Segoe UI Emoji" w:eastAsia="Segoe UI Emoji" w:hAnsi="Segoe UI Emoji" w:cs="Segoe UI Emoji"/>
        </w:rPr>
        <w:t>👩</w:t>
      </w:r>
      <w:r>
        <w:rPr>
          <w:b/>
        </w:rPr>
        <w:t xml:space="preserve"> Emma:</w:t>
      </w:r>
      <w:r>
        <w:rPr>
          <w:b/>
        </w:rPr>
        <w:br/>
      </w:r>
      <w:r>
        <w:t>I worked until seven.</w:t>
      </w:r>
    </w:p>
    <w:p w14:paraId="0E0E1CB9"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4E708B32" w14:textId="77777777" w:rsidR="00564977" w:rsidRPr="00350548" w:rsidRDefault="00EB1CD4">
      <w:pPr>
        <w:rPr>
          <w:lang w:val="ru-RU"/>
        </w:rPr>
      </w:pPr>
      <w:r>
        <w:rPr>
          <w:rFonts w:ascii="Segoe UI Emoji" w:eastAsia="Segoe UI Emoji" w:hAnsi="Segoe UI Emoji" w:cs="Segoe UI Emoji"/>
        </w:rPr>
        <w:lastRenderedPageBreak/>
        <w:t>🔹</w:t>
      </w:r>
      <w:r w:rsidRPr="00055F7A">
        <w:rPr>
          <w:lang w:val="ru-RU"/>
        </w:rPr>
        <w:t xml:space="preserve"> </w:t>
      </w:r>
      <w:r>
        <w:t>worked</w:t>
      </w:r>
      <w:r w:rsidRPr="00055F7A">
        <w:rPr>
          <w:lang w:val="ru-RU"/>
        </w:rPr>
        <w:t xml:space="preserve"> — работал, работала</w:t>
      </w:r>
    </w:p>
    <w:p w14:paraId="4E98DA86"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called</w:t>
      </w:r>
      <w:r w:rsidRPr="00055F7A">
        <w:rPr>
          <w:lang w:val="ru-RU"/>
        </w:rPr>
        <w:t xml:space="preserve"> — позвонил, позвонила</w:t>
      </w:r>
    </w:p>
    <w:p w14:paraId="59042CF5"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client</w:t>
      </w:r>
      <w:r w:rsidRPr="00055F7A">
        <w:rPr>
          <w:lang w:val="ru-RU"/>
        </w:rPr>
        <w:t xml:space="preserve"> — клиент</w:t>
      </w:r>
    </w:p>
    <w:p w14:paraId="103D8A86"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23F7F027" w14:textId="77777777" w:rsidR="00557E93" w:rsidRPr="00271883" w:rsidRDefault="00EB1CD4">
      <w:r w:rsidRPr="00453AAD">
        <w:rPr>
          <w:lang w:val="ru-RU"/>
        </w:rPr>
        <w:t xml:space="preserve">У правильных глаголов утвердительная форма </w:t>
      </w:r>
      <w:r>
        <w:t>Past</w:t>
      </w:r>
      <w:r w:rsidRPr="00453AAD">
        <w:rPr>
          <w:lang w:val="ru-RU"/>
        </w:rPr>
        <w:t xml:space="preserve"> </w:t>
      </w:r>
      <w:r>
        <w:t>Simple</w:t>
      </w:r>
      <w:r w:rsidRPr="00453AAD">
        <w:rPr>
          <w:lang w:val="ru-RU"/>
        </w:rPr>
        <w:t xml:space="preserve"> обычно образуется с помощью -</w:t>
      </w:r>
      <w:r>
        <w:t>ed</w:t>
      </w:r>
      <w:r w:rsidRPr="00453AAD">
        <w:rPr>
          <w:lang w:val="ru-RU"/>
        </w:rPr>
        <w:t xml:space="preserve">: </w:t>
      </w:r>
      <w:r>
        <w:t>work</w:t>
      </w:r>
      <w:r w:rsidRPr="00453AAD">
        <w:rPr>
          <w:lang w:val="ru-RU"/>
        </w:rPr>
        <w:t xml:space="preserve"> → </w:t>
      </w:r>
      <w:r>
        <w:t>worked</w:t>
      </w:r>
      <w:r w:rsidRPr="00453AAD">
        <w:rPr>
          <w:lang w:val="ru-RU"/>
        </w:rPr>
        <w:t xml:space="preserve">, </w:t>
      </w:r>
      <w:r>
        <w:t>call</w:t>
      </w:r>
      <w:r w:rsidRPr="00453AAD">
        <w:rPr>
          <w:lang w:val="ru-RU"/>
        </w:rPr>
        <w:t xml:space="preserve"> → </w:t>
      </w:r>
      <w:r>
        <w:t>called</w:t>
      </w:r>
      <w:r w:rsidRPr="00453AAD">
        <w:rPr>
          <w:lang w:val="ru-RU"/>
        </w:rPr>
        <w:t xml:space="preserve">. </w:t>
      </w:r>
      <w:proofErr w:type="spellStart"/>
      <w:r>
        <w:t>Она</w:t>
      </w:r>
      <w:proofErr w:type="spellEnd"/>
      <w:r>
        <w:t xml:space="preserve"> </w:t>
      </w:r>
      <w:proofErr w:type="spellStart"/>
      <w:r>
        <w:t>одинакова</w:t>
      </w:r>
      <w:proofErr w:type="spellEnd"/>
      <w:r>
        <w:t xml:space="preserve"> </w:t>
      </w:r>
      <w:proofErr w:type="spellStart"/>
      <w:r>
        <w:t>для</w:t>
      </w:r>
      <w:proofErr w:type="spellEnd"/>
      <w:r>
        <w:t xml:space="preserve"> </w:t>
      </w:r>
      <w:proofErr w:type="spellStart"/>
      <w:r>
        <w:t>всех</w:t>
      </w:r>
      <w:proofErr w:type="spellEnd"/>
      <w:r>
        <w:t xml:space="preserve">: I worked, she worked, we worked. </w:t>
      </w:r>
    </w:p>
    <w:p w14:paraId="79C4C7DB" w14:textId="77777777" w:rsidR="00564977" w:rsidRPr="00350548" w:rsidRDefault="00EB1CD4">
      <w:pPr>
        <w:rPr>
          <w:lang w:val="ru-RU"/>
        </w:rPr>
      </w:pPr>
      <w:r w:rsidRPr="00453AAD">
        <w:rPr>
          <w:lang w:val="ru-RU"/>
        </w:rPr>
        <w:t xml:space="preserve">Слово </w:t>
      </w:r>
      <w:r>
        <w:t>yesterday</w:t>
      </w:r>
      <w:r w:rsidRPr="00453AAD">
        <w:rPr>
          <w:lang w:val="ru-RU"/>
        </w:rPr>
        <w:t xml:space="preserve"> сразу показывает, что действие завершилось в прошлом.</w:t>
      </w:r>
    </w:p>
    <w:p w14:paraId="0D340589" w14:textId="77777777" w:rsidR="00564977" w:rsidRPr="00271883"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1FC51EAE" w14:textId="77777777" w:rsidR="00564977" w:rsidRDefault="00EB1CD4">
      <w:r>
        <w:t>You worked late yesterday.</w:t>
      </w:r>
    </w:p>
    <w:p w14:paraId="6836BEBE" w14:textId="77777777" w:rsidR="00564977" w:rsidRDefault="00EB1CD4">
      <w:r>
        <w:t>Yes. I called a client at six.</w:t>
      </w:r>
    </w:p>
    <w:p w14:paraId="17406E72" w14:textId="77777777" w:rsidR="00564977" w:rsidRDefault="00EB1CD4">
      <w:r>
        <w:t>And after that?</w:t>
      </w:r>
    </w:p>
    <w:p w14:paraId="1DD9C2B7" w14:textId="77777777" w:rsidR="00564977" w:rsidRDefault="00EB1CD4">
      <w:r>
        <w:t>I worked until seven.</w:t>
      </w:r>
    </w:p>
    <w:p w14:paraId="460F9BE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23 • Утро</w:t>
      </w:r>
    </w:p>
    <w:p w14:paraId="5FDCDA50" w14:textId="77777777" w:rsidR="00564977" w:rsidRPr="00350548" w:rsidRDefault="00EB1CD4">
      <w:pPr>
        <w:rPr>
          <w:lang w:val="ru-RU"/>
        </w:rPr>
      </w:pPr>
      <w:r w:rsidRPr="00453AAD">
        <w:rPr>
          <w:b/>
          <w:lang w:val="ru-RU"/>
        </w:rPr>
        <w:t>ДНЕВНАЯ ПРАКТИКА — 12:00</w:t>
      </w:r>
    </w:p>
    <w:p w14:paraId="36B0106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23</w:t>
      </w:r>
    </w:p>
    <w:p w14:paraId="1B71CAA9" w14:textId="77777777" w:rsidR="00564977" w:rsidRPr="00350548" w:rsidRDefault="00EB1CD4">
      <w:pPr>
        <w:rPr>
          <w:lang w:val="ru-RU"/>
        </w:rPr>
      </w:pPr>
      <w:r w:rsidRPr="00453AAD">
        <w:rPr>
          <w:lang w:val="ru-RU"/>
        </w:rPr>
        <w:t>Выберите правильные формы для рассказа о вчерашнем дне.</w:t>
      </w:r>
    </w:p>
    <w:p w14:paraId="7778724F" w14:textId="77777777" w:rsidR="00564977" w:rsidRPr="00350548" w:rsidRDefault="00EB1CD4">
      <w:pPr>
        <w:rPr>
          <w:lang w:val="ru-RU"/>
        </w:rPr>
      </w:pPr>
      <w:r>
        <w:rPr>
          <w:b/>
        </w:rPr>
        <w:t>Telegram</w:t>
      </w:r>
      <w:r w:rsidRPr="00453AAD">
        <w:rPr>
          <w:b/>
          <w:lang w:val="ru-RU"/>
        </w:rPr>
        <w:t xml:space="preserve"> </w:t>
      </w:r>
      <w:r>
        <w:rPr>
          <w:b/>
        </w:rPr>
        <w:t>Quiz</w:t>
      </w:r>
      <w:r w:rsidRPr="00453AAD">
        <w:rPr>
          <w:b/>
          <w:lang w:val="ru-RU"/>
        </w:rPr>
        <w:t xml:space="preserve"> </w:t>
      </w:r>
      <w:r>
        <w:rPr>
          <w:b/>
        </w:rPr>
        <w:t>Poll</w:t>
      </w:r>
    </w:p>
    <w:p w14:paraId="62C63463" w14:textId="77777777" w:rsidR="00564977" w:rsidRPr="00350548" w:rsidRDefault="00EB1CD4">
      <w:pPr>
        <w:rPr>
          <w:lang w:val="ru-RU"/>
        </w:rPr>
      </w:pPr>
      <w:r w:rsidRPr="00453AAD">
        <w:rPr>
          <w:b/>
          <w:lang w:val="ru-RU"/>
        </w:rPr>
        <w:t>Как сказать: «Вчера я работал и позвонил клиенту»?</w:t>
      </w:r>
    </w:p>
    <w:p w14:paraId="68D4A52F" w14:textId="77777777" w:rsidR="00564977" w:rsidRDefault="00EB1CD4">
      <w:r>
        <w:rPr>
          <w:rFonts w:ascii="Segoe UI Emoji" w:eastAsia="Segoe UI Emoji" w:hAnsi="Segoe UI Emoji" w:cs="Segoe UI Emoji"/>
        </w:rPr>
        <w:t>✅</w:t>
      </w:r>
      <w:r>
        <w:t xml:space="preserve"> Yesterday I worked and called a client.</w:t>
      </w:r>
    </w:p>
    <w:p w14:paraId="40D1F981" w14:textId="77777777" w:rsidR="00564977" w:rsidRDefault="00EB1CD4">
      <w:r>
        <w:rPr>
          <w:rFonts w:ascii="Segoe UI Emoji" w:eastAsia="Segoe UI Emoji" w:hAnsi="Segoe UI Emoji" w:cs="Segoe UI Emoji"/>
        </w:rPr>
        <w:t>❌</w:t>
      </w:r>
      <w:r>
        <w:t xml:space="preserve"> Yesterday I work and call a client.</w:t>
      </w:r>
    </w:p>
    <w:p w14:paraId="525DA640" w14:textId="77777777" w:rsidR="00564977" w:rsidRDefault="00EB1CD4">
      <w:r>
        <w:rPr>
          <w:rFonts w:ascii="Segoe UI Emoji" w:eastAsia="Segoe UI Emoji" w:hAnsi="Segoe UI Emoji" w:cs="Segoe UI Emoji"/>
        </w:rPr>
        <w:t>❌</w:t>
      </w:r>
      <w:r>
        <w:t xml:space="preserve"> Yesterday I did worked and called a client.</w:t>
      </w:r>
    </w:p>
    <w:p w14:paraId="6DBFBDAA" w14:textId="77777777" w:rsidR="00564977" w:rsidRPr="00350548" w:rsidRDefault="00EB1CD4">
      <w:pPr>
        <w:rPr>
          <w:lang w:val="ru-RU"/>
        </w:rPr>
      </w:pPr>
      <w:r w:rsidRPr="00453AAD">
        <w:rPr>
          <w:b/>
          <w:lang w:val="ru-RU"/>
        </w:rPr>
        <w:t>ДЕНЬ 24 — 24 ФЕВРАЛЯ</w:t>
      </w:r>
    </w:p>
    <w:p w14:paraId="6FDC097B" w14:textId="77777777" w:rsidR="00564977" w:rsidRPr="00350548" w:rsidRDefault="00EB1CD4">
      <w:pPr>
        <w:rPr>
          <w:lang w:val="ru-RU"/>
        </w:rPr>
      </w:pPr>
      <w:r w:rsidRPr="00453AAD">
        <w:rPr>
          <w:b/>
          <w:lang w:val="ru-RU"/>
        </w:rPr>
        <w:t>УТРЕННИЙ ПОСТ — 07:00</w:t>
      </w:r>
    </w:p>
    <w:p w14:paraId="6764B515"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24</w:t>
      </w:r>
    </w:p>
    <w:p w14:paraId="1D83DB25" w14:textId="77777777" w:rsidR="00564977" w:rsidRDefault="00EB1CD4">
      <w:r>
        <w:rPr>
          <w:b/>
        </w:rPr>
        <w:t xml:space="preserve">We finished the project yesterday. — </w:t>
      </w:r>
      <w:proofErr w:type="spellStart"/>
      <w:r>
        <w:rPr>
          <w:b/>
        </w:rPr>
        <w:t>Мы</w:t>
      </w:r>
      <w:proofErr w:type="spellEnd"/>
      <w:r>
        <w:rPr>
          <w:b/>
        </w:rPr>
        <w:t xml:space="preserve"> </w:t>
      </w:r>
      <w:proofErr w:type="spellStart"/>
      <w:r>
        <w:rPr>
          <w:b/>
        </w:rPr>
        <w:t>закончили</w:t>
      </w:r>
      <w:proofErr w:type="spellEnd"/>
      <w:r>
        <w:rPr>
          <w:b/>
        </w:rPr>
        <w:t xml:space="preserve"> </w:t>
      </w:r>
      <w:proofErr w:type="spellStart"/>
      <w:r>
        <w:rPr>
          <w:b/>
        </w:rPr>
        <w:t>проект</w:t>
      </w:r>
      <w:proofErr w:type="spellEnd"/>
      <w:r>
        <w:rPr>
          <w:b/>
        </w:rPr>
        <w:t xml:space="preserve"> </w:t>
      </w:r>
      <w:proofErr w:type="spellStart"/>
      <w:r>
        <w:rPr>
          <w:b/>
        </w:rPr>
        <w:t>вчера</w:t>
      </w:r>
      <w:proofErr w:type="spellEnd"/>
      <w:r>
        <w:rPr>
          <w:b/>
        </w:rPr>
        <w:t>.</w:t>
      </w:r>
    </w:p>
    <w:p w14:paraId="667ADF39" w14:textId="77777777" w:rsidR="00564977" w:rsidRPr="00350548" w:rsidRDefault="00EB1CD4">
      <w:pPr>
        <w:rPr>
          <w:lang w:val="ru-RU"/>
        </w:rPr>
      </w:pPr>
      <w:r>
        <w:rPr>
          <w:rFonts w:ascii="Segoe UI Emoji" w:eastAsia="Segoe UI Emoji" w:hAnsi="Segoe UI Emoji" w:cs="Segoe UI Emoji"/>
          <w:b/>
        </w:rPr>
        <w:lastRenderedPageBreak/>
        <w:t>🎬</w:t>
      </w:r>
      <w:r w:rsidRPr="00055F7A">
        <w:rPr>
          <w:b/>
          <w:lang w:val="ru-RU"/>
        </w:rPr>
        <w:t xml:space="preserve"> История</w:t>
      </w:r>
    </w:p>
    <w:p w14:paraId="12D2842C" w14:textId="77777777" w:rsidR="00564977" w:rsidRPr="00350548" w:rsidRDefault="00EB1CD4">
      <w:pPr>
        <w:rPr>
          <w:lang w:val="ru-RU"/>
        </w:rPr>
      </w:pPr>
      <w:r w:rsidRPr="00453AAD">
        <w:rPr>
          <w:lang w:val="ru-RU"/>
        </w:rPr>
        <w:t>Адам и Дэвид завершили важную часть проекта. Они проверяют время последней встречи и результат дня.</w:t>
      </w:r>
    </w:p>
    <w:p w14:paraId="31254621" w14:textId="77777777" w:rsidR="00564977" w:rsidRDefault="00EB1CD4">
      <w:r>
        <w:rPr>
          <w:rFonts w:ascii="Segoe UI Emoji" w:eastAsia="Segoe UI Emoji" w:hAnsi="Segoe UI Emoji" w:cs="Segoe UI Emoji"/>
        </w:rPr>
        <w:t>👨</w:t>
      </w:r>
      <w:r>
        <w:rPr>
          <w:b/>
        </w:rPr>
        <w:t xml:space="preserve"> David:</w:t>
      </w:r>
      <w:r>
        <w:rPr>
          <w:b/>
        </w:rPr>
        <w:br/>
      </w:r>
      <w:r>
        <w:t>The meeting started at ten.</w:t>
      </w:r>
    </w:p>
    <w:p w14:paraId="7E003807" w14:textId="77777777" w:rsidR="00564977" w:rsidRDefault="00EB1CD4">
      <w:r>
        <w:rPr>
          <w:rFonts w:ascii="Segoe UI Emoji" w:eastAsia="Segoe UI Emoji" w:hAnsi="Segoe UI Emoji" w:cs="Segoe UI Emoji"/>
        </w:rPr>
        <w:t>👨</w:t>
      </w:r>
      <w:r>
        <w:rPr>
          <w:b/>
        </w:rPr>
        <w:t xml:space="preserve"> Adam:</w:t>
      </w:r>
      <w:r>
        <w:rPr>
          <w:b/>
        </w:rPr>
        <w:br/>
      </w:r>
      <w:r>
        <w:t>And it finished at eleven.</w:t>
      </w:r>
    </w:p>
    <w:p w14:paraId="69724ECA" w14:textId="77777777" w:rsidR="00564977" w:rsidRDefault="00EB1CD4">
      <w:r>
        <w:rPr>
          <w:rFonts w:ascii="Segoe UI Emoji" w:eastAsia="Segoe UI Emoji" w:hAnsi="Segoe UI Emoji" w:cs="Segoe UI Emoji"/>
        </w:rPr>
        <w:t>👨</w:t>
      </w:r>
      <w:r>
        <w:rPr>
          <w:b/>
        </w:rPr>
        <w:t xml:space="preserve"> David:</w:t>
      </w:r>
      <w:r>
        <w:rPr>
          <w:b/>
        </w:rPr>
        <w:br/>
      </w:r>
      <w:r>
        <w:t>We finished the project after lunch.</w:t>
      </w:r>
    </w:p>
    <w:p w14:paraId="61458B19" w14:textId="77777777" w:rsidR="00564977" w:rsidRDefault="00EB1CD4">
      <w:r>
        <w:rPr>
          <w:rFonts w:ascii="Segoe UI Emoji" w:eastAsia="Segoe UI Emoji" w:hAnsi="Segoe UI Emoji" w:cs="Segoe UI Emoji"/>
        </w:rPr>
        <w:t>👨</w:t>
      </w:r>
      <w:r>
        <w:rPr>
          <w:b/>
        </w:rPr>
        <w:t xml:space="preserve"> Adam:</w:t>
      </w:r>
      <w:r>
        <w:rPr>
          <w:b/>
        </w:rPr>
        <w:br/>
      </w:r>
      <w:r>
        <w:t>Good work.</w:t>
      </w:r>
    </w:p>
    <w:p w14:paraId="43F6379E"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57C073B3"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started</w:t>
      </w:r>
      <w:r w:rsidRPr="00055F7A">
        <w:rPr>
          <w:lang w:val="ru-RU"/>
        </w:rPr>
        <w:t xml:space="preserve"> — начался, началась</w:t>
      </w:r>
    </w:p>
    <w:p w14:paraId="0D2388ED"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finished</w:t>
      </w:r>
      <w:r w:rsidRPr="00055F7A">
        <w:rPr>
          <w:lang w:val="ru-RU"/>
        </w:rPr>
        <w:t xml:space="preserve"> — закончился; закончил</w:t>
      </w:r>
    </w:p>
    <w:p w14:paraId="274898FB"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Good</w:t>
      </w:r>
      <w:r w:rsidRPr="00055F7A">
        <w:rPr>
          <w:lang w:val="ru-RU"/>
        </w:rPr>
        <w:t xml:space="preserve"> </w:t>
      </w:r>
      <w:r>
        <w:t>work</w:t>
      </w:r>
      <w:r w:rsidRPr="00055F7A">
        <w:rPr>
          <w:lang w:val="ru-RU"/>
        </w:rPr>
        <w:t>. — Хорошая работа.</w:t>
      </w:r>
    </w:p>
    <w:p w14:paraId="2721A77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5121F7EA" w14:textId="77777777" w:rsidR="00564977" w:rsidRPr="00350548" w:rsidRDefault="00EB1CD4">
      <w:pPr>
        <w:rPr>
          <w:lang w:val="ru-RU"/>
        </w:rPr>
      </w:pPr>
      <w:r w:rsidRPr="00453AAD">
        <w:rPr>
          <w:lang w:val="ru-RU"/>
        </w:rPr>
        <w:t>Окончание -</w:t>
      </w:r>
      <w:r>
        <w:t>ed</w:t>
      </w:r>
      <w:r w:rsidRPr="00453AAD">
        <w:rPr>
          <w:lang w:val="ru-RU"/>
        </w:rPr>
        <w:t xml:space="preserve"> пишется одинаково, но звучит по-разному: </w:t>
      </w:r>
      <w:r>
        <w:t>worked</w:t>
      </w:r>
      <w:r w:rsidRPr="00453AAD">
        <w:rPr>
          <w:lang w:val="ru-RU"/>
        </w:rPr>
        <w:t xml:space="preserve"> — короткий звук /</w:t>
      </w:r>
      <w:r>
        <w:t>t</w:t>
      </w:r>
      <w:r w:rsidRPr="00453AAD">
        <w:rPr>
          <w:lang w:val="ru-RU"/>
        </w:rPr>
        <w:t xml:space="preserve">/, </w:t>
      </w:r>
      <w:r>
        <w:t>called</w:t>
      </w:r>
      <w:r w:rsidRPr="00453AAD">
        <w:rPr>
          <w:lang w:val="ru-RU"/>
        </w:rPr>
        <w:t xml:space="preserve"> — /</w:t>
      </w:r>
      <w:r>
        <w:t>d</w:t>
      </w:r>
      <w:r w:rsidRPr="00453AAD">
        <w:rPr>
          <w:lang w:val="ru-RU"/>
        </w:rPr>
        <w:t xml:space="preserve">/, </w:t>
      </w:r>
      <w:r>
        <w:t>started</w:t>
      </w:r>
      <w:r w:rsidRPr="00453AAD">
        <w:rPr>
          <w:lang w:val="ru-RU"/>
        </w:rPr>
        <w:t xml:space="preserve"> — отдельный слог /ɪ</w:t>
      </w:r>
      <w:r>
        <w:t>d</w:t>
      </w:r>
      <w:r w:rsidRPr="00453AAD">
        <w:rPr>
          <w:lang w:val="ru-RU"/>
        </w:rPr>
        <w:t xml:space="preserve">/. Смысл </w:t>
      </w:r>
      <w:r>
        <w:t>Past</w:t>
      </w:r>
      <w:r w:rsidRPr="00453AAD">
        <w:rPr>
          <w:lang w:val="ru-RU"/>
        </w:rPr>
        <w:t xml:space="preserve"> </w:t>
      </w:r>
      <w:r>
        <w:t>Simple</w:t>
      </w:r>
      <w:r w:rsidRPr="00453AAD">
        <w:rPr>
          <w:lang w:val="ru-RU"/>
        </w:rPr>
        <w:t xml:space="preserve"> во всех трёх случаях один — действие завершилось.</w:t>
      </w:r>
    </w:p>
    <w:p w14:paraId="1F309FA1"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2768B23D" w14:textId="77777777" w:rsidR="00564977" w:rsidRDefault="00EB1CD4">
      <w:r>
        <w:t>The meeting started at ten.</w:t>
      </w:r>
    </w:p>
    <w:p w14:paraId="768AA453" w14:textId="77777777" w:rsidR="00564977" w:rsidRDefault="00EB1CD4">
      <w:r>
        <w:t>And it finished at eleven.</w:t>
      </w:r>
    </w:p>
    <w:p w14:paraId="3FCF0002" w14:textId="77777777" w:rsidR="00564977" w:rsidRDefault="00EB1CD4">
      <w:r>
        <w:t>We finished the project after lunch.</w:t>
      </w:r>
    </w:p>
    <w:p w14:paraId="0340304F" w14:textId="77777777" w:rsidR="00564977" w:rsidRPr="00350548" w:rsidRDefault="00EB1CD4">
      <w:pPr>
        <w:rPr>
          <w:lang w:val="ru-RU"/>
        </w:rPr>
      </w:pPr>
      <w:r>
        <w:t>Good</w:t>
      </w:r>
      <w:r w:rsidRPr="00453AAD">
        <w:rPr>
          <w:lang w:val="ru-RU"/>
        </w:rPr>
        <w:t xml:space="preserve"> </w:t>
      </w:r>
      <w:r>
        <w:t>work</w:t>
      </w:r>
      <w:r w:rsidRPr="00453AAD">
        <w:rPr>
          <w:lang w:val="ru-RU"/>
        </w:rPr>
        <w:t>.</w:t>
      </w:r>
    </w:p>
    <w:p w14:paraId="508A0989"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24 • Утро</w:t>
      </w:r>
    </w:p>
    <w:p w14:paraId="5A9CA782" w14:textId="77777777" w:rsidR="00564977" w:rsidRPr="00350548" w:rsidRDefault="00EB1CD4">
      <w:pPr>
        <w:rPr>
          <w:lang w:val="ru-RU"/>
        </w:rPr>
      </w:pPr>
      <w:r w:rsidRPr="00453AAD">
        <w:rPr>
          <w:b/>
          <w:lang w:val="ru-RU"/>
        </w:rPr>
        <w:t>ДНЕВНАЯ ПРАКТИКА — 12:00</w:t>
      </w:r>
    </w:p>
    <w:p w14:paraId="46D315CB"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24</w:t>
      </w:r>
    </w:p>
    <w:p w14:paraId="2AF7F858" w14:textId="77777777" w:rsidR="007817F9" w:rsidRPr="00350548" w:rsidRDefault="00EB1CD4">
      <w:pPr>
        <w:rPr>
          <w:lang w:val="ru-RU"/>
        </w:rPr>
      </w:pPr>
      <w:r w:rsidRPr="00271883">
        <w:rPr>
          <w:lang w:val="ru-RU"/>
        </w:rPr>
        <w:t>Послушайте и выберите ответ.</w:t>
      </w:r>
    </w:p>
    <w:p w14:paraId="05FF1B85" w14:textId="77777777" w:rsidR="007817F9" w:rsidRPr="00350548" w:rsidRDefault="00EB1CD4">
      <w:pPr>
        <w:rPr>
          <w:lang w:val="ru-RU"/>
        </w:rPr>
      </w:pPr>
      <w:r w:rsidRPr="00271883">
        <w:rPr>
          <w:lang w:val="ru-RU"/>
        </w:rPr>
        <w:lastRenderedPageBreak/>
        <w:t>Сначала послушайте аудио без текста. Если задание окажется сложным, откройте подсказку.</w:t>
      </w:r>
    </w:p>
    <w:p w14:paraId="26CF5EBC"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7C722C95" w14:textId="77777777" w:rsidR="007817F9" w:rsidRDefault="00EB1CD4">
      <w:r>
        <w:t>||The meeting started at ten and finished at eleven. Adam and David finished the project after lunch.||</w:t>
      </w:r>
    </w:p>
    <w:p w14:paraId="43254B9C"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24 • Практика</w:t>
      </w:r>
    </w:p>
    <w:p w14:paraId="08D286B4"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0F865181" w14:textId="77777777" w:rsidR="007817F9" w:rsidRPr="00350548" w:rsidRDefault="00EB1CD4">
      <w:pPr>
        <w:rPr>
          <w:lang w:val="ru-RU"/>
        </w:rPr>
      </w:pPr>
      <w:r w:rsidRPr="00271883">
        <w:rPr>
          <w:b/>
          <w:lang w:val="ru-RU"/>
        </w:rPr>
        <w:t>Во сколько закончилась встреча?</w:t>
      </w:r>
    </w:p>
    <w:p w14:paraId="2EF1787D"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10:00.</w:t>
      </w:r>
    </w:p>
    <w:p w14:paraId="00A816DA"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В 11:00.</w:t>
      </w:r>
    </w:p>
    <w:p w14:paraId="4B814897"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После обеда.</w:t>
      </w:r>
    </w:p>
    <w:p w14:paraId="39CAA6D1" w14:textId="77777777" w:rsidR="00564977" w:rsidRPr="00350548" w:rsidRDefault="00EB1CD4">
      <w:pPr>
        <w:rPr>
          <w:lang w:val="ru-RU"/>
        </w:rPr>
      </w:pPr>
      <w:r w:rsidRPr="00453AAD">
        <w:rPr>
          <w:b/>
          <w:lang w:val="ru-RU"/>
        </w:rPr>
        <w:t>ДЕНЬ 25 — 25 ФЕВРАЛЯ</w:t>
      </w:r>
    </w:p>
    <w:p w14:paraId="2E6E7CB0" w14:textId="77777777" w:rsidR="00564977" w:rsidRPr="00350548" w:rsidRDefault="00EB1CD4">
      <w:pPr>
        <w:rPr>
          <w:lang w:val="ru-RU"/>
        </w:rPr>
      </w:pPr>
      <w:r w:rsidRPr="00453AAD">
        <w:rPr>
          <w:b/>
          <w:lang w:val="ru-RU"/>
        </w:rPr>
        <w:t>УТРЕННИЙ ПОСТ — 07:00</w:t>
      </w:r>
    </w:p>
    <w:p w14:paraId="5FB240D4"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25</w:t>
      </w:r>
    </w:p>
    <w:p w14:paraId="546DFD80" w14:textId="77777777" w:rsidR="00564977" w:rsidRPr="00350548" w:rsidRDefault="00EB1CD4">
      <w:pPr>
        <w:rPr>
          <w:lang w:val="ru-RU"/>
        </w:rPr>
      </w:pPr>
      <w:r>
        <w:rPr>
          <w:b/>
        </w:rPr>
        <w:t>I</w:t>
      </w:r>
      <w:r w:rsidRPr="00453AAD">
        <w:rPr>
          <w:b/>
          <w:lang w:val="ru-RU"/>
        </w:rPr>
        <w:t xml:space="preserve"> </w:t>
      </w:r>
      <w:r>
        <w:rPr>
          <w:b/>
        </w:rPr>
        <w:t>went</w:t>
      </w:r>
      <w:r w:rsidRPr="00453AAD">
        <w:rPr>
          <w:b/>
          <w:lang w:val="ru-RU"/>
        </w:rPr>
        <w:t xml:space="preserve"> </w:t>
      </w:r>
      <w:r>
        <w:rPr>
          <w:b/>
        </w:rPr>
        <w:t>to</w:t>
      </w:r>
      <w:r w:rsidRPr="00453AAD">
        <w:rPr>
          <w:b/>
          <w:lang w:val="ru-RU"/>
        </w:rPr>
        <w:t xml:space="preserve"> </w:t>
      </w:r>
      <w:r>
        <w:rPr>
          <w:b/>
        </w:rPr>
        <w:t>the</w:t>
      </w:r>
      <w:r w:rsidRPr="00453AAD">
        <w:rPr>
          <w:b/>
          <w:lang w:val="ru-RU"/>
        </w:rPr>
        <w:t xml:space="preserve"> </w:t>
      </w:r>
      <w:r>
        <w:rPr>
          <w:b/>
        </w:rPr>
        <w:t>office</w:t>
      </w:r>
      <w:r w:rsidRPr="00453AAD">
        <w:rPr>
          <w:b/>
          <w:lang w:val="ru-RU"/>
        </w:rPr>
        <w:t xml:space="preserve"> </w:t>
      </w:r>
      <w:r>
        <w:rPr>
          <w:b/>
        </w:rPr>
        <w:t>and</w:t>
      </w:r>
      <w:r w:rsidRPr="00453AAD">
        <w:rPr>
          <w:b/>
          <w:lang w:val="ru-RU"/>
        </w:rPr>
        <w:t xml:space="preserve"> </w:t>
      </w:r>
      <w:r>
        <w:rPr>
          <w:b/>
        </w:rPr>
        <w:t>had</w:t>
      </w:r>
      <w:r w:rsidRPr="00453AAD">
        <w:rPr>
          <w:b/>
          <w:lang w:val="ru-RU"/>
        </w:rPr>
        <w:t xml:space="preserve"> </w:t>
      </w:r>
      <w:r>
        <w:rPr>
          <w:b/>
        </w:rPr>
        <w:t>two</w:t>
      </w:r>
      <w:r w:rsidRPr="00453AAD">
        <w:rPr>
          <w:b/>
          <w:lang w:val="ru-RU"/>
        </w:rPr>
        <w:t xml:space="preserve"> </w:t>
      </w:r>
      <w:r>
        <w:rPr>
          <w:b/>
        </w:rPr>
        <w:t>meetings</w:t>
      </w:r>
      <w:r w:rsidRPr="00453AAD">
        <w:rPr>
          <w:b/>
          <w:lang w:val="ru-RU"/>
        </w:rPr>
        <w:t>. — Я пошёл в офис, и у меня было две встречи.</w:t>
      </w:r>
    </w:p>
    <w:p w14:paraId="1AA2F45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7884631A" w14:textId="77777777" w:rsidR="00564977" w:rsidRPr="00350548" w:rsidRDefault="00EB1CD4">
      <w:pPr>
        <w:rPr>
          <w:lang w:val="ru-RU"/>
        </w:rPr>
      </w:pPr>
      <w:r w:rsidRPr="00453AAD">
        <w:rPr>
          <w:lang w:val="ru-RU"/>
        </w:rPr>
        <w:t>Адам рассказывает Дэвиду о вчерашнем дне. Некоторые частые глаголы в прошлом меняются не по правилу.</w:t>
      </w:r>
    </w:p>
    <w:p w14:paraId="09DAD0D0" w14:textId="77777777" w:rsidR="00564977" w:rsidRDefault="00EB1CD4">
      <w:r>
        <w:rPr>
          <w:rFonts w:ascii="Segoe UI Emoji" w:eastAsia="Segoe UI Emoji" w:hAnsi="Segoe UI Emoji" w:cs="Segoe UI Emoji"/>
        </w:rPr>
        <w:t>👨</w:t>
      </w:r>
      <w:r>
        <w:rPr>
          <w:b/>
        </w:rPr>
        <w:t xml:space="preserve"> David:</w:t>
      </w:r>
      <w:r>
        <w:rPr>
          <w:b/>
        </w:rPr>
        <w:br/>
      </w:r>
      <w:r>
        <w:t>Were you at home yesterday?</w:t>
      </w:r>
    </w:p>
    <w:p w14:paraId="2A89727D" w14:textId="77777777" w:rsidR="00564977" w:rsidRDefault="00EB1CD4">
      <w:r>
        <w:rPr>
          <w:rFonts w:ascii="Segoe UI Emoji" w:eastAsia="Segoe UI Emoji" w:hAnsi="Segoe UI Emoji" w:cs="Segoe UI Emoji"/>
        </w:rPr>
        <w:t>👨</w:t>
      </w:r>
      <w:r>
        <w:rPr>
          <w:b/>
        </w:rPr>
        <w:t xml:space="preserve"> Adam:</w:t>
      </w:r>
      <w:r>
        <w:rPr>
          <w:b/>
        </w:rPr>
        <w:br/>
      </w:r>
      <w:r>
        <w:t>No. I went to the office.</w:t>
      </w:r>
    </w:p>
    <w:p w14:paraId="75F9DE5A" w14:textId="77777777" w:rsidR="00564977" w:rsidRDefault="00EB1CD4">
      <w:r>
        <w:rPr>
          <w:rFonts w:ascii="Segoe UI Emoji" w:eastAsia="Segoe UI Emoji" w:hAnsi="Segoe UI Emoji" w:cs="Segoe UI Emoji"/>
        </w:rPr>
        <w:t>👨</w:t>
      </w:r>
      <w:r>
        <w:rPr>
          <w:b/>
        </w:rPr>
        <w:t xml:space="preserve"> David:</w:t>
      </w:r>
      <w:r>
        <w:rPr>
          <w:b/>
        </w:rPr>
        <w:br/>
      </w:r>
      <w:r>
        <w:t>Was it busy?</w:t>
      </w:r>
    </w:p>
    <w:p w14:paraId="0DD424B3" w14:textId="77777777" w:rsidR="00564977" w:rsidRDefault="00EB1CD4">
      <w:r>
        <w:rPr>
          <w:rFonts w:ascii="Segoe UI Emoji" w:eastAsia="Segoe UI Emoji" w:hAnsi="Segoe UI Emoji" w:cs="Segoe UI Emoji"/>
        </w:rPr>
        <w:t>👨</w:t>
      </w:r>
      <w:r>
        <w:rPr>
          <w:b/>
        </w:rPr>
        <w:t xml:space="preserve"> Adam:</w:t>
      </w:r>
      <w:r>
        <w:rPr>
          <w:b/>
        </w:rPr>
        <w:br/>
      </w:r>
      <w:r>
        <w:t>Yes. I had two meetings.</w:t>
      </w:r>
    </w:p>
    <w:p w14:paraId="1E90A033" w14:textId="77777777" w:rsidR="00564977" w:rsidRDefault="00EB1CD4">
      <w:r>
        <w:rPr>
          <w:rFonts w:ascii="Segoe UI Emoji" w:eastAsia="Segoe UI Emoji" w:hAnsi="Segoe UI Emoji" w:cs="Segoe UI Emoji"/>
          <w:b/>
        </w:rPr>
        <w:t>🗣</w:t>
      </w:r>
      <w:r>
        <w:rPr>
          <w:b/>
        </w:rPr>
        <w:t xml:space="preserve"> </w:t>
      </w:r>
      <w:proofErr w:type="spellStart"/>
      <w:r>
        <w:rPr>
          <w:b/>
        </w:rPr>
        <w:t>Новые</w:t>
      </w:r>
      <w:proofErr w:type="spellEnd"/>
      <w:r>
        <w:rPr>
          <w:b/>
        </w:rPr>
        <w:t xml:space="preserve"> </w:t>
      </w:r>
      <w:proofErr w:type="spellStart"/>
      <w:r>
        <w:rPr>
          <w:b/>
        </w:rPr>
        <w:t>слова</w:t>
      </w:r>
      <w:proofErr w:type="spellEnd"/>
    </w:p>
    <w:p w14:paraId="2D5E8EB5" w14:textId="77777777" w:rsidR="00564977" w:rsidRDefault="00EB1CD4">
      <w:r>
        <w:rPr>
          <w:rFonts w:ascii="Segoe UI Emoji" w:eastAsia="Segoe UI Emoji" w:hAnsi="Segoe UI Emoji" w:cs="Segoe UI Emoji"/>
        </w:rPr>
        <w:t>🔹</w:t>
      </w:r>
      <w:r>
        <w:t xml:space="preserve"> go → went — </w:t>
      </w:r>
      <w:proofErr w:type="spellStart"/>
      <w:r>
        <w:t>идти</w:t>
      </w:r>
      <w:proofErr w:type="spellEnd"/>
      <w:r>
        <w:t xml:space="preserve">, </w:t>
      </w:r>
      <w:proofErr w:type="spellStart"/>
      <w:r>
        <w:t>ехать</w:t>
      </w:r>
      <w:proofErr w:type="spellEnd"/>
      <w:r>
        <w:t xml:space="preserve"> → </w:t>
      </w:r>
      <w:proofErr w:type="spellStart"/>
      <w:r>
        <w:t>пошёл</w:t>
      </w:r>
      <w:proofErr w:type="spellEnd"/>
      <w:r>
        <w:t xml:space="preserve">, </w:t>
      </w:r>
      <w:proofErr w:type="spellStart"/>
      <w:r>
        <w:t>поехал</w:t>
      </w:r>
      <w:proofErr w:type="spellEnd"/>
    </w:p>
    <w:p w14:paraId="1F9588DA" w14:textId="77777777" w:rsidR="00564977" w:rsidRDefault="00EB1CD4">
      <w:r>
        <w:rPr>
          <w:rFonts w:ascii="Segoe UI Emoji" w:eastAsia="Segoe UI Emoji" w:hAnsi="Segoe UI Emoji" w:cs="Segoe UI Emoji"/>
        </w:rPr>
        <w:lastRenderedPageBreak/>
        <w:t>🔹</w:t>
      </w:r>
      <w:r>
        <w:t xml:space="preserve"> have → had — </w:t>
      </w:r>
      <w:proofErr w:type="spellStart"/>
      <w:r>
        <w:t>иметь</w:t>
      </w:r>
      <w:proofErr w:type="spellEnd"/>
      <w:r>
        <w:t xml:space="preserve"> → </w:t>
      </w:r>
      <w:proofErr w:type="spellStart"/>
      <w:r>
        <w:t>имел</w:t>
      </w:r>
      <w:proofErr w:type="spellEnd"/>
      <w:r>
        <w:t xml:space="preserve">; </w:t>
      </w:r>
      <w:proofErr w:type="spellStart"/>
      <w:r>
        <w:t>было</w:t>
      </w:r>
      <w:proofErr w:type="spellEnd"/>
    </w:p>
    <w:p w14:paraId="46AFD78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62EC490E" w14:textId="77777777" w:rsidR="008C64A7" w:rsidRPr="00350548" w:rsidRDefault="00EB1CD4">
      <w:pPr>
        <w:rPr>
          <w:lang w:val="ru-RU"/>
        </w:rPr>
      </w:pPr>
      <w:r>
        <w:t>Go</w:t>
      </w:r>
      <w:r w:rsidRPr="00271883">
        <w:rPr>
          <w:lang w:val="ru-RU"/>
        </w:rPr>
        <w:t xml:space="preserve"> и </w:t>
      </w:r>
      <w:r>
        <w:t>have</w:t>
      </w:r>
      <w:r w:rsidRPr="00271883">
        <w:rPr>
          <w:lang w:val="ru-RU"/>
        </w:rPr>
        <w:t xml:space="preserve"> — неправильные глаголы: в </w:t>
      </w:r>
      <w:r>
        <w:t>Past</w:t>
      </w:r>
      <w:r w:rsidRPr="00271883">
        <w:rPr>
          <w:lang w:val="ru-RU"/>
        </w:rPr>
        <w:t xml:space="preserve"> </w:t>
      </w:r>
      <w:r>
        <w:t>Simple</w:t>
      </w:r>
      <w:r w:rsidRPr="00271883">
        <w:rPr>
          <w:lang w:val="ru-RU"/>
        </w:rPr>
        <w:t xml:space="preserve"> они меняют форму не по общему правилу: </w:t>
      </w:r>
      <w:r>
        <w:t>go</w:t>
      </w:r>
      <w:r w:rsidRPr="00271883">
        <w:rPr>
          <w:lang w:val="ru-RU"/>
        </w:rPr>
        <w:t xml:space="preserve"> → </w:t>
      </w:r>
      <w:r>
        <w:t>went</w:t>
      </w:r>
      <w:r w:rsidRPr="00271883">
        <w:rPr>
          <w:lang w:val="ru-RU"/>
        </w:rPr>
        <w:t xml:space="preserve">, </w:t>
      </w:r>
      <w:r>
        <w:t>have</w:t>
      </w:r>
      <w:r w:rsidRPr="00271883">
        <w:rPr>
          <w:lang w:val="ru-RU"/>
        </w:rPr>
        <w:t xml:space="preserve"> → </w:t>
      </w:r>
      <w:r>
        <w:t>had</w:t>
      </w:r>
      <w:r w:rsidRPr="00271883">
        <w:rPr>
          <w:lang w:val="ru-RU"/>
        </w:rPr>
        <w:t>.</w:t>
      </w:r>
    </w:p>
    <w:p w14:paraId="1DBB9753" w14:textId="77777777" w:rsidR="00564977" w:rsidRPr="00271883" w:rsidRDefault="00EB1CD4">
      <w:r w:rsidRPr="00453AAD">
        <w:rPr>
          <w:lang w:val="ru-RU"/>
        </w:rPr>
        <w:t xml:space="preserve">Эти пары запоминаем вместе с примером: </w:t>
      </w:r>
      <w:r>
        <w:t>I</w:t>
      </w:r>
      <w:r w:rsidRPr="00453AAD">
        <w:rPr>
          <w:lang w:val="ru-RU"/>
        </w:rPr>
        <w:t xml:space="preserve"> </w:t>
      </w:r>
      <w:r>
        <w:t>went</w:t>
      </w:r>
      <w:r w:rsidRPr="00453AAD">
        <w:rPr>
          <w:lang w:val="ru-RU"/>
        </w:rPr>
        <w:t xml:space="preserve"> </w:t>
      </w:r>
      <w:r>
        <w:t>to</w:t>
      </w:r>
      <w:r w:rsidRPr="00453AAD">
        <w:rPr>
          <w:lang w:val="ru-RU"/>
        </w:rPr>
        <w:t xml:space="preserve"> </w:t>
      </w:r>
      <w:r>
        <w:t>the</w:t>
      </w:r>
      <w:r w:rsidRPr="00453AAD">
        <w:rPr>
          <w:lang w:val="ru-RU"/>
        </w:rPr>
        <w:t xml:space="preserve"> </w:t>
      </w:r>
      <w:r>
        <w:t>office</w:t>
      </w:r>
      <w:r w:rsidRPr="00453AAD">
        <w:rPr>
          <w:lang w:val="ru-RU"/>
        </w:rPr>
        <w:t xml:space="preserve">. </w:t>
      </w:r>
      <w:r>
        <w:t>I</w:t>
      </w:r>
      <w:r w:rsidRPr="00271883">
        <w:t xml:space="preserve"> </w:t>
      </w:r>
      <w:r>
        <w:t>had</w:t>
      </w:r>
      <w:r w:rsidRPr="00271883">
        <w:t xml:space="preserve"> </w:t>
      </w:r>
      <w:r>
        <w:t>two</w:t>
      </w:r>
      <w:r w:rsidRPr="00271883">
        <w:t xml:space="preserve"> </w:t>
      </w:r>
      <w:r>
        <w:t>meetings</w:t>
      </w:r>
      <w:r w:rsidRPr="00271883">
        <w:t xml:space="preserve">. </w:t>
      </w:r>
    </w:p>
    <w:p w14:paraId="40A8FA95"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2DA1FF25" w14:textId="77777777" w:rsidR="00564977" w:rsidRDefault="00EB1CD4">
      <w:r>
        <w:t>Were you at home yesterday?</w:t>
      </w:r>
    </w:p>
    <w:p w14:paraId="3AC60030" w14:textId="77777777" w:rsidR="00564977" w:rsidRDefault="00EB1CD4">
      <w:r>
        <w:t>No. I went to the office.</w:t>
      </w:r>
    </w:p>
    <w:p w14:paraId="590211CB" w14:textId="77777777" w:rsidR="00564977" w:rsidRDefault="00EB1CD4">
      <w:r>
        <w:t>Was it busy?</w:t>
      </w:r>
    </w:p>
    <w:p w14:paraId="3F718937" w14:textId="77777777" w:rsidR="00564977" w:rsidRDefault="00EB1CD4">
      <w:r>
        <w:t>Yes. I had two meetings.</w:t>
      </w:r>
    </w:p>
    <w:p w14:paraId="01A9CF1D"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25 • Утро</w:t>
      </w:r>
    </w:p>
    <w:p w14:paraId="6A7B2DA0" w14:textId="77777777" w:rsidR="00564977" w:rsidRPr="00350548" w:rsidRDefault="00EB1CD4">
      <w:pPr>
        <w:rPr>
          <w:lang w:val="ru-RU"/>
        </w:rPr>
      </w:pPr>
      <w:r w:rsidRPr="00453AAD">
        <w:rPr>
          <w:b/>
          <w:lang w:val="ru-RU"/>
        </w:rPr>
        <w:t>ДНЕВНАЯ ПРАКТИКА — 12:00</w:t>
      </w:r>
    </w:p>
    <w:p w14:paraId="129245C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25</w:t>
      </w:r>
    </w:p>
    <w:p w14:paraId="108B5210" w14:textId="77777777" w:rsidR="00564977" w:rsidRPr="00350548" w:rsidRDefault="00EB1CD4">
      <w:pPr>
        <w:rPr>
          <w:lang w:val="ru-RU"/>
        </w:rPr>
      </w:pPr>
      <w:r w:rsidRPr="00453AAD">
        <w:rPr>
          <w:lang w:val="ru-RU"/>
        </w:rPr>
        <w:t>Выберите правильное продолжение.</w:t>
      </w:r>
    </w:p>
    <w:p w14:paraId="4BD7EBD4" w14:textId="77777777" w:rsidR="00564977" w:rsidRDefault="00EB1CD4">
      <w:r>
        <w:rPr>
          <w:b/>
        </w:rPr>
        <w:t>Telegram Quiz Poll</w:t>
      </w:r>
    </w:p>
    <w:p w14:paraId="357F10D0" w14:textId="77777777" w:rsidR="00564977" w:rsidRDefault="00EB1CD4">
      <w:r>
        <w:rPr>
          <w:b/>
        </w:rPr>
        <w:t>Yesterday I … to the office and … two meetings.</w:t>
      </w:r>
    </w:p>
    <w:p w14:paraId="66B4CB82" w14:textId="77777777" w:rsidR="00564977" w:rsidRDefault="00EB1CD4">
      <w:r>
        <w:rPr>
          <w:rFonts w:ascii="Segoe UI Emoji" w:eastAsia="Segoe UI Emoji" w:hAnsi="Segoe UI Emoji" w:cs="Segoe UI Emoji"/>
        </w:rPr>
        <w:t>❌</w:t>
      </w:r>
      <w:r>
        <w:t xml:space="preserve"> go / have</w:t>
      </w:r>
    </w:p>
    <w:p w14:paraId="40F03329" w14:textId="77777777" w:rsidR="00564977" w:rsidRDefault="00EB1CD4">
      <w:r>
        <w:rPr>
          <w:rFonts w:ascii="Segoe UI Emoji" w:eastAsia="Segoe UI Emoji" w:hAnsi="Segoe UI Emoji" w:cs="Segoe UI Emoji"/>
        </w:rPr>
        <w:t>✅</w:t>
      </w:r>
      <w:r>
        <w:t xml:space="preserve"> went / had</w:t>
      </w:r>
    </w:p>
    <w:p w14:paraId="59E78C2D" w14:textId="77777777" w:rsidR="00564977" w:rsidRDefault="00EB1CD4">
      <w:r>
        <w:rPr>
          <w:rFonts w:ascii="Segoe UI Emoji" w:eastAsia="Segoe UI Emoji" w:hAnsi="Segoe UI Emoji" w:cs="Segoe UI Emoji"/>
        </w:rPr>
        <w:t>❌</w:t>
      </w:r>
      <w:r>
        <w:t xml:space="preserve"> went / have</w:t>
      </w:r>
    </w:p>
    <w:p w14:paraId="22F983D9" w14:textId="77777777" w:rsidR="00564977" w:rsidRPr="00350548" w:rsidRDefault="00EB1CD4">
      <w:pPr>
        <w:rPr>
          <w:lang w:val="ru-RU"/>
        </w:rPr>
      </w:pPr>
      <w:r w:rsidRPr="00453AAD">
        <w:rPr>
          <w:b/>
          <w:lang w:val="ru-RU"/>
        </w:rPr>
        <w:t>ДЕНЬ 26 — 26 ФЕВРАЛЯ</w:t>
      </w:r>
    </w:p>
    <w:p w14:paraId="5943EC14" w14:textId="77777777" w:rsidR="00564977" w:rsidRPr="00350548" w:rsidRDefault="00EB1CD4">
      <w:pPr>
        <w:rPr>
          <w:lang w:val="ru-RU"/>
        </w:rPr>
      </w:pPr>
      <w:r w:rsidRPr="00453AAD">
        <w:rPr>
          <w:b/>
          <w:lang w:val="ru-RU"/>
        </w:rPr>
        <w:t>УТРЕННИЙ ПОСТ — 07:00</w:t>
      </w:r>
    </w:p>
    <w:p w14:paraId="1DC4A9B6"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26</w:t>
      </w:r>
    </w:p>
    <w:p w14:paraId="1CAF7AEB" w14:textId="77777777" w:rsidR="00564977" w:rsidRPr="00350548" w:rsidRDefault="00EB1CD4">
      <w:pPr>
        <w:rPr>
          <w:lang w:val="ru-RU"/>
        </w:rPr>
      </w:pPr>
      <w:r>
        <w:rPr>
          <w:b/>
        </w:rPr>
        <w:t>I</w:t>
      </w:r>
      <w:r w:rsidRPr="00453AAD">
        <w:rPr>
          <w:b/>
          <w:lang w:val="ru-RU"/>
        </w:rPr>
        <w:t xml:space="preserve"> </w:t>
      </w:r>
      <w:proofErr w:type="spellStart"/>
      <w:r>
        <w:rPr>
          <w:b/>
        </w:rPr>
        <w:t>didn</w:t>
      </w:r>
      <w:proofErr w:type="spellEnd"/>
      <w:r w:rsidRPr="00453AAD">
        <w:rPr>
          <w:b/>
          <w:lang w:val="ru-RU"/>
        </w:rPr>
        <w:t>’</w:t>
      </w:r>
      <w:r>
        <w:rPr>
          <w:b/>
        </w:rPr>
        <w:t>t</w:t>
      </w:r>
      <w:r w:rsidRPr="00453AAD">
        <w:rPr>
          <w:b/>
          <w:lang w:val="ru-RU"/>
        </w:rPr>
        <w:t xml:space="preserve"> </w:t>
      </w:r>
      <w:r>
        <w:rPr>
          <w:b/>
        </w:rPr>
        <w:t>have</w:t>
      </w:r>
      <w:r w:rsidRPr="00453AAD">
        <w:rPr>
          <w:b/>
          <w:lang w:val="ru-RU"/>
        </w:rPr>
        <w:t xml:space="preserve"> </w:t>
      </w:r>
      <w:r>
        <w:rPr>
          <w:b/>
        </w:rPr>
        <w:t>time</w:t>
      </w:r>
      <w:r w:rsidRPr="00453AAD">
        <w:rPr>
          <w:b/>
          <w:lang w:val="ru-RU"/>
        </w:rPr>
        <w:t xml:space="preserve"> </w:t>
      </w:r>
      <w:r>
        <w:rPr>
          <w:b/>
        </w:rPr>
        <w:t>for</w:t>
      </w:r>
      <w:r w:rsidRPr="00453AAD">
        <w:rPr>
          <w:b/>
          <w:lang w:val="ru-RU"/>
        </w:rPr>
        <w:t xml:space="preserve"> </w:t>
      </w:r>
      <w:r>
        <w:rPr>
          <w:b/>
        </w:rPr>
        <w:t>lunch</w:t>
      </w:r>
      <w:r w:rsidRPr="00453AAD">
        <w:rPr>
          <w:b/>
          <w:lang w:val="ru-RU"/>
        </w:rPr>
        <w:t>. — У меня не было времени на обед.</w:t>
      </w:r>
    </w:p>
    <w:p w14:paraId="130B4E0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33BC64E4" w14:textId="77777777" w:rsidR="00564977" w:rsidRPr="00350548" w:rsidRDefault="00EB1CD4">
      <w:pPr>
        <w:rPr>
          <w:lang w:val="ru-RU"/>
        </w:rPr>
      </w:pPr>
      <w:r w:rsidRPr="00453AAD">
        <w:rPr>
          <w:lang w:val="ru-RU"/>
        </w:rPr>
        <w:t>Эмма спрашивает Адама о его насыщенном дне. Из-за встреч он пропустил обычный обеденный перерыв.</w:t>
      </w:r>
    </w:p>
    <w:p w14:paraId="5D774137" w14:textId="77777777" w:rsidR="00564977" w:rsidRDefault="00EB1CD4">
      <w:r>
        <w:rPr>
          <w:rFonts w:ascii="Segoe UI Emoji" w:eastAsia="Segoe UI Emoji" w:hAnsi="Segoe UI Emoji" w:cs="Segoe UI Emoji"/>
        </w:rPr>
        <w:lastRenderedPageBreak/>
        <w:t>👩</w:t>
      </w:r>
      <w:r>
        <w:rPr>
          <w:b/>
        </w:rPr>
        <w:t xml:space="preserve"> Emma:</w:t>
      </w:r>
      <w:r>
        <w:rPr>
          <w:b/>
        </w:rPr>
        <w:br/>
      </w:r>
      <w:r>
        <w:t>Did you have lunch yesterday?</w:t>
      </w:r>
    </w:p>
    <w:p w14:paraId="430DB246" w14:textId="77777777" w:rsidR="00564977" w:rsidRDefault="00EB1CD4">
      <w:r>
        <w:rPr>
          <w:rFonts w:ascii="Segoe UI Emoji" w:eastAsia="Segoe UI Emoji" w:hAnsi="Segoe UI Emoji" w:cs="Segoe UI Emoji"/>
        </w:rPr>
        <w:t>👨</w:t>
      </w:r>
      <w:r>
        <w:rPr>
          <w:b/>
        </w:rPr>
        <w:t xml:space="preserve"> Adam:</w:t>
      </w:r>
      <w:r>
        <w:rPr>
          <w:b/>
        </w:rPr>
        <w:br/>
      </w:r>
      <w:r>
        <w:t>No. I didn’t have time.</w:t>
      </w:r>
    </w:p>
    <w:p w14:paraId="7F7CF25B" w14:textId="77777777" w:rsidR="00564977" w:rsidRDefault="00EB1CD4">
      <w:r>
        <w:rPr>
          <w:rFonts w:ascii="Segoe UI Emoji" w:eastAsia="Segoe UI Emoji" w:hAnsi="Segoe UI Emoji" w:cs="Segoe UI Emoji"/>
        </w:rPr>
        <w:t>👩</w:t>
      </w:r>
      <w:r>
        <w:rPr>
          <w:b/>
        </w:rPr>
        <w:t xml:space="preserve"> Emma:</w:t>
      </w:r>
      <w:r>
        <w:rPr>
          <w:b/>
        </w:rPr>
        <w:br/>
      </w:r>
      <w:r>
        <w:t>Not even a sandwich?</w:t>
      </w:r>
    </w:p>
    <w:p w14:paraId="776A7F79" w14:textId="77777777" w:rsidR="00564977" w:rsidRDefault="00EB1CD4">
      <w:r>
        <w:rPr>
          <w:rFonts w:ascii="Segoe UI Emoji" w:eastAsia="Segoe UI Emoji" w:hAnsi="Segoe UI Emoji" w:cs="Segoe UI Emoji"/>
        </w:rPr>
        <w:t>👨</w:t>
      </w:r>
      <w:r>
        <w:rPr>
          <w:b/>
        </w:rPr>
        <w:t xml:space="preserve"> Adam:</w:t>
      </w:r>
      <w:r>
        <w:rPr>
          <w:b/>
        </w:rPr>
        <w:br/>
      </w:r>
      <w:r>
        <w:t>No. I was too busy.</w:t>
      </w:r>
    </w:p>
    <w:p w14:paraId="4BA92CE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342BB18B"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proofErr w:type="spellStart"/>
      <w:r>
        <w:t>didn</w:t>
      </w:r>
      <w:proofErr w:type="spellEnd"/>
      <w:r w:rsidRPr="00055F7A">
        <w:rPr>
          <w:lang w:val="ru-RU"/>
        </w:rPr>
        <w:t>’</w:t>
      </w:r>
      <w:r>
        <w:t>t</w:t>
      </w:r>
      <w:r w:rsidRPr="00055F7A">
        <w:rPr>
          <w:lang w:val="ru-RU"/>
        </w:rPr>
        <w:t xml:space="preserve"> — не сделал; не происходило</w:t>
      </w:r>
    </w:p>
    <w:p w14:paraId="0B46FA5D"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have</w:t>
      </w:r>
      <w:r w:rsidRPr="00055F7A">
        <w:rPr>
          <w:lang w:val="ru-RU"/>
        </w:rPr>
        <w:t xml:space="preserve"> </w:t>
      </w:r>
      <w:r>
        <w:t>time</w:t>
      </w:r>
      <w:r w:rsidRPr="00055F7A">
        <w:rPr>
          <w:lang w:val="ru-RU"/>
        </w:rPr>
        <w:t xml:space="preserve"> </w:t>
      </w:r>
      <w:r>
        <w:t>for</w:t>
      </w:r>
      <w:r w:rsidRPr="00055F7A">
        <w:rPr>
          <w:lang w:val="ru-RU"/>
        </w:rPr>
        <w:t xml:space="preserve"> </w:t>
      </w:r>
      <w:r>
        <w:t>lunch</w:t>
      </w:r>
      <w:r w:rsidRPr="00055F7A">
        <w:rPr>
          <w:lang w:val="ru-RU"/>
        </w:rPr>
        <w:t xml:space="preserve"> — иметь время на обед</w:t>
      </w:r>
    </w:p>
    <w:p w14:paraId="3CFF8599"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too</w:t>
      </w:r>
      <w:r w:rsidRPr="00055F7A">
        <w:rPr>
          <w:lang w:val="ru-RU"/>
        </w:rPr>
        <w:t xml:space="preserve"> </w:t>
      </w:r>
      <w:r>
        <w:t>busy</w:t>
      </w:r>
      <w:r w:rsidRPr="00055F7A">
        <w:rPr>
          <w:lang w:val="ru-RU"/>
        </w:rPr>
        <w:t xml:space="preserve"> — слишком занят</w:t>
      </w:r>
    </w:p>
    <w:p w14:paraId="31B500D2"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Запомните</w:t>
      </w:r>
    </w:p>
    <w:p w14:paraId="07ED41A6" w14:textId="77777777" w:rsidR="008C64A7" w:rsidRPr="00350548" w:rsidRDefault="00EB1CD4">
      <w:pPr>
        <w:rPr>
          <w:lang w:val="ru-RU"/>
        </w:rPr>
      </w:pPr>
      <w:r w:rsidRPr="00453AAD">
        <w:rPr>
          <w:lang w:val="ru-RU"/>
        </w:rPr>
        <w:t xml:space="preserve">Отрицание </w:t>
      </w:r>
      <w:r>
        <w:t>Past</w:t>
      </w:r>
      <w:r w:rsidRPr="00453AAD">
        <w:rPr>
          <w:lang w:val="ru-RU"/>
        </w:rPr>
        <w:t xml:space="preserve"> </w:t>
      </w:r>
      <w:r>
        <w:t>Simple</w:t>
      </w:r>
      <w:r w:rsidRPr="00453AAD">
        <w:rPr>
          <w:lang w:val="ru-RU"/>
        </w:rPr>
        <w:t xml:space="preserve"> строим так: </w:t>
      </w:r>
      <w:proofErr w:type="spellStart"/>
      <w:r>
        <w:t>didn</w:t>
      </w:r>
      <w:proofErr w:type="spellEnd"/>
      <w:r w:rsidRPr="00453AAD">
        <w:rPr>
          <w:lang w:val="ru-RU"/>
        </w:rPr>
        <w:t>’</w:t>
      </w:r>
      <w:r>
        <w:t>t</w:t>
      </w:r>
      <w:r w:rsidRPr="00453AAD">
        <w:rPr>
          <w:lang w:val="ru-RU"/>
        </w:rPr>
        <w:t xml:space="preserve"> + начальная форма глагола. </w:t>
      </w:r>
    </w:p>
    <w:p w14:paraId="33FC2A1D" w14:textId="77777777" w:rsidR="008C64A7" w:rsidRPr="00350548" w:rsidRDefault="00EB1CD4">
      <w:pPr>
        <w:rPr>
          <w:lang w:val="ru-RU"/>
        </w:rPr>
      </w:pPr>
      <w:r w:rsidRPr="00453AAD">
        <w:rPr>
          <w:lang w:val="ru-RU"/>
        </w:rPr>
        <w:t xml:space="preserve">Прошедшее время уже выражено в </w:t>
      </w:r>
      <w:proofErr w:type="spellStart"/>
      <w:r>
        <w:t>didn</w:t>
      </w:r>
      <w:proofErr w:type="spellEnd"/>
      <w:r w:rsidRPr="00453AAD">
        <w:rPr>
          <w:lang w:val="ru-RU"/>
        </w:rPr>
        <w:t>’</w:t>
      </w:r>
      <w:r>
        <w:t>t</w:t>
      </w:r>
      <w:r w:rsidRPr="00453AAD">
        <w:rPr>
          <w:lang w:val="ru-RU"/>
        </w:rPr>
        <w:t xml:space="preserve">, поэтому говорим </w:t>
      </w:r>
      <w:proofErr w:type="spellStart"/>
      <w:r>
        <w:t>didn</w:t>
      </w:r>
      <w:proofErr w:type="spellEnd"/>
      <w:r w:rsidRPr="00453AAD">
        <w:rPr>
          <w:lang w:val="ru-RU"/>
        </w:rPr>
        <w:t>’</w:t>
      </w:r>
      <w:r>
        <w:t>t</w:t>
      </w:r>
      <w:r w:rsidRPr="00453AAD">
        <w:rPr>
          <w:lang w:val="ru-RU"/>
        </w:rPr>
        <w:t xml:space="preserve"> </w:t>
      </w:r>
      <w:r>
        <w:t>have</w:t>
      </w:r>
      <w:r w:rsidRPr="00453AAD">
        <w:rPr>
          <w:lang w:val="ru-RU"/>
        </w:rPr>
        <w:t xml:space="preserve">, а не </w:t>
      </w:r>
      <w:proofErr w:type="spellStart"/>
      <w:r w:rsidRPr="008C64A7">
        <w:rPr>
          <w:strike/>
        </w:rPr>
        <w:t>didn</w:t>
      </w:r>
      <w:proofErr w:type="spellEnd"/>
      <w:r w:rsidRPr="008C64A7">
        <w:rPr>
          <w:strike/>
          <w:lang w:val="ru-RU"/>
        </w:rPr>
        <w:t>’</w:t>
      </w:r>
      <w:r w:rsidRPr="008C64A7">
        <w:rPr>
          <w:strike/>
        </w:rPr>
        <w:t>t</w:t>
      </w:r>
      <w:r w:rsidRPr="008C64A7">
        <w:rPr>
          <w:strike/>
          <w:lang w:val="ru-RU"/>
        </w:rPr>
        <w:t xml:space="preserve"> </w:t>
      </w:r>
      <w:r w:rsidRPr="008C64A7">
        <w:rPr>
          <w:strike/>
        </w:rPr>
        <w:t>had</w:t>
      </w:r>
      <w:r w:rsidRPr="00453AAD">
        <w:rPr>
          <w:lang w:val="ru-RU"/>
        </w:rPr>
        <w:t xml:space="preserve">. </w:t>
      </w:r>
    </w:p>
    <w:p w14:paraId="6BE865D6" w14:textId="77777777" w:rsidR="00564977" w:rsidRPr="00350548" w:rsidRDefault="00EB1CD4">
      <w:pPr>
        <w:rPr>
          <w:lang w:val="ru-RU"/>
        </w:rPr>
      </w:pPr>
      <w:r w:rsidRPr="00453AAD">
        <w:rPr>
          <w:lang w:val="ru-RU"/>
        </w:rPr>
        <w:t xml:space="preserve">Модель подходит и правильным, и неправильным глаголам: </w:t>
      </w:r>
      <w:proofErr w:type="spellStart"/>
      <w:r>
        <w:t>didn</w:t>
      </w:r>
      <w:proofErr w:type="spellEnd"/>
      <w:r w:rsidRPr="00453AAD">
        <w:rPr>
          <w:lang w:val="ru-RU"/>
        </w:rPr>
        <w:t>’</w:t>
      </w:r>
      <w:r>
        <w:t>t</w:t>
      </w:r>
      <w:r w:rsidRPr="00453AAD">
        <w:rPr>
          <w:lang w:val="ru-RU"/>
        </w:rPr>
        <w:t xml:space="preserve"> </w:t>
      </w:r>
      <w:r>
        <w:t>work</w:t>
      </w:r>
      <w:r w:rsidRPr="00453AAD">
        <w:rPr>
          <w:lang w:val="ru-RU"/>
        </w:rPr>
        <w:t xml:space="preserve">, </w:t>
      </w:r>
      <w:proofErr w:type="spellStart"/>
      <w:r>
        <w:t>didn</w:t>
      </w:r>
      <w:proofErr w:type="spellEnd"/>
      <w:r w:rsidRPr="00453AAD">
        <w:rPr>
          <w:lang w:val="ru-RU"/>
        </w:rPr>
        <w:t>’</w:t>
      </w:r>
      <w:r>
        <w:t>t</w:t>
      </w:r>
      <w:r w:rsidRPr="00453AAD">
        <w:rPr>
          <w:lang w:val="ru-RU"/>
        </w:rPr>
        <w:t xml:space="preserve"> </w:t>
      </w:r>
      <w:r>
        <w:t>go</w:t>
      </w:r>
      <w:r w:rsidRPr="00453AAD">
        <w:rPr>
          <w:lang w:val="ru-RU"/>
        </w:rPr>
        <w:t xml:space="preserve">, </w:t>
      </w:r>
      <w:proofErr w:type="spellStart"/>
      <w:r>
        <w:t>didn</w:t>
      </w:r>
      <w:proofErr w:type="spellEnd"/>
      <w:r w:rsidRPr="00453AAD">
        <w:rPr>
          <w:lang w:val="ru-RU"/>
        </w:rPr>
        <w:t>’</w:t>
      </w:r>
      <w:r>
        <w:t>t</w:t>
      </w:r>
      <w:r w:rsidRPr="00453AAD">
        <w:rPr>
          <w:lang w:val="ru-RU"/>
        </w:rPr>
        <w:t xml:space="preserve"> </w:t>
      </w:r>
      <w:r>
        <w:t>call</w:t>
      </w:r>
      <w:r w:rsidRPr="00453AAD">
        <w:rPr>
          <w:lang w:val="ru-RU"/>
        </w:rPr>
        <w:t>.</w:t>
      </w:r>
    </w:p>
    <w:p w14:paraId="4D97B1A3"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4F868D76" w14:textId="77777777" w:rsidR="00564977" w:rsidRDefault="00EB1CD4">
      <w:r>
        <w:t>Did you have lunch yesterday?</w:t>
      </w:r>
    </w:p>
    <w:p w14:paraId="77EDBA23" w14:textId="77777777" w:rsidR="00564977" w:rsidRDefault="00EB1CD4">
      <w:r>
        <w:t>No. I didn’t have time.</w:t>
      </w:r>
    </w:p>
    <w:p w14:paraId="760ABB7C" w14:textId="77777777" w:rsidR="00564977" w:rsidRDefault="00EB1CD4">
      <w:r>
        <w:t>Not even a sandwich?</w:t>
      </w:r>
    </w:p>
    <w:p w14:paraId="14C77E1C" w14:textId="77777777" w:rsidR="00564977" w:rsidRDefault="00EB1CD4">
      <w:r>
        <w:t>No. I was too busy.</w:t>
      </w:r>
    </w:p>
    <w:p w14:paraId="443DA79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26 • Утро</w:t>
      </w:r>
    </w:p>
    <w:p w14:paraId="0C5397F7" w14:textId="77777777" w:rsidR="00564977" w:rsidRPr="00350548" w:rsidRDefault="00EB1CD4">
      <w:pPr>
        <w:rPr>
          <w:lang w:val="ru-RU"/>
        </w:rPr>
      </w:pPr>
      <w:r w:rsidRPr="00453AAD">
        <w:rPr>
          <w:b/>
          <w:lang w:val="ru-RU"/>
        </w:rPr>
        <w:t>ДНЕВНАЯ ПРАКТИКА — 12:00</w:t>
      </w:r>
    </w:p>
    <w:p w14:paraId="7DF98A1C"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26</w:t>
      </w:r>
    </w:p>
    <w:p w14:paraId="69345AE4" w14:textId="77777777" w:rsidR="00564977" w:rsidRPr="00350548" w:rsidRDefault="00EB1CD4">
      <w:pPr>
        <w:rPr>
          <w:lang w:val="ru-RU"/>
        </w:rPr>
      </w:pPr>
      <w:r w:rsidRPr="00453AAD">
        <w:rPr>
          <w:lang w:val="ru-RU"/>
        </w:rPr>
        <w:t>Выберите правильное отрицание.</w:t>
      </w:r>
    </w:p>
    <w:p w14:paraId="188FCD73" w14:textId="77777777" w:rsidR="00564977" w:rsidRPr="00350548" w:rsidRDefault="00EB1CD4">
      <w:pPr>
        <w:rPr>
          <w:lang w:val="ru-RU"/>
        </w:rPr>
      </w:pPr>
      <w:r>
        <w:rPr>
          <w:b/>
        </w:rPr>
        <w:t>Telegram</w:t>
      </w:r>
      <w:r w:rsidRPr="00453AAD">
        <w:rPr>
          <w:b/>
          <w:lang w:val="ru-RU"/>
        </w:rPr>
        <w:t xml:space="preserve"> </w:t>
      </w:r>
      <w:r>
        <w:rPr>
          <w:b/>
        </w:rPr>
        <w:t>Quiz</w:t>
      </w:r>
      <w:r w:rsidRPr="00453AAD">
        <w:rPr>
          <w:b/>
          <w:lang w:val="ru-RU"/>
        </w:rPr>
        <w:t xml:space="preserve"> </w:t>
      </w:r>
      <w:r>
        <w:rPr>
          <w:b/>
        </w:rPr>
        <w:t>Poll</w:t>
      </w:r>
    </w:p>
    <w:p w14:paraId="5FC9687A" w14:textId="77777777" w:rsidR="00564977" w:rsidRPr="00350548" w:rsidRDefault="00EB1CD4">
      <w:pPr>
        <w:rPr>
          <w:lang w:val="ru-RU"/>
        </w:rPr>
      </w:pPr>
      <w:r w:rsidRPr="00453AAD">
        <w:rPr>
          <w:b/>
          <w:lang w:val="ru-RU"/>
        </w:rPr>
        <w:lastRenderedPageBreak/>
        <w:t>Как сказать, что вчера не было времени на обед?</w:t>
      </w:r>
    </w:p>
    <w:p w14:paraId="4CB9F6E6" w14:textId="77777777" w:rsidR="00564977" w:rsidRDefault="00EB1CD4">
      <w:r>
        <w:rPr>
          <w:rFonts w:ascii="Segoe UI Emoji" w:eastAsia="Segoe UI Emoji" w:hAnsi="Segoe UI Emoji" w:cs="Segoe UI Emoji"/>
        </w:rPr>
        <w:t>❌</w:t>
      </w:r>
      <w:r>
        <w:t xml:space="preserve"> I didn’t had time for lunch.</w:t>
      </w:r>
    </w:p>
    <w:p w14:paraId="1541A295" w14:textId="77777777" w:rsidR="00564977" w:rsidRDefault="00EB1CD4">
      <w:r>
        <w:rPr>
          <w:rFonts w:ascii="Segoe UI Emoji" w:eastAsia="Segoe UI Emoji" w:hAnsi="Segoe UI Emoji" w:cs="Segoe UI Emoji"/>
        </w:rPr>
        <w:t>✅</w:t>
      </w:r>
      <w:r>
        <w:t xml:space="preserve"> I didn’t have time for lunch.</w:t>
      </w:r>
    </w:p>
    <w:p w14:paraId="1206FD7B" w14:textId="77777777" w:rsidR="00564977" w:rsidRDefault="00EB1CD4">
      <w:r>
        <w:rPr>
          <w:rFonts w:ascii="Segoe UI Emoji" w:eastAsia="Segoe UI Emoji" w:hAnsi="Segoe UI Emoji" w:cs="Segoe UI Emoji"/>
        </w:rPr>
        <w:t>❌</w:t>
      </w:r>
      <w:r>
        <w:t xml:space="preserve"> I not have time for lunch.</w:t>
      </w:r>
    </w:p>
    <w:p w14:paraId="313718DF" w14:textId="77777777" w:rsidR="00564977" w:rsidRPr="00350548" w:rsidRDefault="00EB1CD4">
      <w:pPr>
        <w:rPr>
          <w:lang w:val="ru-RU"/>
        </w:rPr>
      </w:pPr>
      <w:r w:rsidRPr="00453AAD">
        <w:rPr>
          <w:b/>
          <w:lang w:val="ru-RU"/>
        </w:rPr>
        <w:t>ДЕНЬ 27 — 27 ФЕВРАЛЯ</w:t>
      </w:r>
    </w:p>
    <w:p w14:paraId="29C1FDE7" w14:textId="77777777" w:rsidR="00564977" w:rsidRPr="00350548" w:rsidRDefault="00EB1CD4">
      <w:pPr>
        <w:rPr>
          <w:lang w:val="ru-RU"/>
        </w:rPr>
      </w:pPr>
      <w:r w:rsidRPr="00453AAD">
        <w:rPr>
          <w:b/>
          <w:lang w:val="ru-RU"/>
        </w:rPr>
        <w:t>УТРЕННИЙ ПОСТ — 07:00</w:t>
      </w:r>
    </w:p>
    <w:p w14:paraId="1236470F"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27</w:t>
      </w:r>
    </w:p>
    <w:p w14:paraId="4750D082" w14:textId="77777777" w:rsidR="00564977" w:rsidRDefault="00EB1CD4">
      <w:r>
        <w:rPr>
          <w:b/>
        </w:rPr>
        <w:t xml:space="preserve">What did you do yesterday? — </w:t>
      </w:r>
      <w:proofErr w:type="spellStart"/>
      <w:r>
        <w:rPr>
          <w:b/>
        </w:rPr>
        <w:t>Что</w:t>
      </w:r>
      <w:proofErr w:type="spellEnd"/>
      <w:r>
        <w:rPr>
          <w:b/>
        </w:rPr>
        <w:t xml:space="preserve"> </w:t>
      </w:r>
      <w:proofErr w:type="spellStart"/>
      <w:r>
        <w:rPr>
          <w:b/>
        </w:rPr>
        <w:t>вы</w:t>
      </w:r>
      <w:proofErr w:type="spellEnd"/>
      <w:r>
        <w:rPr>
          <w:b/>
        </w:rPr>
        <w:t xml:space="preserve"> </w:t>
      </w:r>
      <w:proofErr w:type="spellStart"/>
      <w:r>
        <w:rPr>
          <w:b/>
        </w:rPr>
        <w:t>делали</w:t>
      </w:r>
      <w:proofErr w:type="spellEnd"/>
      <w:r>
        <w:rPr>
          <w:b/>
        </w:rPr>
        <w:t xml:space="preserve"> </w:t>
      </w:r>
      <w:proofErr w:type="spellStart"/>
      <w:r>
        <w:rPr>
          <w:b/>
        </w:rPr>
        <w:t>вчера</w:t>
      </w:r>
      <w:proofErr w:type="spellEnd"/>
      <w:r>
        <w:rPr>
          <w:b/>
        </w:rPr>
        <w:t>?</w:t>
      </w:r>
    </w:p>
    <w:p w14:paraId="025BDEB3"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197B39D8" w14:textId="77777777" w:rsidR="00564977" w:rsidRPr="00350548" w:rsidRDefault="00EB1CD4">
      <w:pPr>
        <w:rPr>
          <w:lang w:val="ru-RU"/>
        </w:rPr>
      </w:pPr>
      <w:r w:rsidRPr="00453AAD">
        <w:rPr>
          <w:lang w:val="ru-RU"/>
        </w:rPr>
        <w:t>Дэвид уточняет, какие задачи Адам успел выполнить. Адам отвечает коротко и подтверждает звонок клиенту.</w:t>
      </w:r>
    </w:p>
    <w:p w14:paraId="2766CB85" w14:textId="77777777" w:rsidR="00564977" w:rsidRDefault="00EB1CD4">
      <w:r>
        <w:rPr>
          <w:rFonts w:ascii="Segoe UI Emoji" w:eastAsia="Segoe UI Emoji" w:hAnsi="Segoe UI Emoji" w:cs="Segoe UI Emoji"/>
        </w:rPr>
        <w:t>👨</w:t>
      </w:r>
      <w:r>
        <w:rPr>
          <w:b/>
        </w:rPr>
        <w:t xml:space="preserve"> David:</w:t>
      </w:r>
      <w:r>
        <w:rPr>
          <w:b/>
        </w:rPr>
        <w:br/>
      </w:r>
      <w:r>
        <w:t>What did you do yesterday?</w:t>
      </w:r>
    </w:p>
    <w:p w14:paraId="2D9A72B4" w14:textId="77777777" w:rsidR="00564977" w:rsidRDefault="00EB1CD4">
      <w:r>
        <w:rPr>
          <w:rFonts w:ascii="Segoe UI Emoji" w:eastAsia="Segoe UI Emoji" w:hAnsi="Segoe UI Emoji" w:cs="Segoe UI Emoji"/>
        </w:rPr>
        <w:t>👨</w:t>
      </w:r>
      <w:r>
        <w:rPr>
          <w:b/>
        </w:rPr>
        <w:t xml:space="preserve"> Adam:</w:t>
      </w:r>
      <w:r>
        <w:rPr>
          <w:b/>
        </w:rPr>
        <w:br/>
      </w:r>
      <w:r>
        <w:t>I went to the office.</w:t>
      </w:r>
    </w:p>
    <w:p w14:paraId="192F1E83" w14:textId="77777777" w:rsidR="00564977" w:rsidRDefault="00EB1CD4">
      <w:r>
        <w:rPr>
          <w:rFonts w:ascii="Segoe UI Emoji" w:eastAsia="Segoe UI Emoji" w:hAnsi="Segoe UI Emoji" w:cs="Segoe UI Emoji"/>
        </w:rPr>
        <w:t>👨</w:t>
      </w:r>
      <w:r>
        <w:rPr>
          <w:b/>
        </w:rPr>
        <w:t xml:space="preserve"> David:</w:t>
      </w:r>
      <w:r>
        <w:rPr>
          <w:b/>
        </w:rPr>
        <w:br/>
      </w:r>
      <w:r>
        <w:t>Did you call the client?</w:t>
      </w:r>
    </w:p>
    <w:p w14:paraId="3FB24721" w14:textId="77777777" w:rsidR="00564977" w:rsidRDefault="00EB1CD4">
      <w:r>
        <w:rPr>
          <w:rFonts w:ascii="Segoe UI Emoji" w:eastAsia="Segoe UI Emoji" w:hAnsi="Segoe UI Emoji" w:cs="Segoe UI Emoji"/>
        </w:rPr>
        <w:t>👨</w:t>
      </w:r>
      <w:r>
        <w:rPr>
          <w:b/>
        </w:rPr>
        <w:t xml:space="preserve"> Adam:</w:t>
      </w:r>
      <w:r>
        <w:rPr>
          <w:b/>
        </w:rPr>
        <w:br/>
      </w:r>
      <w:r>
        <w:t>Yes, I did.</w:t>
      </w:r>
    </w:p>
    <w:p w14:paraId="355F980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Новые слова</w:t>
      </w:r>
    </w:p>
    <w:p w14:paraId="2F58129F"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What</w:t>
      </w:r>
      <w:r w:rsidRPr="00055F7A">
        <w:rPr>
          <w:lang w:val="ru-RU"/>
        </w:rPr>
        <w:t xml:space="preserve"> </w:t>
      </w:r>
      <w:r>
        <w:t>did</w:t>
      </w:r>
      <w:r w:rsidRPr="00055F7A">
        <w:rPr>
          <w:lang w:val="ru-RU"/>
        </w:rPr>
        <w:t xml:space="preserve"> </w:t>
      </w:r>
      <w:r>
        <w:t>you</w:t>
      </w:r>
      <w:r w:rsidRPr="00055F7A">
        <w:rPr>
          <w:lang w:val="ru-RU"/>
        </w:rPr>
        <w:t xml:space="preserve"> </w:t>
      </w:r>
      <w:r>
        <w:t>do</w:t>
      </w:r>
      <w:r w:rsidRPr="00055F7A">
        <w:rPr>
          <w:lang w:val="ru-RU"/>
        </w:rPr>
        <w:t>? — Что вы делали?</w:t>
      </w:r>
    </w:p>
    <w:p w14:paraId="60CF1B93" w14:textId="77777777" w:rsidR="00564977" w:rsidRDefault="00EB1CD4">
      <w:r>
        <w:rPr>
          <w:rFonts w:ascii="Segoe UI Emoji" w:eastAsia="Segoe UI Emoji" w:hAnsi="Segoe UI Emoji" w:cs="Segoe UI Emoji"/>
        </w:rPr>
        <w:t>🔹</w:t>
      </w:r>
      <w:r>
        <w:t xml:space="preserve"> Did you call…? — </w:t>
      </w:r>
      <w:proofErr w:type="spellStart"/>
      <w:r>
        <w:t>Вы</w:t>
      </w:r>
      <w:proofErr w:type="spellEnd"/>
      <w:r>
        <w:t xml:space="preserve"> </w:t>
      </w:r>
      <w:proofErr w:type="spellStart"/>
      <w:r>
        <w:t>звонили</w:t>
      </w:r>
      <w:proofErr w:type="spellEnd"/>
      <w:r>
        <w:t>…?</w:t>
      </w:r>
    </w:p>
    <w:p w14:paraId="0461D0FD" w14:textId="77777777" w:rsidR="00564977" w:rsidRDefault="00EB1CD4">
      <w:r>
        <w:rPr>
          <w:rFonts w:ascii="Segoe UI Emoji" w:eastAsia="Segoe UI Emoji" w:hAnsi="Segoe UI Emoji" w:cs="Segoe UI Emoji"/>
        </w:rPr>
        <w:t>🔹</w:t>
      </w:r>
      <w:r>
        <w:t xml:space="preserve"> Yes, I did. — </w:t>
      </w:r>
      <w:proofErr w:type="spellStart"/>
      <w:r>
        <w:t>Да</w:t>
      </w:r>
      <w:proofErr w:type="spellEnd"/>
      <w:r>
        <w:t>.</w:t>
      </w:r>
    </w:p>
    <w:p w14:paraId="379B33AE" w14:textId="77777777" w:rsidR="00564977" w:rsidRPr="00271883" w:rsidRDefault="00EB1CD4">
      <w:r>
        <w:rPr>
          <w:rFonts w:ascii="Segoe UI Emoji" w:eastAsia="Segoe UI Emoji" w:hAnsi="Segoe UI Emoji" w:cs="Segoe UI Emoji"/>
          <w:b/>
        </w:rPr>
        <w:t>⭐</w:t>
      </w:r>
      <w:r>
        <w:rPr>
          <w:b/>
        </w:rPr>
        <w:t xml:space="preserve"> </w:t>
      </w:r>
      <w:proofErr w:type="spellStart"/>
      <w:r>
        <w:rPr>
          <w:b/>
        </w:rPr>
        <w:t>Запомните</w:t>
      </w:r>
      <w:proofErr w:type="spellEnd"/>
    </w:p>
    <w:p w14:paraId="581A75C6" w14:textId="77777777" w:rsidR="00CC1B63" w:rsidRPr="00350548" w:rsidRDefault="00EB1CD4">
      <w:pPr>
        <w:rPr>
          <w:lang w:val="ru-RU"/>
        </w:rPr>
      </w:pPr>
      <w:proofErr w:type="spellStart"/>
      <w:r>
        <w:t>Модель</w:t>
      </w:r>
      <w:proofErr w:type="spellEnd"/>
      <w:r>
        <w:t xml:space="preserve"> </w:t>
      </w:r>
      <w:proofErr w:type="spellStart"/>
      <w:r>
        <w:t>вопроса</w:t>
      </w:r>
      <w:proofErr w:type="spellEnd"/>
      <w:r>
        <w:t xml:space="preserve"> в Past Simple: Did + I / you / he / she / we / they + </w:t>
      </w:r>
      <w:proofErr w:type="spellStart"/>
      <w:r>
        <w:t>начальная</w:t>
      </w:r>
      <w:proofErr w:type="spellEnd"/>
      <w:r>
        <w:t xml:space="preserve"> </w:t>
      </w:r>
      <w:proofErr w:type="spellStart"/>
      <w:r>
        <w:t>форма</w:t>
      </w:r>
      <w:proofErr w:type="spellEnd"/>
      <w:r>
        <w:t xml:space="preserve"> </w:t>
      </w:r>
      <w:proofErr w:type="spellStart"/>
      <w:r>
        <w:t>глагола</w:t>
      </w:r>
      <w:proofErr w:type="spellEnd"/>
      <w:r>
        <w:t xml:space="preserve">? Did you call? </w:t>
      </w:r>
      <w:r w:rsidRPr="00271883">
        <w:rPr>
          <w:lang w:val="ru-RU"/>
        </w:rPr>
        <w:t xml:space="preserve">Если есть вопросительное слово, оно ставится перед </w:t>
      </w:r>
      <w:r>
        <w:t>did</w:t>
      </w:r>
      <w:r w:rsidRPr="00271883">
        <w:rPr>
          <w:lang w:val="ru-RU"/>
        </w:rPr>
        <w:t xml:space="preserve">: </w:t>
      </w:r>
      <w:r>
        <w:t>What</w:t>
      </w:r>
      <w:r w:rsidRPr="00271883">
        <w:rPr>
          <w:lang w:val="ru-RU"/>
        </w:rPr>
        <w:t xml:space="preserve"> </w:t>
      </w:r>
      <w:r>
        <w:t>did</w:t>
      </w:r>
      <w:r w:rsidRPr="00271883">
        <w:rPr>
          <w:lang w:val="ru-RU"/>
        </w:rPr>
        <w:t xml:space="preserve"> </w:t>
      </w:r>
      <w:r>
        <w:t>you</w:t>
      </w:r>
      <w:r w:rsidRPr="00271883">
        <w:rPr>
          <w:lang w:val="ru-RU"/>
        </w:rPr>
        <w:t xml:space="preserve"> </w:t>
      </w:r>
      <w:r>
        <w:t>do</w:t>
      </w:r>
      <w:r w:rsidRPr="00271883">
        <w:rPr>
          <w:lang w:val="ru-RU"/>
        </w:rPr>
        <w:t>?</w:t>
      </w:r>
    </w:p>
    <w:p w14:paraId="0A25056C" w14:textId="77777777" w:rsidR="00564977" w:rsidRDefault="00EB1CD4">
      <w:r w:rsidRPr="00453AAD">
        <w:rPr>
          <w:lang w:val="ru-RU"/>
        </w:rPr>
        <w:lastRenderedPageBreak/>
        <w:t xml:space="preserve">Прошедшее время выражено в </w:t>
      </w:r>
      <w:r>
        <w:t>did</w:t>
      </w:r>
      <w:r w:rsidRPr="00453AAD">
        <w:rPr>
          <w:lang w:val="ru-RU"/>
        </w:rPr>
        <w:t xml:space="preserve">, поэтому основной глагол не меняется: </w:t>
      </w:r>
      <w:r>
        <w:t>did</w:t>
      </w:r>
      <w:r w:rsidRPr="00453AAD">
        <w:rPr>
          <w:lang w:val="ru-RU"/>
        </w:rPr>
        <w:t xml:space="preserve"> </w:t>
      </w:r>
      <w:r>
        <w:t>call</w:t>
      </w:r>
      <w:r w:rsidRPr="00453AAD">
        <w:rPr>
          <w:lang w:val="ru-RU"/>
        </w:rPr>
        <w:t xml:space="preserve">, </w:t>
      </w:r>
      <w:r>
        <w:t>did</w:t>
      </w:r>
      <w:r w:rsidRPr="00453AAD">
        <w:rPr>
          <w:lang w:val="ru-RU"/>
        </w:rPr>
        <w:t xml:space="preserve"> </w:t>
      </w:r>
      <w:r>
        <w:t>do</w:t>
      </w:r>
      <w:r w:rsidRPr="00453AAD">
        <w:rPr>
          <w:lang w:val="ru-RU"/>
        </w:rPr>
        <w:t xml:space="preserve">, а не </w:t>
      </w:r>
      <w:r w:rsidRPr="00CC1B63">
        <w:rPr>
          <w:strike/>
        </w:rPr>
        <w:t>did</w:t>
      </w:r>
      <w:r w:rsidRPr="00CC1B63">
        <w:rPr>
          <w:strike/>
          <w:lang w:val="ru-RU"/>
        </w:rPr>
        <w:t xml:space="preserve"> </w:t>
      </w:r>
      <w:r w:rsidRPr="00CC1B63">
        <w:rPr>
          <w:strike/>
        </w:rPr>
        <w:t>called</w:t>
      </w:r>
      <w:r w:rsidRPr="00453AAD">
        <w:rPr>
          <w:lang w:val="ru-RU"/>
        </w:rPr>
        <w:t xml:space="preserve">. </w:t>
      </w:r>
      <w:proofErr w:type="spellStart"/>
      <w:r>
        <w:t>Короткий</w:t>
      </w:r>
      <w:proofErr w:type="spellEnd"/>
      <w:r>
        <w:t xml:space="preserve"> </w:t>
      </w:r>
      <w:proofErr w:type="spellStart"/>
      <w:r>
        <w:t>ответ</w:t>
      </w:r>
      <w:proofErr w:type="spellEnd"/>
      <w:r>
        <w:t xml:space="preserve"> </w:t>
      </w:r>
      <w:proofErr w:type="spellStart"/>
      <w:r>
        <w:t>повторяет</w:t>
      </w:r>
      <w:proofErr w:type="spellEnd"/>
      <w:r>
        <w:t xml:space="preserve"> did: Yes, I did. / No, I didn’t.</w:t>
      </w:r>
    </w:p>
    <w:p w14:paraId="494DC791" w14:textId="77777777" w:rsidR="00564977" w:rsidRDefault="00EB1CD4">
      <w:r>
        <w:rPr>
          <w:rFonts w:ascii="Segoe UI Emoji" w:eastAsia="Segoe UI Emoji" w:hAnsi="Segoe UI Emoji" w:cs="Segoe UI Emoji"/>
          <w:b/>
        </w:rPr>
        <w:t>🎧</w:t>
      </w:r>
      <w:r>
        <w:rPr>
          <w:b/>
        </w:rPr>
        <w:t xml:space="preserve"> </w:t>
      </w:r>
      <w:proofErr w:type="spellStart"/>
      <w:r>
        <w:rPr>
          <w:b/>
        </w:rPr>
        <w:t>Послушайте</w:t>
      </w:r>
      <w:proofErr w:type="spellEnd"/>
      <w:r>
        <w:rPr>
          <w:b/>
        </w:rPr>
        <w:t xml:space="preserve"> и </w:t>
      </w:r>
      <w:proofErr w:type="spellStart"/>
      <w:r>
        <w:rPr>
          <w:b/>
        </w:rPr>
        <w:t>повторите</w:t>
      </w:r>
      <w:proofErr w:type="spellEnd"/>
    </w:p>
    <w:p w14:paraId="47EDDC84" w14:textId="77777777" w:rsidR="00564977" w:rsidRDefault="00EB1CD4">
      <w:r>
        <w:t>What did you do yesterday?</w:t>
      </w:r>
    </w:p>
    <w:p w14:paraId="0B31A1CD" w14:textId="77777777" w:rsidR="00564977" w:rsidRDefault="00EB1CD4">
      <w:r>
        <w:t>I went to the office.</w:t>
      </w:r>
    </w:p>
    <w:p w14:paraId="0A18F3E4" w14:textId="77777777" w:rsidR="00564977" w:rsidRDefault="00EB1CD4">
      <w:r>
        <w:t>Did you call the client?</w:t>
      </w:r>
    </w:p>
    <w:p w14:paraId="7A513110" w14:textId="77777777" w:rsidR="00564977" w:rsidRPr="00350548" w:rsidRDefault="00EB1CD4">
      <w:pPr>
        <w:rPr>
          <w:lang w:val="ru-RU"/>
        </w:rPr>
      </w:pPr>
      <w:r>
        <w:t>Yes</w:t>
      </w:r>
      <w:r w:rsidRPr="00453AAD">
        <w:rPr>
          <w:lang w:val="ru-RU"/>
        </w:rPr>
        <w:t xml:space="preserve">, </w:t>
      </w:r>
      <w:r>
        <w:t>I</w:t>
      </w:r>
      <w:r w:rsidRPr="00453AAD">
        <w:rPr>
          <w:lang w:val="ru-RU"/>
        </w:rPr>
        <w:t xml:space="preserve"> </w:t>
      </w:r>
      <w:r>
        <w:t>did</w:t>
      </w:r>
      <w:r w:rsidRPr="00453AAD">
        <w:rPr>
          <w:lang w:val="ru-RU"/>
        </w:rPr>
        <w:t>.</w:t>
      </w:r>
    </w:p>
    <w:p w14:paraId="17D43EB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27 • Утро</w:t>
      </w:r>
    </w:p>
    <w:p w14:paraId="44765E06" w14:textId="77777777" w:rsidR="00564977" w:rsidRPr="00350548" w:rsidRDefault="00EB1CD4">
      <w:pPr>
        <w:rPr>
          <w:lang w:val="ru-RU"/>
        </w:rPr>
      </w:pPr>
      <w:r w:rsidRPr="00453AAD">
        <w:rPr>
          <w:b/>
          <w:lang w:val="ru-RU"/>
        </w:rPr>
        <w:t>ДНЕВНАЯ ПРАКТИКА — 12:00</w:t>
      </w:r>
    </w:p>
    <w:p w14:paraId="0C01F5D5"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27</w:t>
      </w:r>
    </w:p>
    <w:p w14:paraId="4240A433" w14:textId="77777777" w:rsidR="007817F9" w:rsidRPr="00350548" w:rsidRDefault="00EB1CD4">
      <w:pPr>
        <w:rPr>
          <w:lang w:val="ru-RU"/>
        </w:rPr>
      </w:pPr>
      <w:r w:rsidRPr="00271883">
        <w:rPr>
          <w:lang w:val="ru-RU"/>
        </w:rPr>
        <w:t>Выберите грамматически правильный вопрос о вчерашнем дне.</w:t>
      </w:r>
    </w:p>
    <w:p w14:paraId="44E81EBB"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17EFBC7C" w14:textId="77777777" w:rsidR="007817F9" w:rsidRPr="00350548" w:rsidRDefault="00EB1CD4">
      <w:pPr>
        <w:rPr>
          <w:lang w:val="ru-RU"/>
        </w:rPr>
      </w:pPr>
      <w:r w:rsidRPr="00271883">
        <w:rPr>
          <w:b/>
          <w:lang w:val="ru-RU"/>
        </w:rPr>
        <w:t>Как правильно спросить по-английски: «Ты звонил клиенту?»</w:t>
      </w:r>
    </w:p>
    <w:p w14:paraId="631E9EA3" w14:textId="77777777" w:rsidR="007817F9" w:rsidRDefault="00EB1CD4">
      <w:r>
        <w:rPr>
          <w:rFonts w:ascii="Segoe UI Emoji" w:eastAsia="Segoe UI Emoji" w:hAnsi="Segoe UI Emoji" w:cs="Segoe UI Emoji"/>
        </w:rPr>
        <w:t>✅</w:t>
      </w:r>
      <w:r>
        <w:t xml:space="preserve"> Did you call the client?</w:t>
      </w:r>
    </w:p>
    <w:p w14:paraId="28B8B8E5" w14:textId="77777777" w:rsidR="007817F9" w:rsidRDefault="00EB1CD4">
      <w:r>
        <w:rPr>
          <w:rFonts w:ascii="Segoe UI Emoji" w:eastAsia="Segoe UI Emoji" w:hAnsi="Segoe UI Emoji" w:cs="Segoe UI Emoji"/>
        </w:rPr>
        <w:t>❌</w:t>
      </w:r>
      <w:r>
        <w:t xml:space="preserve"> Did you called the client?</w:t>
      </w:r>
    </w:p>
    <w:p w14:paraId="5199EF53" w14:textId="77777777" w:rsidR="007817F9" w:rsidRDefault="00EB1CD4">
      <w:r>
        <w:rPr>
          <w:rFonts w:ascii="Segoe UI Emoji" w:eastAsia="Segoe UI Emoji" w:hAnsi="Segoe UI Emoji" w:cs="Segoe UI Emoji"/>
        </w:rPr>
        <w:t>❌</w:t>
      </w:r>
      <w:r>
        <w:t xml:space="preserve"> Do you call the client yesterday?</w:t>
      </w:r>
    </w:p>
    <w:p w14:paraId="197F1D98" w14:textId="77777777" w:rsidR="00564977" w:rsidRPr="00350548" w:rsidRDefault="00EB1CD4">
      <w:pPr>
        <w:rPr>
          <w:lang w:val="ru-RU"/>
        </w:rPr>
      </w:pPr>
      <w:r w:rsidRPr="00453AAD">
        <w:rPr>
          <w:b/>
          <w:lang w:val="ru-RU"/>
        </w:rPr>
        <w:t>ДЕНЬ 28 — 28 ФЕВРАЛЯ</w:t>
      </w:r>
    </w:p>
    <w:p w14:paraId="3C9F0CE9" w14:textId="77777777" w:rsidR="00564977" w:rsidRPr="00350548" w:rsidRDefault="00EB1CD4">
      <w:pPr>
        <w:rPr>
          <w:lang w:val="ru-RU"/>
        </w:rPr>
      </w:pPr>
      <w:r w:rsidRPr="00453AAD">
        <w:rPr>
          <w:b/>
          <w:lang w:val="ru-RU"/>
        </w:rPr>
        <w:t>УТРЕННИЙ ПОСТ — 07:00</w:t>
      </w:r>
    </w:p>
    <w:p w14:paraId="3CBF256E"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Сезон 6 • День 28</w:t>
      </w:r>
    </w:p>
    <w:p w14:paraId="0C0BBE30" w14:textId="77777777" w:rsidR="00564977" w:rsidRPr="00350548" w:rsidRDefault="00EB1CD4">
      <w:pPr>
        <w:rPr>
          <w:lang w:val="ru-RU"/>
        </w:rPr>
      </w:pPr>
      <w:r>
        <w:rPr>
          <w:b/>
        </w:rPr>
        <w:t>One</w:t>
      </w:r>
      <w:r w:rsidRPr="00453AAD">
        <w:rPr>
          <w:b/>
          <w:lang w:val="ru-RU"/>
        </w:rPr>
        <w:t xml:space="preserve"> </w:t>
      </w:r>
      <w:r>
        <w:rPr>
          <w:b/>
        </w:rPr>
        <w:t>Month</w:t>
      </w:r>
      <w:r w:rsidRPr="00453AAD">
        <w:rPr>
          <w:b/>
          <w:lang w:val="ru-RU"/>
        </w:rPr>
        <w:t xml:space="preserve"> </w:t>
      </w:r>
      <w:r>
        <w:rPr>
          <w:b/>
        </w:rPr>
        <w:t>of</w:t>
      </w:r>
      <w:r w:rsidRPr="00453AAD">
        <w:rPr>
          <w:b/>
          <w:lang w:val="ru-RU"/>
        </w:rPr>
        <w:t xml:space="preserve"> </w:t>
      </w:r>
      <w:r>
        <w:rPr>
          <w:b/>
        </w:rPr>
        <w:t>Work</w:t>
      </w:r>
      <w:r w:rsidRPr="00453AAD">
        <w:rPr>
          <w:b/>
          <w:lang w:val="ru-RU"/>
        </w:rPr>
        <w:t xml:space="preserve"> &amp; </w:t>
      </w:r>
      <w:r>
        <w:rPr>
          <w:b/>
        </w:rPr>
        <w:t>Communication</w:t>
      </w:r>
      <w:r w:rsidRPr="00453AAD">
        <w:rPr>
          <w:b/>
          <w:lang w:val="ru-RU"/>
        </w:rPr>
        <w:t xml:space="preserve"> — Месяц работы и уверенного общения</w:t>
      </w:r>
    </w:p>
    <w:p w14:paraId="398BE705"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История</w:t>
      </w:r>
    </w:p>
    <w:p w14:paraId="472A6B68" w14:textId="77777777" w:rsidR="00564977" w:rsidRPr="00350548" w:rsidRDefault="00EB1CD4">
      <w:pPr>
        <w:rPr>
          <w:lang w:val="ru-RU"/>
        </w:rPr>
      </w:pPr>
      <w:r w:rsidRPr="00453AAD">
        <w:rPr>
          <w:lang w:val="ru-RU"/>
        </w:rPr>
        <w:t>В последнее воскресенье февраля Эмма, Адам, Рэйчел и Дэвид встречаются за обедом в знакомом кафе. Они спокойно вспоминают насыщенную рабочую неделю.</w:t>
      </w:r>
    </w:p>
    <w:p w14:paraId="41673E49" w14:textId="77777777" w:rsidR="00564977" w:rsidRPr="00350548" w:rsidRDefault="00EB1CD4">
      <w:pPr>
        <w:rPr>
          <w:lang w:val="ru-RU"/>
        </w:rPr>
      </w:pPr>
      <w:r>
        <w:rPr>
          <w:rFonts w:ascii="Segoe UI Emoji" w:eastAsia="Segoe UI Emoji" w:hAnsi="Segoe UI Emoji" w:cs="Segoe UI Emoji"/>
        </w:rPr>
        <w:t>👩</w:t>
      </w:r>
      <w:r w:rsidRPr="00055F7A">
        <w:rPr>
          <w:b/>
          <w:lang w:val="ru-RU"/>
        </w:rPr>
        <w:t xml:space="preserve"> </w:t>
      </w:r>
      <w:r>
        <w:rPr>
          <w:b/>
        </w:rPr>
        <w:t>Emma</w:t>
      </w:r>
      <w:r w:rsidRPr="00055F7A">
        <w:rPr>
          <w:b/>
          <w:lang w:val="ru-RU"/>
        </w:rPr>
        <w:t>:</w:t>
      </w:r>
      <w:r w:rsidRPr="00055F7A">
        <w:rPr>
          <w:b/>
          <w:lang w:val="ru-RU"/>
        </w:rPr>
        <w:br/>
      </w:r>
      <w:r>
        <w:t>This</w:t>
      </w:r>
      <w:r w:rsidRPr="00055F7A">
        <w:rPr>
          <w:lang w:val="ru-RU"/>
        </w:rPr>
        <w:t xml:space="preserve"> </w:t>
      </w:r>
      <w:r>
        <w:t>week</w:t>
      </w:r>
      <w:r w:rsidRPr="00055F7A">
        <w:rPr>
          <w:lang w:val="ru-RU"/>
        </w:rPr>
        <w:t xml:space="preserve"> </w:t>
      </w:r>
      <w:r>
        <w:t>was</w:t>
      </w:r>
      <w:r w:rsidRPr="00055F7A">
        <w:rPr>
          <w:lang w:val="ru-RU"/>
        </w:rPr>
        <w:t xml:space="preserve"> </w:t>
      </w:r>
      <w:r>
        <w:t>busy</w:t>
      </w:r>
      <w:r w:rsidRPr="00055F7A">
        <w:rPr>
          <w:lang w:val="ru-RU"/>
        </w:rPr>
        <w:t>.</w:t>
      </w:r>
    </w:p>
    <w:p w14:paraId="30CD57A1" w14:textId="77777777" w:rsidR="00564977" w:rsidRDefault="00EB1CD4">
      <w:r>
        <w:rPr>
          <w:rFonts w:ascii="Segoe UI Emoji" w:eastAsia="Segoe UI Emoji" w:hAnsi="Segoe UI Emoji" w:cs="Segoe UI Emoji"/>
        </w:rPr>
        <w:t>👩</w:t>
      </w:r>
      <w:r>
        <w:rPr>
          <w:b/>
        </w:rPr>
        <w:t xml:space="preserve"> Rachel:</w:t>
      </w:r>
      <w:r>
        <w:rPr>
          <w:b/>
        </w:rPr>
        <w:br/>
      </w:r>
      <w:r>
        <w:t>Yes. We finished the project on Friday.</w:t>
      </w:r>
    </w:p>
    <w:p w14:paraId="50A77E8C" w14:textId="77777777" w:rsidR="00564977" w:rsidRDefault="00EB1CD4">
      <w:r>
        <w:rPr>
          <w:rFonts w:ascii="Segoe UI Emoji" w:eastAsia="Segoe UI Emoji" w:hAnsi="Segoe UI Emoji" w:cs="Segoe UI Emoji"/>
        </w:rPr>
        <w:lastRenderedPageBreak/>
        <w:t>👨</w:t>
      </w:r>
      <w:r>
        <w:rPr>
          <w:b/>
        </w:rPr>
        <w:t xml:space="preserve"> Adam:</w:t>
      </w:r>
      <w:r>
        <w:rPr>
          <w:b/>
        </w:rPr>
        <w:br/>
      </w:r>
      <w:r>
        <w:t>I went to the office and had two meetings.</w:t>
      </w:r>
    </w:p>
    <w:p w14:paraId="44AEB081" w14:textId="77777777" w:rsidR="00564977" w:rsidRDefault="00EB1CD4">
      <w:r>
        <w:rPr>
          <w:rFonts w:ascii="Segoe UI Emoji" w:eastAsia="Segoe UI Emoji" w:hAnsi="Segoe UI Emoji" w:cs="Segoe UI Emoji"/>
        </w:rPr>
        <w:t>👨</w:t>
      </w:r>
      <w:r>
        <w:rPr>
          <w:b/>
        </w:rPr>
        <w:t xml:space="preserve"> David:</w:t>
      </w:r>
      <w:r>
        <w:rPr>
          <w:b/>
        </w:rPr>
        <w:br/>
      </w:r>
      <w:r>
        <w:t>Did you finish your report?</w:t>
      </w:r>
    </w:p>
    <w:p w14:paraId="7CB61110" w14:textId="77777777" w:rsidR="00564977" w:rsidRDefault="00EB1CD4">
      <w:r>
        <w:rPr>
          <w:rFonts w:ascii="Segoe UI Emoji" w:eastAsia="Segoe UI Emoji" w:hAnsi="Segoe UI Emoji" w:cs="Segoe UI Emoji"/>
        </w:rPr>
        <w:t>👨</w:t>
      </w:r>
      <w:r>
        <w:rPr>
          <w:b/>
        </w:rPr>
        <w:t xml:space="preserve"> Adam:</w:t>
      </w:r>
      <w:r>
        <w:rPr>
          <w:b/>
        </w:rPr>
        <w:br/>
      </w:r>
      <w:r>
        <w:t>Yes, I did.</w:t>
      </w:r>
    </w:p>
    <w:p w14:paraId="6FB98899" w14:textId="77777777" w:rsidR="00564977" w:rsidRDefault="00EB1CD4">
      <w:r>
        <w:rPr>
          <w:rFonts w:ascii="Segoe UI Emoji" w:eastAsia="Segoe UI Emoji" w:hAnsi="Segoe UI Emoji" w:cs="Segoe UI Emoji"/>
        </w:rPr>
        <w:t>👩</w:t>
      </w:r>
      <w:r>
        <w:rPr>
          <w:b/>
        </w:rPr>
        <w:t xml:space="preserve"> Emma:</w:t>
      </w:r>
      <w:r>
        <w:rPr>
          <w:b/>
        </w:rPr>
        <w:br/>
      </w:r>
      <w:r>
        <w:t>I didn’t have time for lunch on Thursday.</w:t>
      </w:r>
    </w:p>
    <w:p w14:paraId="3BBA441A" w14:textId="77777777" w:rsidR="00564977" w:rsidRDefault="00EB1CD4">
      <w:r>
        <w:rPr>
          <w:rFonts w:ascii="Segoe UI Emoji" w:eastAsia="Segoe UI Emoji" w:hAnsi="Segoe UI Emoji" w:cs="Segoe UI Emoji"/>
        </w:rPr>
        <w:t>👩</w:t>
      </w:r>
      <w:r>
        <w:rPr>
          <w:b/>
        </w:rPr>
        <w:t xml:space="preserve"> Rachel:</w:t>
      </w:r>
      <w:r>
        <w:rPr>
          <w:b/>
        </w:rPr>
        <w:br/>
      </w:r>
      <w:r>
        <w:t>What happened?</w:t>
      </w:r>
    </w:p>
    <w:p w14:paraId="73D37049" w14:textId="77777777" w:rsidR="00564977" w:rsidRDefault="00EB1CD4">
      <w:r>
        <w:rPr>
          <w:rFonts w:ascii="Segoe UI Emoji" w:eastAsia="Segoe UI Emoji" w:hAnsi="Segoe UI Emoji" w:cs="Segoe UI Emoji"/>
        </w:rPr>
        <w:t>👩</w:t>
      </w:r>
      <w:r>
        <w:rPr>
          <w:b/>
        </w:rPr>
        <w:t xml:space="preserve"> Emma:</w:t>
      </w:r>
      <w:r>
        <w:rPr>
          <w:b/>
        </w:rPr>
        <w:br/>
      </w:r>
      <w:r>
        <w:t>Three meetings.</w:t>
      </w:r>
    </w:p>
    <w:p w14:paraId="11878E5E" w14:textId="77777777" w:rsidR="00564977" w:rsidRDefault="00EB1CD4">
      <w:r>
        <w:rPr>
          <w:rFonts w:ascii="Segoe UI Emoji" w:eastAsia="Segoe UI Emoji" w:hAnsi="Segoe UI Emoji" w:cs="Segoe UI Emoji"/>
        </w:rPr>
        <w:t>👨</w:t>
      </w:r>
      <w:r>
        <w:rPr>
          <w:b/>
        </w:rPr>
        <w:t xml:space="preserve"> David:</w:t>
      </w:r>
      <w:r>
        <w:rPr>
          <w:b/>
        </w:rPr>
        <w:br/>
      </w:r>
      <w:r>
        <w:t>Then today we have time for lunch.</w:t>
      </w:r>
    </w:p>
    <w:p w14:paraId="186D6AB7"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Повторяем</w:t>
      </w:r>
    </w:p>
    <w:p w14:paraId="38A3BBA8" w14:textId="77777777" w:rsidR="00564977" w:rsidRPr="00350548" w:rsidRDefault="00EB1CD4">
      <w:pPr>
        <w:rPr>
          <w:lang w:val="ru-RU"/>
        </w:rPr>
      </w:pPr>
      <w:r>
        <w:rPr>
          <w:rFonts w:ascii="Segoe UI Emoji" w:eastAsia="Segoe UI Emoji" w:hAnsi="Segoe UI Emoji" w:cs="Segoe UI Emoji"/>
        </w:rPr>
        <w:t>🔹</w:t>
      </w:r>
      <w:r w:rsidRPr="00055F7A">
        <w:rPr>
          <w:lang w:val="ru-RU"/>
        </w:rPr>
        <w:t xml:space="preserve"> </w:t>
      </w:r>
      <w:r>
        <w:t>I</w:t>
      </w:r>
      <w:r w:rsidRPr="00055F7A">
        <w:rPr>
          <w:lang w:val="ru-RU"/>
        </w:rPr>
        <w:t xml:space="preserve"> </w:t>
      </w:r>
      <w:r>
        <w:t>was</w:t>
      </w:r>
      <w:r w:rsidRPr="00055F7A">
        <w:rPr>
          <w:lang w:val="ru-RU"/>
        </w:rPr>
        <w:t xml:space="preserve"> </w:t>
      </w:r>
      <w:r>
        <w:t>busy</w:t>
      </w:r>
      <w:r w:rsidRPr="00055F7A">
        <w:rPr>
          <w:lang w:val="ru-RU"/>
        </w:rPr>
        <w:t xml:space="preserve"> </w:t>
      </w:r>
      <w:r>
        <w:t>yesterday</w:t>
      </w:r>
      <w:r w:rsidRPr="00055F7A">
        <w:rPr>
          <w:lang w:val="ru-RU"/>
        </w:rPr>
        <w:t>. — Вчера я был занят.</w:t>
      </w:r>
    </w:p>
    <w:p w14:paraId="7C62F950" w14:textId="77777777" w:rsidR="00564977" w:rsidRDefault="00EB1CD4">
      <w:r>
        <w:rPr>
          <w:rFonts w:ascii="Segoe UI Emoji" w:eastAsia="Segoe UI Emoji" w:hAnsi="Segoe UI Emoji" w:cs="Segoe UI Emoji"/>
        </w:rPr>
        <w:t>🔹</w:t>
      </w:r>
      <w:r>
        <w:t xml:space="preserve"> We finished the project. — </w:t>
      </w:r>
      <w:proofErr w:type="spellStart"/>
      <w:r>
        <w:t>Мы</w:t>
      </w:r>
      <w:proofErr w:type="spellEnd"/>
      <w:r>
        <w:t xml:space="preserve"> </w:t>
      </w:r>
      <w:proofErr w:type="spellStart"/>
      <w:r>
        <w:t>закончили</w:t>
      </w:r>
      <w:proofErr w:type="spellEnd"/>
      <w:r>
        <w:t xml:space="preserve"> </w:t>
      </w:r>
      <w:proofErr w:type="spellStart"/>
      <w:r>
        <w:t>проект</w:t>
      </w:r>
      <w:proofErr w:type="spellEnd"/>
      <w:r>
        <w:t>.</w:t>
      </w:r>
    </w:p>
    <w:p w14:paraId="7C0377BB" w14:textId="77777777" w:rsidR="00564977" w:rsidRDefault="00EB1CD4">
      <w:r>
        <w:rPr>
          <w:rFonts w:ascii="Segoe UI Emoji" w:eastAsia="Segoe UI Emoji" w:hAnsi="Segoe UI Emoji" w:cs="Segoe UI Emoji"/>
        </w:rPr>
        <w:t>🔹</w:t>
      </w:r>
      <w:r>
        <w:t xml:space="preserve"> I went to the office. — Я </w:t>
      </w:r>
      <w:proofErr w:type="spellStart"/>
      <w:r>
        <w:t>поехал</w:t>
      </w:r>
      <w:proofErr w:type="spellEnd"/>
      <w:r>
        <w:t xml:space="preserve"> в </w:t>
      </w:r>
      <w:proofErr w:type="spellStart"/>
      <w:r>
        <w:t>офис</w:t>
      </w:r>
      <w:proofErr w:type="spellEnd"/>
      <w:r>
        <w:t>.</w:t>
      </w:r>
    </w:p>
    <w:p w14:paraId="2C1542F0" w14:textId="77777777" w:rsidR="00564977" w:rsidRDefault="00EB1CD4">
      <w:r>
        <w:rPr>
          <w:rFonts w:ascii="Segoe UI Emoji" w:eastAsia="Segoe UI Emoji" w:hAnsi="Segoe UI Emoji" w:cs="Segoe UI Emoji"/>
        </w:rPr>
        <w:t>🔹</w:t>
      </w:r>
      <w:r>
        <w:t xml:space="preserve"> Did you call David? — </w:t>
      </w:r>
      <w:proofErr w:type="spellStart"/>
      <w:r>
        <w:t>Вы</w:t>
      </w:r>
      <w:proofErr w:type="spellEnd"/>
      <w:r>
        <w:t xml:space="preserve"> </w:t>
      </w:r>
      <w:proofErr w:type="spellStart"/>
      <w:r>
        <w:t>звонили</w:t>
      </w:r>
      <w:proofErr w:type="spellEnd"/>
      <w:r>
        <w:t xml:space="preserve"> Дэвиду?</w:t>
      </w:r>
    </w:p>
    <w:p w14:paraId="46B5AA5C"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Главная задача</w:t>
      </w:r>
    </w:p>
    <w:p w14:paraId="4255559A" w14:textId="77777777" w:rsidR="00564977" w:rsidRPr="00350548" w:rsidRDefault="00EB1CD4">
      <w:pPr>
        <w:rPr>
          <w:lang w:val="ru-RU"/>
        </w:rPr>
      </w:pPr>
      <w:r w:rsidRPr="00453AAD">
        <w:rPr>
          <w:lang w:val="ru-RU"/>
        </w:rPr>
        <w:t xml:space="preserve">Сначала послушайте весь диалог без текста и отметьте только завершённые действия: что закончили, куда ездил Адам и у кого не было времени на обед. Затем прочитайте и послушайте снова. </w:t>
      </w:r>
      <w:r>
        <w:t>Past</w:t>
      </w:r>
      <w:r w:rsidRPr="00453AAD">
        <w:rPr>
          <w:lang w:val="ru-RU"/>
        </w:rPr>
        <w:t xml:space="preserve"> </w:t>
      </w:r>
      <w:r>
        <w:t>Simple</w:t>
      </w:r>
      <w:r w:rsidRPr="00453AAD">
        <w:rPr>
          <w:lang w:val="ru-RU"/>
        </w:rPr>
        <w:t xml:space="preserve"> помогает собрать отдельные действия в короткий рассказ о прошлом.</w:t>
      </w:r>
    </w:p>
    <w:p w14:paraId="5EC1C80A"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Послушайте и повторите</w:t>
      </w:r>
    </w:p>
    <w:p w14:paraId="4B241255" w14:textId="77777777" w:rsidR="00564977" w:rsidRPr="00350548" w:rsidRDefault="00EB1CD4">
      <w:pPr>
        <w:rPr>
          <w:lang w:val="ru-RU"/>
        </w:rPr>
      </w:pPr>
      <w:r w:rsidRPr="00453AAD">
        <w:rPr>
          <w:lang w:val="ru-RU"/>
        </w:rPr>
        <w:t>Диалог целиком.</w:t>
      </w:r>
    </w:p>
    <w:p w14:paraId="41E01388" w14:textId="77777777" w:rsidR="00564977"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28 • Утро</w:t>
      </w:r>
    </w:p>
    <w:p w14:paraId="4C5A1B47" w14:textId="77777777" w:rsidR="00564977" w:rsidRPr="00350548" w:rsidRDefault="00EB1CD4">
      <w:pPr>
        <w:rPr>
          <w:lang w:val="ru-RU"/>
        </w:rPr>
      </w:pPr>
      <w:r w:rsidRPr="00453AAD">
        <w:rPr>
          <w:b/>
          <w:lang w:val="ru-RU"/>
        </w:rPr>
        <w:t>ДНЕВНАЯ ПРАКТИКА — 12:00</w:t>
      </w:r>
    </w:p>
    <w:p w14:paraId="37D54896" w14:textId="77777777" w:rsidR="00564977" w:rsidRPr="00350548" w:rsidRDefault="00EB1CD4">
      <w:pPr>
        <w:rPr>
          <w:lang w:val="ru-RU"/>
        </w:rPr>
      </w:pPr>
      <w:r w:rsidRPr="00055F7A">
        <w:rPr>
          <w:rFonts w:ascii="Segoe UI Emoji" w:eastAsia="Segoe UI Emoji" w:hAnsi="Segoe UI Emoji" w:cs="Segoe UI Emoji"/>
          <w:lang w:val="ru-RU"/>
        </w:rPr>
        <w:t>☀</w:t>
      </w:r>
      <w:r>
        <w:rPr>
          <w:rFonts w:ascii="Segoe UI Emoji" w:eastAsia="Segoe UI Emoji" w:hAnsi="Segoe UI Emoji" w:cs="Segoe UI Emoji"/>
        </w:rPr>
        <w:t>️</w:t>
      </w:r>
      <w:r w:rsidRPr="00055F7A">
        <w:rPr>
          <w:b/>
          <w:lang w:val="ru-RU"/>
        </w:rPr>
        <w:t xml:space="preserve"> Практика • День 28</w:t>
      </w:r>
    </w:p>
    <w:p w14:paraId="0C4E7B83" w14:textId="77777777" w:rsidR="007817F9" w:rsidRPr="00350548" w:rsidRDefault="00EB1CD4">
      <w:pPr>
        <w:rPr>
          <w:lang w:val="ru-RU"/>
        </w:rPr>
      </w:pPr>
      <w:r>
        <w:lastRenderedPageBreak/>
        <w:t>Listen</w:t>
      </w:r>
      <w:r w:rsidRPr="00271883">
        <w:rPr>
          <w:lang w:val="ru-RU"/>
        </w:rPr>
        <w:t xml:space="preserve"> </w:t>
      </w:r>
      <w:r>
        <w:t>and</w:t>
      </w:r>
      <w:r w:rsidRPr="00271883">
        <w:rPr>
          <w:lang w:val="ru-RU"/>
        </w:rPr>
        <w:t xml:space="preserve"> </w:t>
      </w:r>
      <w:r>
        <w:t>choose</w:t>
      </w:r>
      <w:r w:rsidRPr="00271883">
        <w:rPr>
          <w:lang w:val="ru-RU"/>
        </w:rPr>
        <w:t xml:space="preserve"> — послушайте и выберите.</w:t>
      </w:r>
    </w:p>
    <w:p w14:paraId="39E4FBF9" w14:textId="77777777" w:rsidR="007817F9" w:rsidRPr="00350548" w:rsidRDefault="00EB1CD4">
      <w:pPr>
        <w:rPr>
          <w:lang w:val="ru-RU"/>
        </w:rPr>
      </w:pPr>
      <w:r w:rsidRPr="00271883">
        <w:rPr>
          <w:lang w:val="ru-RU"/>
        </w:rPr>
        <w:t>Сначала послушайте аудио без текста. Если задание окажется сложным, откройте подсказку.</w:t>
      </w:r>
    </w:p>
    <w:p w14:paraId="20A35FD1" w14:textId="77777777" w:rsidR="007817F9" w:rsidRDefault="00EB1CD4">
      <w:r>
        <w:rPr>
          <w:rFonts w:ascii="Segoe UI Emoji" w:eastAsia="Segoe UI Emoji" w:hAnsi="Segoe UI Emoji" w:cs="Segoe UI Emoji"/>
        </w:rPr>
        <w:t>🎧</w:t>
      </w:r>
      <w:r>
        <w:rPr>
          <w:b/>
        </w:rPr>
        <w:t xml:space="preserve"> </w:t>
      </w:r>
      <w:proofErr w:type="spellStart"/>
      <w:r>
        <w:rPr>
          <w:b/>
        </w:rPr>
        <w:t>Текст</w:t>
      </w:r>
      <w:proofErr w:type="spellEnd"/>
      <w:r>
        <w:rPr>
          <w:b/>
        </w:rPr>
        <w:t xml:space="preserve"> </w:t>
      </w:r>
      <w:proofErr w:type="spellStart"/>
      <w:r>
        <w:rPr>
          <w:b/>
        </w:rPr>
        <w:t>аудио</w:t>
      </w:r>
      <w:proofErr w:type="spellEnd"/>
      <w:r>
        <w:rPr>
          <w:b/>
        </w:rPr>
        <w:t>:</w:t>
      </w:r>
    </w:p>
    <w:p w14:paraId="369F9F08" w14:textId="77777777" w:rsidR="007817F9" w:rsidRDefault="00EB1CD4">
      <w:r>
        <w:t>||The week was busy. Emma worked late and did not have time for lunch on Thursday. Adam went to the office and had two meetings. They finished the project on Friday.||</w:t>
      </w:r>
    </w:p>
    <w:p w14:paraId="24A4C209"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Аудио: Сезон 6 • День 28 • Практика</w:t>
      </w:r>
    </w:p>
    <w:p w14:paraId="5FB49BB9" w14:textId="77777777" w:rsidR="007817F9" w:rsidRPr="00350548" w:rsidRDefault="00EB1CD4">
      <w:pPr>
        <w:rPr>
          <w:lang w:val="ru-RU"/>
        </w:rPr>
      </w:pPr>
      <w:r>
        <w:rPr>
          <w:b/>
        </w:rPr>
        <w:t>Telegram</w:t>
      </w:r>
      <w:r w:rsidRPr="00271883">
        <w:rPr>
          <w:b/>
          <w:lang w:val="ru-RU"/>
        </w:rPr>
        <w:t xml:space="preserve"> </w:t>
      </w:r>
      <w:r>
        <w:rPr>
          <w:b/>
        </w:rPr>
        <w:t>Quiz</w:t>
      </w:r>
      <w:r w:rsidRPr="00271883">
        <w:rPr>
          <w:b/>
          <w:lang w:val="ru-RU"/>
        </w:rPr>
        <w:t xml:space="preserve"> </w:t>
      </w:r>
      <w:r>
        <w:rPr>
          <w:b/>
        </w:rPr>
        <w:t>Poll</w:t>
      </w:r>
    </w:p>
    <w:p w14:paraId="2EC6FAD9" w14:textId="77777777" w:rsidR="007817F9" w:rsidRPr="00350548" w:rsidRDefault="00EB1CD4">
      <w:pPr>
        <w:rPr>
          <w:lang w:val="ru-RU"/>
        </w:rPr>
      </w:pPr>
      <w:r w:rsidRPr="00271883">
        <w:rPr>
          <w:b/>
          <w:lang w:val="ru-RU"/>
        </w:rPr>
        <w:t>Кто не успел пообедать в четверг?</w:t>
      </w:r>
    </w:p>
    <w:p w14:paraId="22922D3A"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Эмма.</w:t>
      </w:r>
    </w:p>
    <w:p w14:paraId="5CDDCE1B"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Адам.</w:t>
      </w:r>
    </w:p>
    <w:p w14:paraId="4438B8F3" w14:textId="77777777" w:rsidR="007817F9"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Дэвид.</w:t>
      </w:r>
    </w:p>
    <w:p w14:paraId="4F1C25A2"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ФОТО №4 — ПРОИЗВОДСТВЕННАЯ ЗАМЕТКА</w:t>
      </w:r>
    </w:p>
    <w:p w14:paraId="05DC8C26" w14:textId="77777777" w:rsidR="00564977" w:rsidRPr="00350548" w:rsidRDefault="00EB1CD4">
      <w:pPr>
        <w:rPr>
          <w:lang w:val="ru-RU"/>
        </w:rPr>
      </w:pPr>
      <w:r w:rsidRPr="00453AAD">
        <w:rPr>
          <w:lang w:val="ru-RU"/>
        </w:rPr>
        <w:t>Светлое воскресное кафе в Бруклине. Эмма, Адам, Рэйчел и Дэвид сидят за просторным столом после обеда; рядом закрытые ноутбуки и рабочие блокноты, но герои уже отдыхают и обсуждают прошедшую неделю. Визуальный акцент — спокойная уверенность после завершённой работы. Все персонажи расположены как компания друзей и коллег, без романтических намёков.</w:t>
      </w:r>
    </w:p>
    <w:p w14:paraId="78F94E8A" w14:textId="77777777" w:rsidR="00564977" w:rsidRDefault="00EB1CD4">
      <w:r w:rsidRPr="00453AAD">
        <w:rPr>
          <w:lang w:val="ru-RU"/>
        </w:rPr>
        <w:t>Надписи: «СЕЗОН 6», «</w:t>
      </w:r>
      <w:r>
        <w:t>WORK</w:t>
      </w:r>
      <w:r w:rsidRPr="00453AAD">
        <w:rPr>
          <w:lang w:val="ru-RU"/>
        </w:rPr>
        <w:t xml:space="preserve"> &amp; </w:t>
      </w:r>
      <w:r>
        <w:t>COMMUNICATION</w:t>
      </w:r>
      <w:r w:rsidRPr="00453AAD">
        <w:rPr>
          <w:lang w:val="ru-RU"/>
        </w:rPr>
        <w:t xml:space="preserve">», «НЕДЕЛЯ 4». Внизу: «На этой неделе мы выучили, как:». Четыре карточки с примерами: Описать вчерашний день — </w:t>
      </w:r>
      <w:r>
        <w:t>I</w:t>
      </w:r>
      <w:r w:rsidRPr="00453AAD">
        <w:rPr>
          <w:lang w:val="ru-RU"/>
        </w:rPr>
        <w:t xml:space="preserve"> </w:t>
      </w:r>
      <w:r>
        <w:t>was</w:t>
      </w:r>
      <w:r w:rsidRPr="00453AAD">
        <w:rPr>
          <w:lang w:val="ru-RU"/>
        </w:rPr>
        <w:t xml:space="preserve"> </w:t>
      </w:r>
      <w:r>
        <w:t>busy</w:t>
      </w:r>
      <w:r w:rsidRPr="00453AAD">
        <w:rPr>
          <w:lang w:val="ru-RU"/>
        </w:rPr>
        <w:t xml:space="preserve"> </w:t>
      </w:r>
      <w:r>
        <w:t>yesterday</w:t>
      </w:r>
      <w:r w:rsidRPr="00453AAD">
        <w:rPr>
          <w:lang w:val="ru-RU"/>
        </w:rPr>
        <w:t xml:space="preserve">. </w:t>
      </w:r>
      <w:r>
        <w:t xml:space="preserve">| </w:t>
      </w:r>
      <w:proofErr w:type="spellStart"/>
      <w:r>
        <w:t>Назвать</w:t>
      </w:r>
      <w:proofErr w:type="spellEnd"/>
      <w:r>
        <w:t xml:space="preserve"> </w:t>
      </w:r>
      <w:proofErr w:type="spellStart"/>
      <w:r>
        <w:t>завершённое</w:t>
      </w:r>
      <w:proofErr w:type="spellEnd"/>
      <w:r>
        <w:t xml:space="preserve"> </w:t>
      </w:r>
      <w:proofErr w:type="spellStart"/>
      <w:r>
        <w:t>действие</w:t>
      </w:r>
      <w:proofErr w:type="spellEnd"/>
      <w:r>
        <w:t xml:space="preserve"> — We finished the project. | </w:t>
      </w:r>
      <w:proofErr w:type="spellStart"/>
      <w:r>
        <w:t>Рассказать</w:t>
      </w:r>
      <w:proofErr w:type="spellEnd"/>
      <w:r>
        <w:t xml:space="preserve">, </w:t>
      </w:r>
      <w:proofErr w:type="spellStart"/>
      <w:r>
        <w:t>куда</w:t>
      </w:r>
      <w:proofErr w:type="spellEnd"/>
      <w:r>
        <w:t xml:space="preserve"> </w:t>
      </w:r>
      <w:proofErr w:type="spellStart"/>
      <w:r>
        <w:t>ходили</w:t>
      </w:r>
      <w:proofErr w:type="spellEnd"/>
      <w:r>
        <w:t xml:space="preserve"> — I went to the office. | </w:t>
      </w:r>
      <w:proofErr w:type="spellStart"/>
      <w:r>
        <w:t>Задать</w:t>
      </w:r>
      <w:proofErr w:type="spellEnd"/>
      <w:r>
        <w:t xml:space="preserve"> </w:t>
      </w:r>
      <w:proofErr w:type="spellStart"/>
      <w:r>
        <w:t>вопрос</w:t>
      </w:r>
      <w:proofErr w:type="spellEnd"/>
      <w:r>
        <w:t xml:space="preserve"> о </w:t>
      </w:r>
      <w:proofErr w:type="spellStart"/>
      <w:r>
        <w:t>прошлом</w:t>
      </w:r>
      <w:proofErr w:type="spellEnd"/>
      <w:r>
        <w:t xml:space="preserve"> — What did you do yesterday?</w:t>
      </w:r>
    </w:p>
    <w:p w14:paraId="0F4701F1" w14:textId="77777777" w:rsidR="00564977" w:rsidRDefault="00EB1CD4">
      <w:r>
        <w:rPr>
          <w:b/>
        </w:rPr>
        <w:t>28 ФЕВРАЛЯ • 14:00</w:t>
      </w:r>
    </w:p>
    <w:p w14:paraId="32222D21" w14:textId="77777777" w:rsidR="00564977" w:rsidRDefault="00EB1CD4">
      <w:r>
        <w:rPr>
          <w:b/>
        </w:rPr>
        <w:t>ФИНАЛЬНЫЕ TELEGRAM POLL</w:t>
      </w:r>
    </w:p>
    <w:p w14:paraId="642A15C4" w14:textId="77777777" w:rsidR="00564977" w:rsidRPr="00350548" w:rsidRDefault="00EB1CD4">
      <w:pPr>
        <w:rPr>
          <w:lang w:val="ru-RU"/>
        </w:rPr>
      </w:pPr>
      <w:proofErr w:type="spellStart"/>
      <w:r>
        <w:t>Служебно</w:t>
      </w:r>
      <w:proofErr w:type="spellEnd"/>
      <w:r>
        <w:t xml:space="preserve">: </w:t>
      </w:r>
      <w:proofErr w:type="spellStart"/>
      <w:r>
        <w:t>семь</w:t>
      </w:r>
      <w:proofErr w:type="spellEnd"/>
      <w:r>
        <w:t xml:space="preserve"> </w:t>
      </w:r>
      <w:proofErr w:type="spellStart"/>
      <w:r>
        <w:t>отдельных</w:t>
      </w:r>
      <w:proofErr w:type="spellEnd"/>
      <w:r>
        <w:t xml:space="preserve"> Quiz Poll. </w:t>
      </w:r>
      <w:r w:rsidRPr="00453AAD">
        <w:rPr>
          <w:lang w:val="ru-RU"/>
        </w:rPr>
        <w:t xml:space="preserve">Перед вопросом 7 отправить аудио </w:t>
      </w:r>
      <w:r>
        <w:t>final</w:t>
      </w:r>
      <w:r w:rsidRPr="00453AAD">
        <w:rPr>
          <w:lang w:val="ru-RU"/>
        </w:rPr>
        <w:t>_</w:t>
      </w:r>
      <w:r>
        <w:t>poll</w:t>
      </w:r>
      <w:r w:rsidRPr="00453AAD">
        <w:rPr>
          <w:lang w:val="ru-RU"/>
        </w:rPr>
        <w:t>_07.</w:t>
      </w:r>
      <w:proofErr w:type="spellStart"/>
      <w:r>
        <w:t>mp</w:t>
      </w:r>
      <w:proofErr w:type="spellEnd"/>
      <w:r w:rsidRPr="00453AAD">
        <w:rPr>
          <w:lang w:val="ru-RU"/>
        </w:rPr>
        <w:t>3; текст для генерации указан непосредственно перед вопросом и в пост не включается.</w:t>
      </w:r>
    </w:p>
    <w:p w14:paraId="3D91E4AF"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1</w:t>
      </w:r>
    </w:p>
    <w:p w14:paraId="20FED74E" w14:textId="77777777" w:rsidR="00564977" w:rsidRPr="00350548" w:rsidRDefault="00EB1CD4">
      <w:pPr>
        <w:rPr>
          <w:lang w:val="ru-RU"/>
        </w:rPr>
      </w:pPr>
      <w:r w:rsidRPr="00453AAD">
        <w:rPr>
          <w:lang w:val="ru-RU"/>
        </w:rPr>
        <w:t>Как сказать о своей обычной рабочей привычке?</w:t>
      </w:r>
    </w:p>
    <w:p w14:paraId="6B969AFB" w14:textId="77777777" w:rsidR="00564977" w:rsidRDefault="00EB1CD4">
      <w:r>
        <w:rPr>
          <w:rFonts w:ascii="Segoe UI Emoji" w:eastAsia="Segoe UI Emoji" w:hAnsi="Segoe UI Emoji" w:cs="Segoe UI Emoji"/>
        </w:rPr>
        <w:t>✅</w:t>
      </w:r>
      <w:r>
        <w:t xml:space="preserve"> I usually work from the office.</w:t>
      </w:r>
    </w:p>
    <w:p w14:paraId="0BC4929D" w14:textId="77777777" w:rsidR="00564977" w:rsidRDefault="00EB1CD4">
      <w:r>
        <w:rPr>
          <w:rFonts w:ascii="Segoe UI Emoji" w:eastAsia="Segoe UI Emoji" w:hAnsi="Segoe UI Emoji" w:cs="Segoe UI Emoji"/>
        </w:rPr>
        <w:lastRenderedPageBreak/>
        <w:t>❌</w:t>
      </w:r>
      <w:r>
        <w:t xml:space="preserve"> I’m usually work from the office.</w:t>
      </w:r>
    </w:p>
    <w:p w14:paraId="0F39353B" w14:textId="77777777" w:rsidR="00564977" w:rsidRDefault="00EB1CD4">
      <w:r>
        <w:rPr>
          <w:rFonts w:ascii="Segoe UI Emoji" w:eastAsia="Segoe UI Emoji" w:hAnsi="Segoe UI Emoji" w:cs="Segoe UI Emoji"/>
        </w:rPr>
        <w:t>❌</w:t>
      </w:r>
      <w:r>
        <w:t xml:space="preserve"> I usually working from the office.</w:t>
      </w:r>
    </w:p>
    <w:p w14:paraId="20BBC1A5"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2</w:t>
      </w:r>
    </w:p>
    <w:p w14:paraId="5E00AD08" w14:textId="77777777" w:rsidR="00564977" w:rsidRPr="00350548" w:rsidRDefault="00EB1CD4">
      <w:pPr>
        <w:rPr>
          <w:lang w:val="ru-RU"/>
        </w:rPr>
      </w:pPr>
      <w:r w:rsidRPr="00453AAD">
        <w:rPr>
          <w:lang w:val="ru-RU"/>
        </w:rPr>
        <w:t>Как уточнить, подходит ли вторник?</w:t>
      </w:r>
    </w:p>
    <w:p w14:paraId="5AFB00CB" w14:textId="77777777" w:rsidR="00564977" w:rsidRDefault="00EB1CD4">
      <w:r>
        <w:rPr>
          <w:rFonts w:ascii="Segoe UI Emoji" w:eastAsia="Segoe UI Emoji" w:hAnsi="Segoe UI Emoji" w:cs="Segoe UI Emoji"/>
        </w:rPr>
        <w:t>❌</w:t>
      </w:r>
      <w:r>
        <w:t xml:space="preserve"> Is Tuesday work for you?</w:t>
      </w:r>
    </w:p>
    <w:p w14:paraId="6A5A535F" w14:textId="77777777" w:rsidR="00564977" w:rsidRDefault="00EB1CD4">
      <w:r>
        <w:rPr>
          <w:rFonts w:ascii="Segoe UI Emoji" w:eastAsia="Segoe UI Emoji" w:hAnsi="Segoe UI Emoji" w:cs="Segoe UI Emoji"/>
        </w:rPr>
        <w:t>✅</w:t>
      </w:r>
      <w:r>
        <w:t xml:space="preserve"> Does Tuesday work for you?</w:t>
      </w:r>
    </w:p>
    <w:p w14:paraId="263D455F" w14:textId="77777777" w:rsidR="00564977" w:rsidRDefault="00EB1CD4">
      <w:r>
        <w:rPr>
          <w:rFonts w:ascii="Segoe UI Emoji" w:eastAsia="Segoe UI Emoji" w:hAnsi="Segoe UI Emoji" w:cs="Segoe UI Emoji"/>
        </w:rPr>
        <w:t>❌</w:t>
      </w:r>
      <w:r>
        <w:t xml:space="preserve"> Do Tuesday works for you?</w:t>
      </w:r>
    </w:p>
    <w:p w14:paraId="179B0988"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3</w:t>
      </w:r>
    </w:p>
    <w:p w14:paraId="31C96CD7" w14:textId="77777777" w:rsidR="00564977" w:rsidRPr="00350548" w:rsidRDefault="00EB1CD4">
      <w:pPr>
        <w:rPr>
          <w:lang w:val="ru-RU"/>
        </w:rPr>
      </w:pPr>
      <w:r w:rsidRPr="00453AAD">
        <w:rPr>
          <w:lang w:val="ru-RU"/>
        </w:rPr>
        <w:t>Как вежливо попросить прислать файл?</w:t>
      </w:r>
    </w:p>
    <w:p w14:paraId="1761440F" w14:textId="77777777" w:rsidR="00564977" w:rsidRDefault="00EB1CD4">
      <w:r>
        <w:rPr>
          <w:rFonts w:ascii="Segoe UI Emoji" w:eastAsia="Segoe UI Emoji" w:hAnsi="Segoe UI Emoji" w:cs="Segoe UI Emoji"/>
        </w:rPr>
        <w:t>✅</w:t>
      </w:r>
      <w:r>
        <w:t xml:space="preserve"> Could you send me the file?</w:t>
      </w:r>
    </w:p>
    <w:p w14:paraId="097C9FA9" w14:textId="77777777" w:rsidR="00564977" w:rsidRDefault="00EB1CD4">
      <w:r>
        <w:rPr>
          <w:rFonts w:ascii="Segoe UI Emoji" w:eastAsia="Segoe UI Emoji" w:hAnsi="Segoe UI Emoji" w:cs="Segoe UI Emoji"/>
        </w:rPr>
        <w:t>❌</w:t>
      </w:r>
      <w:r>
        <w:t xml:space="preserve"> Could you to send me the file?</w:t>
      </w:r>
    </w:p>
    <w:p w14:paraId="0D05D051" w14:textId="77777777" w:rsidR="00564977" w:rsidRDefault="00EB1CD4">
      <w:r>
        <w:rPr>
          <w:rFonts w:ascii="Segoe UI Emoji" w:eastAsia="Segoe UI Emoji" w:hAnsi="Segoe UI Emoji" w:cs="Segoe UI Emoji"/>
        </w:rPr>
        <w:t>❌</w:t>
      </w:r>
      <w:r>
        <w:t xml:space="preserve"> Do you send me file now?</w:t>
      </w:r>
    </w:p>
    <w:p w14:paraId="33157690"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4</w:t>
      </w:r>
    </w:p>
    <w:p w14:paraId="5972428F" w14:textId="77777777" w:rsidR="00564977" w:rsidRPr="00350548" w:rsidRDefault="00EB1CD4">
      <w:pPr>
        <w:rPr>
          <w:lang w:val="ru-RU"/>
        </w:rPr>
      </w:pPr>
      <w:r w:rsidRPr="00453AAD">
        <w:rPr>
          <w:lang w:val="ru-RU"/>
        </w:rPr>
        <w:t xml:space="preserve">Выберите правильные формы глагола </w:t>
      </w:r>
      <w:r>
        <w:t>to</w:t>
      </w:r>
      <w:r w:rsidRPr="00453AAD">
        <w:rPr>
          <w:lang w:val="ru-RU"/>
        </w:rPr>
        <w:t xml:space="preserve"> </w:t>
      </w:r>
      <w:r>
        <w:t>be</w:t>
      </w:r>
      <w:r w:rsidRPr="00453AAD">
        <w:rPr>
          <w:lang w:val="ru-RU"/>
        </w:rPr>
        <w:t xml:space="preserve"> в прошлом.</w:t>
      </w:r>
    </w:p>
    <w:p w14:paraId="0F705666" w14:textId="77777777" w:rsidR="00564977" w:rsidRDefault="00EB1CD4">
      <w:r>
        <w:rPr>
          <w:rFonts w:ascii="Segoe UI Emoji" w:eastAsia="Segoe UI Emoji" w:hAnsi="Segoe UI Emoji" w:cs="Segoe UI Emoji"/>
        </w:rPr>
        <w:t>❌</w:t>
      </w:r>
      <w:r>
        <w:t xml:space="preserve"> I were busy, and we was at the office.</w:t>
      </w:r>
    </w:p>
    <w:p w14:paraId="63AF307D" w14:textId="77777777" w:rsidR="00564977" w:rsidRDefault="00EB1CD4">
      <w:r>
        <w:rPr>
          <w:rFonts w:ascii="Segoe UI Emoji" w:eastAsia="Segoe UI Emoji" w:hAnsi="Segoe UI Emoji" w:cs="Segoe UI Emoji"/>
        </w:rPr>
        <w:t>✅</w:t>
      </w:r>
      <w:r>
        <w:t xml:space="preserve"> I was busy, and we were at the office.</w:t>
      </w:r>
    </w:p>
    <w:p w14:paraId="52E41668" w14:textId="77777777" w:rsidR="00564977" w:rsidRDefault="00EB1CD4">
      <w:r>
        <w:rPr>
          <w:rFonts w:ascii="Segoe UI Emoji" w:eastAsia="Segoe UI Emoji" w:hAnsi="Segoe UI Emoji" w:cs="Segoe UI Emoji"/>
        </w:rPr>
        <w:t>❌</w:t>
      </w:r>
      <w:r>
        <w:t xml:space="preserve"> I am busy, and we were at the office yesterday.</w:t>
      </w:r>
    </w:p>
    <w:p w14:paraId="133C7C4F"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5</w:t>
      </w:r>
    </w:p>
    <w:p w14:paraId="1279A517" w14:textId="77777777" w:rsidR="00564977" w:rsidRPr="00350548" w:rsidRDefault="00EB1CD4">
      <w:pPr>
        <w:rPr>
          <w:lang w:val="ru-RU"/>
        </w:rPr>
      </w:pPr>
      <w:r w:rsidRPr="00453AAD">
        <w:rPr>
          <w:lang w:val="ru-RU"/>
        </w:rPr>
        <w:t>Как сказать: «Мы закончили проект вчера»?</w:t>
      </w:r>
    </w:p>
    <w:p w14:paraId="5FBF1448" w14:textId="77777777" w:rsidR="00564977" w:rsidRDefault="00EB1CD4">
      <w:r>
        <w:rPr>
          <w:rFonts w:ascii="Segoe UI Emoji" w:eastAsia="Segoe UI Emoji" w:hAnsi="Segoe UI Emoji" w:cs="Segoe UI Emoji"/>
        </w:rPr>
        <w:t>❌</w:t>
      </w:r>
      <w:r>
        <w:t xml:space="preserve"> We finish the project yesterday.</w:t>
      </w:r>
    </w:p>
    <w:p w14:paraId="4079FF73" w14:textId="77777777" w:rsidR="00564977" w:rsidRDefault="00EB1CD4">
      <w:r>
        <w:rPr>
          <w:rFonts w:ascii="Segoe UI Emoji" w:eastAsia="Segoe UI Emoji" w:hAnsi="Segoe UI Emoji" w:cs="Segoe UI Emoji"/>
        </w:rPr>
        <w:t>✅</w:t>
      </w:r>
      <w:r>
        <w:t xml:space="preserve"> We finished the project yesterday.</w:t>
      </w:r>
    </w:p>
    <w:p w14:paraId="2349AAD5" w14:textId="77777777" w:rsidR="00564977" w:rsidRDefault="00EB1CD4">
      <w:r>
        <w:rPr>
          <w:rFonts w:ascii="Segoe UI Emoji" w:eastAsia="Segoe UI Emoji" w:hAnsi="Segoe UI Emoji" w:cs="Segoe UI Emoji"/>
        </w:rPr>
        <w:t>❌</w:t>
      </w:r>
      <w:r>
        <w:t xml:space="preserve"> We did finished the project yesterday.</w:t>
      </w:r>
    </w:p>
    <w:p w14:paraId="5C2B6EDD" w14:textId="77777777" w:rsidR="00564977" w:rsidRPr="00350548" w:rsidRDefault="00EB1CD4">
      <w:pPr>
        <w:rPr>
          <w:lang w:val="ru-RU"/>
        </w:rPr>
      </w:pPr>
      <w:r>
        <w:rPr>
          <w:b/>
        </w:rPr>
        <w:t>FINAL</w:t>
      </w:r>
      <w:r w:rsidRPr="00453AAD">
        <w:rPr>
          <w:b/>
          <w:lang w:val="ru-RU"/>
        </w:rPr>
        <w:t xml:space="preserve"> </w:t>
      </w:r>
      <w:r>
        <w:rPr>
          <w:b/>
        </w:rPr>
        <w:t>POLL</w:t>
      </w:r>
      <w:r w:rsidRPr="00453AAD">
        <w:rPr>
          <w:b/>
          <w:lang w:val="ru-RU"/>
        </w:rPr>
        <w:t xml:space="preserve"> 6</w:t>
      </w:r>
    </w:p>
    <w:p w14:paraId="09490B0D" w14:textId="77777777" w:rsidR="00564977" w:rsidRPr="00350548" w:rsidRDefault="00EB1CD4">
      <w:pPr>
        <w:rPr>
          <w:lang w:val="ru-RU"/>
        </w:rPr>
      </w:pPr>
      <w:r w:rsidRPr="00453AAD">
        <w:rPr>
          <w:lang w:val="ru-RU"/>
        </w:rPr>
        <w:t>Как правильно построить отрицание?</w:t>
      </w:r>
    </w:p>
    <w:p w14:paraId="5239A160" w14:textId="77777777" w:rsidR="00564977" w:rsidRDefault="00EB1CD4">
      <w:r>
        <w:rPr>
          <w:rFonts w:ascii="Segoe UI Emoji" w:eastAsia="Segoe UI Emoji" w:hAnsi="Segoe UI Emoji" w:cs="Segoe UI Emoji"/>
        </w:rPr>
        <w:t>❌</w:t>
      </w:r>
      <w:r>
        <w:t xml:space="preserve"> I didn’t had time for lunch.</w:t>
      </w:r>
    </w:p>
    <w:p w14:paraId="07F0CDCC" w14:textId="77777777" w:rsidR="00564977" w:rsidRDefault="00EB1CD4">
      <w:r>
        <w:rPr>
          <w:rFonts w:ascii="Segoe UI Emoji" w:eastAsia="Segoe UI Emoji" w:hAnsi="Segoe UI Emoji" w:cs="Segoe UI Emoji"/>
        </w:rPr>
        <w:lastRenderedPageBreak/>
        <w:t>✅</w:t>
      </w:r>
      <w:r>
        <w:t xml:space="preserve"> I didn’t have time for lunch.</w:t>
      </w:r>
    </w:p>
    <w:p w14:paraId="3C13D07E" w14:textId="77777777" w:rsidR="00564977" w:rsidRDefault="00EB1CD4">
      <w:r>
        <w:rPr>
          <w:rFonts w:ascii="Segoe UI Emoji" w:eastAsia="Segoe UI Emoji" w:hAnsi="Segoe UI Emoji" w:cs="Segoe UI Emoji"/>
        </w:rPr>
        <w:t>❌</w:t>
      </w:r>
      <w:r>
        <w:t xml:space="preserve"> I </w:t>
      </w:r>
      <w:proofErr w:type="spellStart"/>
      <w:r>
        <w:t>no</w:t>
      </w:r>
      <w:proofErr w:type="spellEnd"/>
      <w:r>
        <w:t xml:space="preserve"> had time for lunch.</w:t>
      </w:r>
    </w:p>
    <w:p w14:paraId="5F325341" w14:textId="77777777" w:rsidR="00564977" w:rsidRPr="00271883" w:rsidRDefault="00EB1CD4" w:rsidP="00A55EBA">
      <w:r>
        <w:rPr>
          <w:b/>
        </w:rPr>
        <w:t>FINAL</w:t>
      </w:r>
      <w:r w:rsidRPr="00271883">
        <w:rPr>
          <w:b/>
        </w:rPr>
        <w:t xml:space="preserve"> </w:t>
      </w:r>
      <w:r>
        <w:rPr>
          <w:b/>
        </w:rPr>
        <w:t>POLL</w:t>
      </w:r>
      <w:r w:rsidRPr="00271883">
        <w:rPr>
          <w:b/>
        </w:rPr>
        <w:t xml:space="preserve"> 7</w:t>
      </w:r>
    </w:p>
    <w:p w14:paraId="28B0CA84" w14:textId="77777777" w:rsidR="00564977" w:rsidRPr="00350548" w:rsidRDefault="00A55EBA">
      <w:pPr>
        <w:rPr>
          <w:lang w:val="ru-RU"/>
        </w:rPr>
      </w:pPr>
      <w:r w:rsidRPr="00271883">
        <w:rPr>
          <w:sz w:val="22"/>
        </w:rPr>
        <w:t xml:space="preserve">||Friday was busy. I went to the office at nine. I had a meeting at ten. I didn’t have time for lunch. We finished the project at six. </w:t>
      </w:r>
      <w:r w:rsidRPr="00A55EBA">
        <w:rPr>
          <w:sz w:val="22"/>
          <w:lang w:val="ru-RU"/>
        </w:rPr>
        <w:t>||</w:t>
      </w:r>
    </w:p>
    <w:p w14:paraId="215604FE" w14:textId="77777777" w:rsidR="00564977" w:rsidRPr="00350548" w:rsidRDefault="00EB1CD4">
      <w:pPr>
        <w:rPr>
          <w:lang w:val="ru-RU"/>
        </w:rPr>
      </w:pPr>
      <w:r>
        <w:rPr>
          <w:rFonts w:ascii="Segoe UI Emoji" w:eastAsia="Segoe UI Emoji" w:hAnsi="Segoe UI Emoji" w:cs="Segoe UI Emoji"/>
        </w:rPr>
        <w:t>🎧</w:t>
      </w:r>
      <w:r w:rsidRPr="00453AAD">
        <w:rPr>
          <w:lang w:val="ru-RU"/>
        </w:rPr>
        <w:t xml:space="preserve"> Сначала послушайте аудио. Затем выберите ответ.</w:t>
      </w:r>
    </w:p>
    <w:p w14:paraId="7C0A5258" w14:textId="77777777" w:rsidR="00564977" w:rsidRPr="00350548" w:rsidRDefault="00EB1CD4">
      <w:pPr>
        <w:rPr>
          <w:lang w:val="ru-RU"/>
        </w:rPr>
      </w:pPr>
      <w:r w:rsidRPr="00453AAD">
        <w:rPr>
          <w:lang w:val="ru-RU"/>
        </w:rPr>
        <w:t>Во сколько закончили проект?</w:t>
      </w:r>
    </w:p>
    <w:p w14:paraId="33060483" w14:textId="77777777" w:rsidR="00564977" w:rsidRPr="00271883" w:rsidRDefault="00EB1CD4">
      <w:r>
        <w:rPr>
          <w:rFonts w:ascii="Segoe UI Emoji" w:eastAsia="Segoe UI Emoji" w:hAnsi="Segoe UI Emoji" w:cs="Segoe UI Emoji"/>
        </w:rPr>
        <w:t>❌</w:t>
      </w:r>
      <w:r>
        <w:t xml:space="preserve"> В 17:00.</w:t>
      </w:r>
    </w:p>
    <w:p w14:paraId="08E7E9E3" w14:textId="77777777" w:rsidR="00564977" w:rsidRDefault="00EB1CD4">
      <w:r>
        <w:rPr>
          <w:rFonts w:ascii="Segoe UI Emoji" w:eastAsia="Segoe UI Emoji" w:hAnsi="Segoe UI Emoji" w:cs="Segoe UI Emoji"/>
        </w:rPr>
        <w:t>✅</w:t>
      </w:r>
      <w:r>
        <w:t xml:space="preserve"> В 18:00.</w:t>
      </w:r>
    </w:p>
    <w:p w14:paraId="44046A34" w14:textId="77777777" w:rsidR="00564977" w:rsidRDefault="00EB1CD4">
      <w:r>
        <w:rPr>
          <w:rFonts w:ascii="Segoe UI Emoji" w:eastAsia="Segoe UI Emoji" w:hAnsi="Segoe UI Emoji" w:cs="Segoe UI Emoji"/>
        </w:rPr>
        <w:t>❌</w:t>
      </w:r>
      <w:r>
        <w:t xml:space="preserve"> В 19:00.</w:t>
      </w:r>
    </w:p>
    <w:p w14:paraId="786B2454" w14:textId="77777777" w:rsidR="00564977" w:rsidRDefault="00EB1CD4">
      <w:r>
        <w:rPr>
          <w:b/>
        </w:rPr>
        <w:t>28 ФЕВРАЛЯ • 16:00</w:t>
      </w:r>
    </w:p>
    <w:p w14:paraId="415DA9BE" w14:textId="77777777" w:rsidR="00564977" w:rsidRDefault="00EB1CD4">
      <w:r>
        <w:rPr>
          <w:rFonts w:ascii="Segoe UI Emoji" w:eastAsia="Segoe UI Emoji" w:hAnsi="Segoe UI Emoji" w:cs="Segoe UI Emoji"/>
        </w:rPr>
        <w:t>🎉 SEASON 6 COMPLETE!</w:t>
      </w:r>
    </w:p>
    <w:p w14:paraId="4145C859" w14:textId="77777777" w:rsidR="00564977" w:rsidRPr="00350548" w:rsidRDefault="00EB1CD4">
      <w:pPr>
        <w:rPr>
          <w:lang w:val="ru-RU"/>
        </w:rPr>
      </w:pPr>
      <w:r w:rsidRPr="00453AAD">
        <w:rPr>
          <w:b/>
          <w:lang w:val="ru-RU"/>
        </w:rPr>
        <w:t>Поздравляем!</w:t>
      </w:r>
    </w:p>
    <w:p w14:paraId="2D23CE82" w14:textId="77777777" w:rsidR="00564977" w:rsidRPr="00350548" w:rsidRDefault="00EB1CD4">
      <w:pPr>
        <w:rPr>
          <w:lang w:val="ru-RU"/>
        </w:rPr>
      </w:pPr>
      <w:r w:rsidRPr="00453AAD">
        <w:rPr>
          <w:lang w:val="ru-RU"/>
        </w:rPr>
        <w:t>Вы прошли шестой сезон курса.</w:t>
      </w:r>
    </w:p>
    <w:p w14:paraId="51B61257" w14:textId="77777777" w:rsidR="00564977" w:rsidRPr="00350548" w:rsidRDefault="00EB1CD4">
      <w:pPr>
        <w:rPr>
          <w:lang w:val="ru-RU"/>
        </w:rPr>
      </w:pPr>
      <w:r w:rsidRPr="00453AAD">
        <w:rPr>
          <w:b/>
          <w:lang w:val="ru-RU"/>
        </w:rPr>
        <w:t>Теперь вы уже можете:</w:t>
      </w:r>
    </w:p>
    <w:p w14:paraId="50EA6786" w14:textId="77777777" w:rsidR="00564977"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рассказать о своей обычной работе и о том, что происходит сейчас;</w:t>
      </w:r>
    </w:p>
    <w:p w14:paraId="4B926A4D" w14:textId="77777777" w:rsidR="00564977"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предложить время, назначить или перенести встречу;</w:t>
      </w:r>
    </w:p>
    <w:p w14:paraId="4B04F805" w14:textId="77777777" w:rsidR="00564977"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написать короткое рабочее сообщение и вежливо попросить файл;</w:t>
      </w:r>
    </w:p>
    <w:p w14:paraId="18ABAED0" w14:textId="77777777" w:rsidR="00564977"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рассказать о нескольких завершённых действиях;</w:t>
      </w:r>
    </w:p>
    <w:p w14:paraId="0D5E109F" w14:textId="77777777" w:rsidR="00564977" w:rsidRPr="00350548" w:rsidRDefault="00EB1CD4">
      <w:pPr>
        <w:rPr>
          <w:lang w:val="ru-RU"/>
        </w:rPr>
      </w:pPr>
      <w:r w:rsidRPr="00055F7A">
        <w:rPr>
          <w:rFonts w:ascii="Segoe UI Emoji" w:eastAsia="Segoe UI Emoji" w:hAnsi="Segoe UI Emoji" w:cs="Segoe UI Emoji"/>
          <w:lang w:val="ru-RU"/>
        </w:rPr>
        <w:t>✅</w:t>
      </w:r>
      <w:r w:rsidRPr="00055F7A">
        <w:rPr>
          <w:lang w:val="ru-RU"/>
        </w:rPr>
        <w:t xml:space="preserve"> задать простой вопрос о прошлом и ответить на него.</w:t>
      </w:r>
    </w:p>
    <w:p w14:paraId="6CB059EF"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w:t>
      </w:r>
      <w:r>
        <w:rPr>
          <w:b/>
        </w:rPr>
        <w:t>Well</w:t>
      </w:r>
      <w:r w:rsidRPr="00453AAD">
        <w:rPr>
          <w:b/>
          <w:lang w:val="ru-RU"/>
        </w:rPr>
        <w:t xml:space="preserve"> </w:t>
      </w:r>
      <w:r>
        <w:rPr>
          <w:b/>
        </w:rPr>
        <w:t>done</w:t>
      </w:r>
      <w:r w:rsidRPr="00453AAD">
        <w:rPr>
          <w:b/>
          <w:lang w:val="ru-RU"/>
        </w:rPr>
        <w:t>!</w:t>
      </w:r>
    </w:p>
    <w:p w14:paraId="44770C2D" w14:textId="77777777" w:rsidR="00564977" w:rsidRPr="00350548" w:rsidRDefault="00EB1CD4">
      <w:pPr>
        <w:rPr>
          <w:lang w:val="ru-RU"/>
        </w:rPr>
      </w:pPr>
      <w:r w:rsidRPr="00453AAD">
        <w:rPr>
          <w:lang w:val="ru-RU"/>
        </w:rPr>
        <w:t>До встречи в седьмом сезоне!</w:t>
      </w:r>
    </w:p>
    <w:p w14:paraId="261AF8FC" w14:textId="77777777" w:rsidR="00564977" w:rsidRPr="00350548" w:rsidRDefault="00EB1CD4">
      <w:pPr>
        <w:rPr>
          <w:lang w:val="ru-RU"/>
        </w:rPr>
      </w:pPr>
      <w:r>
        <w:rPr>
          <w:rFonts w:ascii="Segoe UI Emoji" w:eastAsia="Segoe UI Emoji" w:hAnsi="Segoe UI Emoji" w:cs="Segoe UI Emoji"/>
          <w:b/>
        </w:rPr>
        <w:t>📸</w:t>
      </w:r>
      <w:r w:rsidRPr="00453AAD">
        <w:rPr>
          <w:b/>
          <w:lang w:val="ru-RU"/>
        </w:rPr>
        <w:t xml:space="preserve"> ФИНАЛЬНОЕ ФОТО СЕЗОНА</w:t>
      </w:r>
    </w:p>
    <w:p w14:paraId="73CE9ED4" w14:textId="77777777" w:rsidR="00564977" w:rsidRPr="00350548" w:rsidRDefault="00EB1CD4">
      <w:pPr>
        <w:rPr>
          <w:lang w:val="ru-RU"/>
        </w:rPr>
      </w:pPr>
      <w:r w:rsidRPr="00453AAD">
        <w:rPr>
          <w:lang w:val="ru-RU"/>
        </w:rPr>
        <w:t xml:space="preserve">Поздний зимний день в знакомом кафе Бруклина. Эмма, Адам, Рэйчел и Дэвид сидят за большим столом после общего воскресного обеда; закрытые ноутбуки и блокноты напоминают о рабочем месяце, но разговор уже лёгкий и дружеский. Герои </w:t>
      </w:r>
      <w:r w:rsidRPr="00453AAD">
        <w:rPr>
          <w:lang w:val="ru-RU"/>
        </w:rPr>
        <w:lastRenderedPageBreak/>
        <w:t>расположены сбоку и не перекрывают поздравительный текст. Эмма и Адам остаются друзьями, без романтических визуальных намёков.</w:t>
      </w:r>
    </w:p>
    <w:p w14:paraId="58B02F90" w14:textId="77777777" w:rsidR="00564977" w:rsidRPr="00350548" w:rsidRDefault="00EB1CD4">
      <w:pPr>
        <w:rPr>
          <w:lang w:val="ru-RU"/>
        </w:rPr>
      </w:pPr>
      <w:r w:rsidRPr="00453AAD">
        <w:rPr>
          <w:lang w:val="ru-RU"/>
        </w:rPr>
        <w:t>Надписи: «СЕЗОН 6», «</w:t>
      </w:r>
      <w:r>
        <w:t>WORK</w:t>
      </w:r>
      <w:r w:rsidRPr="00453AAD">
        <w:rPr>
          <w:lang w:val="ru-RU"/>
        </w:rPr>
        <w:t xml:space="preserve"> &amp; </w:t>
      </w:r>
      <w:r>
        <w:t>COMMUNICATION</w:t>
      </w:r>
      <w:r w:rsidRPr="00453AAD">
        <w:rPr>
          <w:lang w:val="ru-RU"/>
        </w:rPr>
        <w:t>», «ФИНАЛ СЕЗОНА», крупное «Поздравляем!», «</w:t>
      </w:r>
      <w:r>
        <w:t>Well</w:t>
      </w:r>
      <w:r w:rsidRPr="00453AAD">
        <w:rPr>
          <w:lang w:val="ru-RU"/>
        </w:rPr>
        <w:t xml:space="preserve"> </w:t>
      </w:r>
      <w:r>
        <w:t>done</w:t>
      </w:r>
      <w:r w:rsidRPr="00453AAD">
        <w:rPr>
          <w:lang w:val="ru-RU"/>
        </w:rPr>
        <w:t xml:space="preserve">! До встречи в седьмом сезоне!». Внизу — «В этом сезоне мы выучили, как» и четыре карточки с примерами: «Рассказать о работе» — </w:t>
      </w:r>
      <w:r>
        <w:t>I</w:t>
      </w:r>
      <w:r w:rsidRPr="00453AAD">
        <w:rPr>
          <w:lang w:val="ru-RU"/>
        </w:rPr>
        <w:t xml:space="preserve"> </w:t>
      </w:r>
      <w:r>
        <w:t>usually</w:t>
      </w:r>
      <w:r w:rsidRPr="00453AAD">
        <w:rPr>
          <w:lang w:val="ru-RU"/>
        </w:rPr>
        <w:t xml:space="preserve"> </w:t>
      </w:r>
      <w:r>
        <w:t>work</w:t>
      </w:r>
      <w:r w:rsidRPr="00453AAD">
        <w:rPr>
          <w:lang w:val="ru-RU"/>
        </w:rPr>
        <w:t xml:space="preserve"> </w:t>
      </w:r>
      <w:r>
        <w:t>from</w:t>
      </w:r>
      <w:r w:rsidRPr="00453AAD">
        <w:rPr>
          <w:lang w:val="ru-RU"/>
        </w:rPr>
        <w:t xml:space="preserve"> </w:t>
      </w:r>
      <w:r>
        <w:t>the</w:t>
      </w:r>
      <w:r w:rsidRPr="00453AAD">
        <w:rPr>
          <w:lang w:val="ru-RU"/>
        </w:rPr>
        <w:t xml:space="preserve"> </w:t>
      </w:r>
      <w:r>
        <w:t>office</w:t>
      </w:r>
      <w:r w:rsidRPr="00453AAD">
        <w:rPr>
          <w:lang w:val="ru-RU"/>
        </w:rPr>
        <w:t xml:space="preserve">. </w:t>
      </w:r>
      <w:r>
        <w:t>| «</w:t>
      </w:r>
      <w:proofErr w:type="spellStart"/>
      <w:r>
        <w:t>Назначить</w:t>
      </w:r>
      <w:proofErr w:type="spellEnd"/>
      <w:r>
        <w:t xml:space="preserve"> </w:t>
      </w:r>
      <w:proofErr w:type="spellStart"/>
      <w:r>
        <w:t>встречу</w:t>
      </w:r>
      <w:proofErr w:type="spellEnd"/>
      <w:r>
        <w:t>» — Does Tuesday work for you? | «</w:t>
      </w:r>
      <w:proofErr w:type="spellStart"/>
      <w:r>
        <w:t>Написать</w:t>
      </w:r>
      <w:proofErr w:type="spellEnd"/>
      <w:r>
        <w:t xml:space="preserve"> </w:t>
      </w:r>
      <w:proofErr w:type="spellStart"/>
      <w:r>
        <w:t>сообщение</w:t>
      </w:r>
      <w:proofErr w:type="spellEnd"/>
      <w:r>
        <w:t xml:space="preserve">» — Could you send me the file? </w:t>
      </w:r>
      <w:r w:rsidRPr="00453AAD">
        <w:rPr>
          <w:lang w:val="ru-RU"/>
        </w:rPr>
        <w:t xml:space="preserve">| «Рассказать о прошлом» — </w:t>
      </w:r>
      <w:r>
        <w:t>We</w:t>
      </w:r>
      <w:r w:rsidRPr="00453AAD">
        <w:rPr>
          <w:lang w:val="ru-RU"/>
        </w:rPr>
        <w:t xml:space="preserve"> </w:t>
      </w:r>
      <w:r>
        <w:t>finished</w:t>
      </w:r>
      <w:r w:rsidRPr="00453AAD">
        <w:rPr>
          <w:lang w:val="ru-RU"/>
        </w:rPr>
        <w:t xml:space="preserve"> </w:t>
      </w:r>
      <w:r>
        <w:t>the</w:t>
      </w:r>
      <w:r w:rsidRPr="00453AAD">
        <w:rPr>
          <w:lang w:val="ru-RU"/>
        </w:rPr>
        <w:t xml:space="preserve"> </w:t>
      </w:r>
      <w:r>
        <w:t>project</w:t>
      </w:r>
      <w:r w:rsidRPr="00453AAD">
        <w:rPr>
          <w:lang w:val="ru-RU"/>
        </w:rPr>
        <w:t>.</w:t>
      </w:r>
    </w:p>
    <w:p w14:paraId="7A1D8D96" w14:textId="77777777" w:rsidR="007817F9" w:rsidRPr="00350548" w:rsidRDefault="00EB1CD4">
      <w:pPr>
        <w:rPr>
          <w:lang w:val="ru-RU"/>
        </w:rPr>
      </w:pPr>
      <w:r w:rsidRPr="00271883">
        <w:rPr>
          <w:b/>
          <w:lang w:val="ru-RU"/>
        </w:rPr>
        <w:t>ВЕЧЕРНИЙ БОНУС — 18:00</w:t>
      </w:r>
    </w:p>
    <w:p w14:paraId="5ACDB15F" w14:textId="77777777" w:rsidR="007817F9" w:rsidRPr="00350548" w:rsidRDefault="00EB1CD4">
      <w:pPr>
        <w:rPr>
          <w:lang w:val="ru-RU"/>
        </w:rPr>
      </w:pPr>
      <w:r>
        <w:rPr>
          <w:rFonts w:ascii="Segoe UI Emoji" w:eastAsia="Segoe UI Emoji" w:hAnsi="Segoe UI Emoji" w:cs="Segoe UI Emoji"/>
          <w:b/>
        </w:rPr>
        <w:t>🎬</w:t>
      </w:r>
      <w:r w:rsidRPr="00055F7A">
        <w:rPr>
          <w:b/>
          <w:lang w:val="ru-RU"/>
        </w:rPr>
        <w:t xml:space="preserve"> После титров</w:t>
      </w:r>
    </w:p>
    <w:p w14:paraId="201A6959" w14:textId="77777777" w:rsidR="007817F9" w:rsidRDefault="00EB1CD4">
      <w:r>
        <w:rPr>
          <w:rFonts w:ascii="Segoe UI Emoji" w:eastAsia="Segoe UI Emoji" w:hAnsi="Segoe UI Emoji" w:cs="Segoe UI Emoji"/>
        </w:rPr>
        <w:t>👩</w:t>
      </w:r>
      <w:r>
        <w:rPr>
          <w:b/>
        </w:rPr>
        <w:t xml:space="preserve"> Emma:</w:t>
      </w:r>
      <w:r>
        <w:rPr>
          <w:b/>
        </w:rPr>
        <w:br/>
      </w:r>
      <w:r>
        <w:t>We finished the project!</w:t>
      </w:r>
    </w:p>
    <w:p w14:paraId="30483B06" w14:textId="77777777" w:rsidR="007817F9" w:rsidRDefault="00EB1CD4">
      <w:r>
        <w:rPr>
          <w:rFonts w:ascii="Segoe UI Emoji" w:eastAsia="Segoe UI Emoji" w:hAnsi="Segoe UI Emoji" w:cs="Segoe UI Emoji"/>
        </w:rPr>
        <w:t>👨</w:t>
      </w:r>
      <w:r>
        <w:rPr>
          <w:b/>
        </w:rPr>
        <w:t xml:space="preserve"> Adam:</w:t>
      </w:r>
      <w:r>
        <w:rPr>
          <w:b/>
        </w:rPr>
        <w:br/>
      </w:r>
      <w:r>
        <w:t>Great. Did we finish all the emails?</w:t>
      </w:r>
    </w:p>
    <w:p w14:paraId="5E0D17CA" w14:textId="77777777" w:rsidR="007817F9" w:rsidRDefault="00EB1CD4">
      <w:r>
        <w:rPr>
          <w:rFonts w:ascii="Segoe UI Emoji" w:eastAsia="Segoe UI Emoji" w:hAnsi="Segoe UI Emoji" w:cs="Segoe UI Emoji"/>
        </w:rPr>
        <w:t>👩</w:t>
      </w:r>
      <w:r>
        <w:rPr>
          <w:b/>
        </w:rPr>
        <w:t xml:space="preserve"> Rachel:</w:t>
      </w:r>
      <w:r>
        <w:rPr>
          <w:b/>
        </w:rPr>
        <w:br/>
      </w:r>
      <w:r>
        <w:t>Almost. One email is still waiting.</w:t>
      </w:r>
    </w:p>
    <w:p w14:paraId="37568C95" w14:textId="77777777" w:rsidR="007817F9" w:rsidRDefault="00EB1CD4">
      <w:r>
        <w:rPr>
          <w:rFonts w:ascii="Segoe UI Emoji" w:eastAsia="Segoe UI Emoji" w:hAnsi="Segoe UI Emoji" w:cs="Segoe UI Emoji"/>
        </w:rPr>
        <w:t>👨</w:t>
      </w:r>
      <w:r>
        <w:rPr>
          <w:b/>
        </w:rPr>
        <w:t xml:space="preserve"> David:</w:t>
      </w:r>
      <w:r>
        <w:rPr>
          <w:b/>
        </w:rPr>
        <w:br/>
      </w:r>
      <w:r>
        <w:t>Then it can wait until Monday.</w:t>
      </w:r>
    </w:p>
    <w:p w14:paraId="0E5BEEB3" w14:textId="77777777" w:rsidR="007817F9" w:rsidRPr="00350548" w:rsidRDefault="00EB1CD4">
      <w:pPr>
        <w:rPr>
          <w:lang w:val="ru-RU"/>
        </w:rPr>
      </w:pPr>
      <w:r w:rsidRPr="00271883">
        <w:rPr>
          <w:lang w:val="ru-RU"/>
        </w:rPr>
        <w:t>Служебно: финальная мини-сцена выходит после поздравления; отдельное аудио и задание не добавлять.</w:t>
      </w:r>
    </w:p>
    <w:p w14:paraId="77E0EFD6" w14:textId="77777777" w:rsidR="00564977" w:rsidRPr="00350548" w:rsidRDefault="00EB1CD4">
      <w:pPr>
        <w:rPr>
          <w:lang w:val="ru-RU"/>
        </w:rPr>
      </w:pPr>
      <w:r w:rsidRPr="00453AAD">
        <w:rPr>
          <w:b/>
          <w:lang w:val="ru-RU"/>
        </w:rPr>
        <w:t>ПРОИЗВОДСТВЕННЫЕ ЗАМЕТКИ</w:t>
      </w:r>
    </w:p>
    <w:p w14:paraId="0B5DE865" w14:textId="77777777" w:rsidR="00564977" w:rsidRPr="00350548" w:rsidRDefault="00EB1CD4">
      <w:pPr>
        <w:rPr>
          <w:lang w:val="ru-RU"/>
        </w:rPr>
      </w:pPr>
      <w:r w:rsidRPr="00453AAD">
        <w:rPr>
          <w:b/>
          <w:lang w:val="ru-RU"/>
        </w:rPr>
        <w:t>Визуальная непрерывность</w:t>
      </w:r>
    </w:p>
    <w:p w14:paraId="2CA923B7" w14:textId="77777777" w:rsidR="00564977" w:rsidRPr="00350548" w:rsidRDefault="00EB1CD4">
      <w:pPr>
        <w:rPr>
          <w:lang w:val="ru-RU"/>
        </w:rPr>
      </w:pPr>
      <w:r w:rsidRPr="00453AAD">
        <w:rPr>
          <w:lang w:val="ru-RU"/>
        </w:rPr>
        <w:t xml:space="preserve">Сохранить утверждённые лица и возраст Эммы и Адама. Для Рэйчел и Дэвида перед первой генерацией утвердить отдельные постоянные прототипы и затем не менять их. Все пять изображений сезона выдержаны в одной реалистичной зимней стилистике. Предлагаемый единый комплект сезона: Эмма — светло-голубая блуза, тёмно-синий жакет и графитовые брюки; Адам — серо-синий тонкий джемпер, тёмные брюки и коричневые ботинки; Рэйчел — бордовый жакет, кремовая блуза и чёрные брюки; Дэвид — оливковая рубашка-куртка, светло-серый джемпер и тёмные брюки. Одежда каждого героя не меняется между фотографиями. </w:t>
      </w:r>
      <w:r w:rsidRPr="00350548">
        <w:rPr>
          <w:lang w:val="ru-RU"/>
        </w:rPr>
        <w:t>Эмма и Адам — друзья, без романтической линии.</w:t>
      </w:r>
    </w:p>
    <w:p w14:paraId="6FCBDFB8" w14:textId="77777777" w:rsidR="00564977" w:rsidRPr="00350548" w:rsidRDefault="00EB1CD4">
      <w:pPr>
        <w:rPr>
          <w:lang w:val="ru-RU"/>
        </w:rPr>
      </w:pPr>
      <w:r w:rsidRPr="00350548">
        <w:rPr>
          <w:b/>
          <w:lang w:val="ru-RU"/>
        </w:rPr>
        <w:t>Методическая преемственность</w:t>
      </w:r>
    </w:p>
    <w:p w14:paraId="7B52978B" w14:textId="77777777" w:rsidR="00564977" w:rsidRPr="00350548" w:rsidRDefault="00EB1CD4">
      <w:pPr>
        <w:rPr>
          <w:lang w:val="ru-RU"/>
        </w:rPr>
      </w:pPr>
      <w:r w:rsidRPr="00453AAD">
        <w:rPr>
          <w:lang w:val="ru-RU"/>
        </w:rPr>
        <w:lastRenderedPageBreak/>
        <w:t xml:space="preserve">Сезоны 1–5: </w:t>
      </w:r>
      <w:r>
        <w:t>Present</w:t>
      </w:r>
      <w:r w:rsidRPr="00453AAD">
        <w:rPr>
          <w:lang w:val="ru-RU"/>
        </w:rPr>
        <w:t xml:space="preserve"> </w:t>
      </w:r>
      <w:r>
        <w:t>Simple</w:t>
      </w:r>
      <w:r w:rsidRPr="00453AAD">
        <w:rPr>
          <w:lang w:val="ru-RU"/>
        </w:rPr>
        <w:t xml:space="preserve">, </w:t>
      </w:r>
      <w:r>
        <w:t>Present</w:t>
      </w:r>
      <w:r w:rsidRPr="00453AAD">
        <w:rPr>
          <w:lang w:val="ru-RU"/>
        </w:rPr>
        <w:t xml:space="preserve"> </w:t>
      </w:r>
      <w:r>
        <w:t>Continuous</w:t>
      </w:r>
      <w:r w:rsidRPr="00453AAD">
        <w:rPr>
          <w:lang w:val="ru-RU"/>
        </w:rPr>
        <w:t xml:space="preserve">, время, </w:t>
      </w:r>
      <w:r>
        <w:t>can</w:t>
      </w:r>
      <w:r w:rsidRPr="00453AAD">
        <w:rPr>
          <w:lang w:val="ru-RU"/>
        </w:rPr>
        <w:t xml:space="preserve">, </w:t>
      </w:r>
      <w:r>
        <w:t>could</w:t>
      </w:r>
      <w:r w:rsidRPr="00453AAD">
        <w:rPr>
          <w:lang w:val="ru-RU"/>
        </w:rPr>
        <w:t>, рабочие привычки и договорённости возвращаются в новых ситуациях без повторного длинного объяснения.</w:t>
      </w:r>
    </w:p>
    <w:p w14:paraId="2A8C9985" w14:textId="77777777" w:rsidR="00564977" w:rsidRPr="00350548" w:rsidRDefault="00EB1CD4">
      <w:pPr>
        <w:rPr>
          <w:lang w:val="ru-RU"/>
        </w:rPr>
      </w:pPr>
      <w:r w:rsidRPr="00453AAD">
        <w:rPr>
          <w:lang w:val="ru-RU"/>
        </w:rPr>
        <w:t xml:space="preserve">Неделя 1 противопоставляет привычку и временную ситуацию через ясные маркеры </w:t>
      </w:r>
      <w:r>
        <w:t>usually</w:t>
      </w:r>
      <w:r w:rsidRPr="00453AAD">
        <w:rPr>
          <w:lang w:val="ru-RU"/>
        </w:rPr>
        <w:t xml:space="preserve">, </w:t>
      </w:r>
      <w:r>
        <w:t>today</w:t>
      </w:r>
      <w:r w:rsidRPr="00453AAD">
        <w:rPr>
          <w:lang w:val="ru-RU"/>
        </w:rPr>
        <w:t xml:space="preserve">, </w:t>
      </w:r>
      <w:r>
        <w:t>right</w:t>
      </w:r>
      <w:r w:rsidRPr="00453AAD">
        <w:rPr>
          <w:lang w:val="ru-RU"/>
        </w:rPr>
        <w:t xml:space="preserve"> </w:t>
      </w:r>
      <w:r>
        <w:t>now</w:t>
      </w:r>
      <w:r w:rsidRPr="00453AAD">
        <w:rPr>
          <w:lang w:val="ru-RU"/>
        </w:rPr>
        <w:t xml:space="preserve"> и </w:t>
      </w:r>
      <w:r>
        <w:t>this</w:t>
      </w:r>
      <w:r w:rsidRPr="00453AAD">
        <w:rPr>
          <w:lang w:val="ru-RU"/>
        </w:rPr>
        <w:t xml:space="preserve"> </w:t>
      </w:r>
      <w:r>
        <w:t>week</w:t>
      </w:r>
      <w:r w:rsidRPr="00453AAD">
        <w:rPr>
          <w:lang w:val="ru-RU"/>
        </w:rPr>
        <w:t>.</w:t>
      </w:r>
    </w:p>
    <w:p w14:paraId="6EEA5E0D" w14:textId="77777777" w:rsidR="00564977" w:rsidRPr="00350548" w:rsidRDefault="00EB1CD4">
      <w:pPr>
        <w:rPr>
          <w:lang w:val="ru-RU"/>
        </w:rPr>
      </w:pPr>
      <w:r w:rsidRPr="00453AAD">
        <w:rPr>
          <w:lang w:val="ru-RU"/>
        </w:rPr>
        <w:t xml:space="preserve">Неделя 2 учит назначать и переносить встречи без превращения курса в </w:t>
      </w:r>
      <w:r>
        <w:t>Business</w:t>
      </w:r>
      <w:r w:rsidRPr="00453AAD">
        <w:rPr>
          <w:lang w:val="ru-RU"/>
        </w:rPr>
        <w:t xml:space="preserve"> </w:t>
      </w:r>
      <w:r>
        <w:t>English</w:t>
      </w:r>
      <w:r w:rsidRPr="00453AAD">
        <w:rPr>
          <w:lang w:val="ru-RU"/>
        </w:rPr>
        <w:t>.</w:t>
      </w:r>
    </w:p>
    <w:p w14:paraId="302717A7" w14:textId="77777777" w:rsidR="00564977" w:rsidRPr="00350548" w:rsidRDefault="00EB1CD4">
      <w:pPr>
        <w:rPr>
          <w:lang w:val="ru-RU"/>
        </w:rPr>
      </w:pPr>
      <w:r w:rsidRPr="00453AAD">
        <w:rPr>
          <w:lang w:val="ru-RU"/>
        </w:rPr>
        <w:t xml:space="preserve">Неделя 3 даёт короткие сообщения как переносимые шаблоны; </w:t>
      </w:r>
      <w:r>
        <w:t>I</w:t>
      </w:r>
      <w:r w:rsidRPr="00453AAD">
        <w:rPr>
          <w:lang w:val="ru-RU"/>
        </w:rPr>
        <w:t>’</w:t>
      </w:r>
      <w:proofErr w:type="spellStart"/>
      <w:r>
        <w:t>ll</w:t>
      </w:r>
      <w:proofErr w:type="spellEnd"/>
      <w:r w:rsidRPr="00453AAD">
        <w:rPr>
          <w:lang w:val="ru-RU"/>
        </w:rPr>
        <w:t xml:space="preserve"> </w:t>
      </w:r>
      <w:r>
        <w:t>get</w:t>
      </w:r>
      <w:r w:rsidRPr="00453AAD">
        <w:rPr>
          <w:lang w:val="ru-RU"/>
        </w:rPr>
        <w:t xml:space="preserve"> </w:t>
      </w:r>
      <w:r>
        <w:t>back</w:t>
      </w:r>
      <w:r w:rsidRPr="00453AAD">
        <w:rPr>
          <w:lang w:val="ru-RU"/>
        </w:rPr>
        <w:t xml:space="preserve"> </w:t>
      </w:r>
      <w:r>
        <w:t>to</w:t>
      </w:r>
      <w:r w:rsidRPr="00453AAD">
        <w:rPr>
          <w:lang w:val="ru-RU"/>
        </w:rPr>
        <w:t xml:space="preserve"> </w:t>
      </w:r>
      <w:r>
        <w:t>you</w:t>
      </w:r>
      <w:r w:rsidRPr="00453AAD">
        <w:rPr>
          <w:lang w:val="ru-RU"/>
        </w:rPr>
        <w:t xml:space="preserve"> изучается целой фразой, без полноценного блока </w:t>
      </w:r>
      <w:r>
        <w:t>Future</w:t>
      </w:r>
      <w:r w:rsidRPr="00453AAD">
        <w:rPr>
          <w:lang w:val="ru-RU"/>
        </w:rPr>
        <w:t xml:space="preserve"> </w:t>
      </w:r>
      <w:r>
        <w:t>Simple</w:t>
      </w:r>
      <w:r w:rsidRPr="00453AAD">
        <w:rPr>
          <w:lang w:val="ru-RU"/>
        </w:rPr>
        <w:t>.</w:t>
      </w:r>
    </w:p>
    <w:p w14:paraId="66C3301E" w14:textId="77777777" w:rsidR="00564977" w:rsidRPr="00350548" w:rsidRDefault="00EB1CD4">
      <w:pPr>
        <w:rPr>
          <w:lang w:val="ru-RU"/>
        </w:rPr>
      </w:pPr>
      <w:r w:rsidRPr="00453AAD">
        <w:rPr>
          <w:lang w:val="ru-RU"/>
        </w:rPr>
        <w:t xml:space="preserve">Неделя 4 объединяет две темы годового плана: сначала </w:t>
      </w:r>
      <w:r>
        <w:t>was</w:t>
      </w:r>
      <w:r w:rsidRPr="00453AAD">
        <w:rPr>
          <w:lang w:val="ru-RU"/>
        </w:rPr>
        <w:t xml:space="preserve"> / </w:t>
      </w:r>
      <w:r>
        <w:t>were</w:t>
      </w:r>
      <w:r w:rsidRPr="00453AAD">
        <w:rPr>
          <w:lang w:val="ru-RU"/>
        </w:rPr>
        <w:t xml:space="preserve"> и правильные глаголы, затем </w:t>
      </w:r>
      <w:r>
        <w:t>went</w:t>
      </w:r>
      <w:r w:rsidRPr="00453AAD">
        <w:rPr>
          <w:lang w:val="ru-RU"/>
        </w:rPr>
        <w:t xml:space="preserve"> / </w:t>
      </w:r>
      <w:r>
        <w:t>had</w:t>
      </w:r>
      <w:r w:rsidRPr="00453AAD">
        <w:rPr>
          <w:lang w:val="ru-RU"/>
        </w:rPr>
        <w:t xml:space="preserve">, </w:t>
      </w:r>
      <w:proofErr w:type="spellStart"/>
      <w:r>
        <w:t>didn</w:t>
      </w:r>
      <w:proofErr w:type="spellEnd"/>
      <w:r w:rsidRPr="00453AAD">
        <w:rPr>
          <w:lang w:val="ru-RU"/>
        </w:rPr>
        <w:t>’</w:t>
      </w:r>
      <w:r>
        <w:t>t</w:t>
      </w:r>
      <w:r w:rsidRPr="00453AAD">
        <w:rPr>
          <w:lang w:val="ru-RU"/>
        </w:rPr>
        <w:t xml:space="preserve"> и вопросы с </w:t>
      </w:r>
      <w:r>
        <w:t>did</w:t>
      </w:r>
      <w:r w:rsidRPr="00453AAD">
        <w:rPr>
          <w:lang w:val="ru-RU"/>
        </w:rPr>
        <w:t>.</w:t>
      </w:r>
    </w:p>
    <w:p w14:paraId="6919CF8E" w14:textId="77777777" w:rsidR="00564977" w:rsidRPr="00350548" w:rsidRDefault="00EB1CD4">
      <w:pPr>
        <w:rPr>
          <w:lang w:val="ru-RU"/>
        </w:rPr>
      </w:pPr>
      <w:r w:rsidRPr="00453AAD">
        <w:rPr>
          <w:lang w:val="ru-RU"/>
        </w:rPr>
        <w:t xml:space="preserve">После </w:t>
      </w:r>
      <w:r>
        <w:t>did</w:t>
      </w:r>
      <w:r w:rsidRPr="00453AAD">
        <w:rPr>
          <w:lang w:val="ru-RU"/>
        </w:rPr>
        <w:t xml:space="preserve"> / </w:t>
      </w:r>
      <w:proofErr w:type="spellStart"/>
      <w:r>
        <w:t>didn</w:t>
      </w:r>
      <w:proofErr w:type="spellEnd"/>
      <w:r w:rsidRPr="00453AAD">
        <w:rPr>
          <w:lang w:val="ru-RU"/>
        </w:rPr>
        <w:t>’</w:t>
      </w:r>
      <w:r>
        <w:t>t</w:t>
      </w:r>
      <w:r w:rsidRPr="00453AAD">
        <w:rPr>
          <w:lang w:val="ru-RU"/>
        </w:rPr>
        <w:t xml:space="preserve"> основной глагол всегда остаётся в начальной форме. </w:t>
      </w:r>
      <w:r w:rsidRPr="00350548">
        <w:rPr>
          <w:lang w:val="ru-RU"/>
        </w:rPr>
        <w:t>Это правило последовательно проверяется в диалогах и заданиях.</w:t>
      </w:r>
    </w:p>
    <w:p w14:paraId="1E3C6091" w14:textId="77777777" w:rsidR="00564977" w:rsidRPr="00350548" w:rsidRDefault="00EB1CD4">
      <w:pPr>
        <w:rPr>
          <w:lang w:val="ru-RU"/>
        </w:rPr>
      </w:pPr>
      <w:r w:rsidRPr="00271883">
        <w:rPr>
          <w:lang w:val="ru-RU"/>
        </w:rPr>
        <w:t>Вечерние бонусы не вводят обязательную грамматику: в день 7 выходит шуточное голосовое Адама, в день 21 — задание с пасхалкой на фотографии, в день 28 — мини-сцена из четырёх реплик.</w:t>
      </w:r>
    </w:p>
    <w:p w14:paraId="0D515652" w14:textId="77777777" w:rsidR="00564977" w:rsidRPr="00350548" w:rsidRDefault="00EB1CD4">
      <w:pPr>
        <w:rPr>
          <w:lang w:val="ru-RU"/>
        </w:rPr>
      </w:pPr>
      <w:r w:rsidRPr="00453AAD">
        <w:rPr>
          <w:b/>
          <w:lang w:val="ru-RU"/>
        </w:rPr>
        <w:t>Сверка календаря и сюжета</w:t>
      </w:r>
    </w:p>
    <w:p w14:paraId="046951BF" w14:textId="77777777" w:rsidR="00564977" w:rsidRPr="00350548" w:rsidRDefault="00EB1CD4">
      <w:pPr>
        <w:rPr>
          <w:lang w:val="ru-RU"/>
        </w:rPr>
      </w:pPr>
      <w:r w:rsidRPr="00453AAD">
        <w:rPr>
          <w:lang w:val="ru-RU"/>
        </w:rPr>
        <w:t xml:space="preserve">Февраль 2027 содержит 28 дней и образует четыре полные учебные недели с понедельника по воскресенье. Поэтому темы годового плана </w:t>
      </w:r>
      <w:r>
        <w:t>What</w:t>
      </w:r>
      <w:r w:rsidRPr="00453AAD">
        <w:rPr>
          <w:lang w:val="ru-RU"/>
        </w:rPr>
        <w:t xml:space="preserve"> </w:t>
      </w:r>
      <w:r>
        <w:t>Happened</w:t>
      </w:r>
      <w:r w:rsidRPr="00453AAD">
        <w:rPr>
          <w:lang w:val="ru-RU"/>
        </w:rPr>
        <w:t xml:space="preserve"> </w:t>
      </w:r>
      <w:r>
        <w:t>Yesterday</w:t>
      </w:r>
      <w:r w:rsidRPr="00453AAD">
        <w:rPr>
          <w:lang w:val="ru-RU"/>
        </w:rPr>
        <w:t xml:space="preserve">? и </w:t>
      </w:r>
      <w:r>
        <w:t>A</w:t>
      </w:r>
      <w:r w:rsidRPr="00453AAD">
        <w:rPr>
          <w:lang w:val="ru-RU"/>
        </w:rPr>
        <w:t xml:space="preserve"> </w:t>
      </w:r>
      <w:r>
        <w:t>Busy</w:t>
      </w:r>
      <w:r w:rsidRPr="00453AAD">
        <w:rPr>
          <w:lang w:val="ru-RU"/>
        </w:rPr>
        <w:t xml:space="preserve"> </w:t>
      </w:r>
      <w:r>
        <w:t>Week</w:t>
      </w:r>
      <w:r w:rsidRPr="00453AAD">
        <w:rPr>
          <w:lang w:val="ru-RU"/>
        </w:rPr>
        <w:t xml:space="preserve"> объединены в одну последовательную четвёртую неделю. 28 февраля: утренний итоговый урок — 07:00, дневная практика — 12:00, семь финальных </w:t>
      </w:r>
      <w:r>
        <w:t>Poll</w:t>
      </w:r>
      <w:r w:rsidRPr="00453AAD">
        <w:rPr>
          <w:lang w:val="ru-RU"/>
        </w:rPr>
        <w:t xml:space="preserve"> — 14:00, поздравление — 16:00, короткая сцена после титров — 18:00.</w:t>
      </w:r>
    </w:p>
    <w:p w14:paraId="5771CA93" w14:textId="77777777" w:rsidR="00564977" w:rsidRPr="00350548" w:rsidRDefault="00EB1CD4">
      <w:pPr>
        <w:rPr>
          <w:lang w:val="ru-RU"/>
        </w:rPr>
      </w:pPr>
      <w:r w:rsidRPr="00453AAD">
        <w:rPr>
          <w:b/>
          <w:lang w:val="ru-RU"/>
        </w:rPr>
        <w:t>Персонажи и сюжет</w:t>
      </w:r>
    </w:p>
    <w:p w14:paraId="43756077" w14:textId="77777777" w:rsidR="00564977" w:rsidRPr="00350548" w:rsidRDefault="00EB1CD4">
      <w:pPr>
        <w:rPr>
          <w:lang w:val="ru-RU"/>
        </w:rPr>
      </w:pPr>
      <w:r w:rsidRPr="00453AAD">
        <w:rPr>
          <w:lang w:val="ru-RU"/>
        </w:rPr>
        <w:t>Рэйчел — коллега Эммы в маркетинговой команде: спокойная, доброжелательная и практичная. Дэвид — опытный коллега Адама по инженерному проекту: прямой, внимательный и без начальственного давления. Они появляются в рабочих ситуациях естественно и не вытесняют Эмму и Адама из основной истории.</w:t>
      </w:r>
    </w:p>
    <w:p w14:paraId="090280C3" w14:textId="77777777" w:rsidR="00564977" w:rsidRPr="00350548" w:rsidRDefault="00EB1CD4">
      <w:pPr>
        <w:rPr>
          <w:lang w:val="ru-RU"/>
        </w:rPr>
      </w:pPr>
      <w:r w:rsidRPr="00453AAD">
        <w:rPr>
          <w:b/>
          <w:lang w:val="ru-RU"/>
        </w:rPr>
        <w:t>Мостик к сезону 7</w:t>
      </w:r>
    </w:p>
    <w:p w14:paraId="40126FEA" w14:textId="77777777" w:rsidR="00564977" w:rsidRPr="00350548" w:rsidRDefault="00EB1CD4">
      <w:pPr>
        <w:rPr>
          <w:lang w:val="ru-RU"/>
        </w:rPr>
      </w:pPr>
      <w:r w:rsidRPr="00453AAD">
        <w:rPr>
          <w:lang w:val="ru-RU"/>
        </w:rPr>
        <w:t xml:space="preserve">К концу месяца герои умеют рассказать, что произошло вчера. В следующем сезоне эта база позволит спросить </w:t>
      </w:r>
      <w:r>
        <w:t>When</w:t>
      </w:r>
      <w:r w:rsidRPr="00453AAD">
        <w:rPr>
          <w:lang w:val="ru-RU"/>
        </w:rPr>
        <w:t xml:space="preserve"> </w:t>
      </w:r>
      <w:r>
        <w:t>did</w:t>
      </w:r>
      <w:r w:rsidRPr="00453AAD">
        <w:rPr>
          <w:lang w:val="ru-RU"/>
        </w:rPr>
        <w:t xml:space="preserve"> </w:t>
      </w:r>
      <w:r>
        <w:t>this</w:t>
      </w:r>
      <w:r w:rsidRPr="00453AAD">
        <w:rPr>
          <w:lang w:val="ru-RU"/>
        </w:rPr>
        <w:t xml:space="preserve"> </w:t>
      </w:r>
      <w:r>
        <w:t>start</w:t>
      </w:r>
      <w:r w:rsidRPr="00453AAD">
        <w:rPr>
          <w:lang w:val="ru-RU"/>
        </w:rPr>
        <w:t xml:space="preserve">? и описать самочувствие, не вводя </w:t>
      </w:r>
      <w:r>
        <w:t>Present</w:t>
      </w:r>
      <w:r w:rsidRPr="00453AAD">
        <w:rPr>
          <w:lang w:val="ru-RU"/>
        </w:rPr>
        <w:t xml:space="preserve"> </w:t>
      </w:r>
      <w:r>
        <w:t>Perfect</w:t>
      </w:r>
      <w:r w:rsidRPr="00453AAD">
        <w:rPr>
          <w:lang w:val="ru-RU"/>
        </w:rPr>
        <w:t xml:space="preserve"> раньше времени.</w:t>
      </w:r>
    </w:p>
    <w:p w14:paraId="1E5C2AE4" w14:textId="77777777" w:rsidR="00564977" w:rsidRPr="00350548" w:rsidRDefault="00EB1CD4">
      <w:pPr>
        <w:rPr>
          <w:lang w:val="ru-RU"/>
        </w:rPr>
      </w:pPr>
      <w:r w:rsidRPr="00453AAD">
        <w:rPr>
          <w:b/>
          <w:lang w:val="ru-RU"/>
        </w:rPr>
        <w:t>Контроль аудиофайлов</w:t>
      </w:r>
    </w:p>
    <w:p w14:paraId="50E64039" w14:textId="77777777" w:rsidR="00564977" w:rsidRPr="00350548" w:rsidRDefault="00EB1CD4">
      <w:pPr>
        <w:rPr>
          <w:lang w:val="ru-RU"/>
        </w:rPr>
      </w:pPr>
      <w:r w:rsidRPr="00271883">
        <w:rPr>
          <w:lang w:val="ru-RU"/>
        </w:rPr>
        <w:lastRenderedPageBreak/>
        <w:t>28 утренних диалогов + 14 дневных записей + 1 запись для финального опроса + 1 голосовое сообщение Адама = 44 аудиофайла. Текстовая мини-сцена и задание-пасхалка в этот счёт не входят.</w:t>
      </w:r>
    </w:p>
    <w:p w14:paraId="2C3AAAEB" w14:textId="77777777" w:rsidR="00564977" w:rsidRPr="00350548" w:rsidRDefault="00EB1CD4">
      <w:pPr>
        <w:rPr>
          <w:lang w:val="ru-RU"/>
        </w:rPr>
      </w:pPr>
      <w:r w:rsidRPr="00271883">
        <w:rPr>
          <w:lang w:val="ru-RU"/>
        </w:rPr>
        <w:t>Дни с дневным аудио: 1, 3, 5, 7, 8, 11, 14, 15, 18, 19, 21, 22, 24, 28.</w:t>
      </w:r>
    </w:p>
    <w:p w14:paraId="61BBB589" w14:textId="77777777" w:rsidR="00564977" w:rsidRPr="00350548" w:rsidRDefault="00EB1CD4">
      <w:pPr>
        <w:rPr>
          <w:lang w:val="ru-RU"/>
        </w:rPr>
      </w:pPr>
      <w:r w:rsidRPr="00271883">
        <w:rPr>
          <w:lang w:val="ru-RU"/>
        </w:rPr>
        <w:t>Без дневного аудио: 2, 4, 6, 9, 10, 12, 13, 16, 17, 20, 23, 25, 26, 27.</w:t>
      </w:r>
    </w:p>
    <w:p w14:paraId="79304380" w14:textId="77777777" w:rsidR="00564977" w:rsidRPr="00350548" w:rsidRDefault="00EB1CD4">
      <w:pPr>
        <w:rPr>
          <w:lang w:val="ru-RU"/>
        </w:rPr>
      </w:pPr>
      <w:r w:rsidRPr="00271883">
        <w:rPr>
          <w:lang w:val="ru-RU"/>
        </w:rPr>
        <w:t xml:space="preserve">Во всех 14 дневных практиках с аудио расшифровка публикуется как </w:t>
      </w:r>
      <w:r>
        <w:t>Telegram</w:t>
      </w:r>
      <w:r w:rsidRPr="00271883">
        <w:rPr>
          <w:lang w:val="ru-RU"/>
        </w:rPr>
        <w:t xml:space="preserve"> </w:t>
      </w:r>
      <w:r>
        <w:t>spoiler</w:t>
      </w:r>
      <w:r w:rsidRPr="00271883">
        <w:rPr>
          <w:lang w:val="ru-RU"/>
        </w:rPr>
        <w:t xml:space="preserve"> между маркерами ||…||. Сначала ученик выполняет задание на слух и открывает текст только при необходимости.</w:t>
      </w:r>
    </w:p>
    <w:sectPr w:rsidR="00564977" w:rsidRPr="00350548" w:rsidSect="00034616">
      <w:headerReference w:type="default" r:id="rId8"/>
      <w:footerReference w:type="default" r:id="rId9"/>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19608" w14:textId="77777777" w:rsidR="002B34D6" w:rsidRDefault="002B34D6">
      <w:pPr>
        <w:spacing w:after="0"/>
      </w:pPr>
      <w:r>
        <w:separator/>
      </w:r>
    </w:p>
  </w:endnote>
  <w:endnote w:type="continuationSeparator" w:id="0">
    <w:p w14:paraId="4CFB0D41" w14:textId="77777777" w:rsidR="002B34D6" w:rsidRDefault="002B34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7B95" w14:textId="77777777" w:rsidR="00620196" w:rsidRDefault="0062019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6B234" w14:textId="77777777" w:rsidR="002B34D6" w:rsidRDefault="002B34D6">
      <w:pPr>
        <w:spacing w:after="0"/>
      </w:pPr>
      <w:r>
        <w:separator/>
      </w:r>
    </w:p>
  </w:footnote>
  <w:footnote w:type="continuationSeparator" w:id="0">
    <w:p w14:paraId="7984B242" w14:textId="77777777" w:rsidR="002B34D6" w:rsidRDefault="002B34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7AB5" w14:textId="77777777" w:rsidR="00620196" w:rsidRDefault="006201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951623034">
    <w:abstractNumId w:val="8"/>
  </w:num>
  <w:num w:numId="2" w16cid:durableId="794256173">
    <w:abstractNumId w:val="6"/>
  </w:num>
  <w:num w:numId="3" w16cid:durableId="1647319089">
    <w:abstractNumId w:val="5"/>
  </w:num>
  <w:num w:numId="4" w16cid:durableId="835731540">
    <w:abstractNumId w:val="4"/>
  </w:num>
  <w:num w:numId="5" w16cid:durableId="212810183">
    <w:abstractNumId w:val="7"/>
  </w:num>
  <w:num w:numId="6" w16cid:durableId="1880438344">
    <w:abstractNumId w:val="3"/>
  </w:num>
  <w:num w:numId="7" w16cid:durableId="852576831">
    <w:abstractNumId w:val="2"/>
  </w:num>
  <w:num w:numId="8" w16cid:durableId="2001034164">
    <w:abstractNumId w:val="1"/>
  </w:num>
  <w:num w:numId="9" w16cid:durableId="44689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05"/>
    <w:rsid w:val="00007634"/>
    <w:rsid w:val="00034616"/>
    <w:rsid w:val="0005477C"/>
    <w:rsid w:val="00055F7A"/>
    <w:rsid w:val="0006063C"/>
    <w:rsid w:val="00113BB4"/>
    <w:rsid w:val="001258DA"/>
    <w:rsid w:val="0015074B"/>
    <w:rsid w:val="001534A3"/>
    <w:rsid w:val="00164A46"/>
    <w:rsid w:val="00203FCB"/>
    <w:rsid w:val="00271883"/>
    <w:rsid w:val="0029639D"/>
    <w:rsid w:val="002B34D6"/>
    <w:rsid w:val="002C6A38"/>
    <w:rsid w:val="003203CB"/>
    <w:rsid w:val="00326F90"/>
    <w:rsid w:val="00345ADC"/>
    <w:rsid w:val="00350548"/>
    <w:rsid w:val="00365FAD"/>
    <w:rsid w:val="003D57BE"/>
    <w:rsid w:val="00453AAD"/>
    <w:rsid w:val="00483983"/>
    <w:rsid w:val="004F35A9"/>
    <w:rsid w:val="00533E9E"/>
    <w:rsid w:val="00557E93"/>
    <w:rsid w:val="00564977"/>
    <w:rsid w:val="005770B2"/>
    <w:rsid w:val="005A1E7C"/>
    <w:rsid w:val="005A6E61"/>
    <w:rsid w:val="005B7087"/>
    <w:rsid w:val="00603B1E"/>
    <w:rsid w:val="00620196"/>
    <w:rsid w:val="00656D7B"/>
    <w:rsid w:val="006A1F84"/>
    <w:rsid w:val="006D66BA"/>
    <w:rsid w:val="00764939"/>
    <w:rsid w:val="007817F9"/>
    <w:rsid w:val="00792E1D"/>
    <w:rsid w:val="00795AEA"/>
    <w:rsid w:val="007E05EB"/>
    <w:rsid w:val="007E55B5"/>
    <w:rsid w:val="00843CFE"/>
    <w:rsid w:val="008C64A7"/>
    <w:rsid w:val="008E0DC1"/>
    <w:rsid w:val="008E335C"/>
    <w:rsid w:val="00995946"/>
    <w:rsid w:val="009C3F50"/>
    <w:rsid w:val="009C7686"/>
    <w:rsid w:val="009F7C1D"/>
    <w:rsid w:val="00A01903"/>
    <w:rsid w:val="00A05332"/>
    <w:rsid w:val="00A55EBA"/>
    <w:rsid w:val="00A60C05"/>
    <w:rsid w:val="00AA1D8D"/>
    <w:rsid w:val="00AD387A"/>
    <w:rsid w:val="00AE0641"/>
    <w:rsid w:val="00AE7A1C"/>
    <w:rsid w:val="00B43059"/>
    <w:rsid w:val="00B464A9"/>
    <w:rsid w:val="00B47730"/>
    <w:rsid w:val="00B556F0"/>
    <w:rsid w:val="00B661A9"/>
    <w:rsid w:val="00BB44CD"/>
    <w:rsid w:val="00BD3801"/>
    <w:rsid w:val="00C4481F"/>
    <w:rsid w:val="00C51215"/>
    <w:rsid w:val="00C95CC9"/>
    <w:rsid w:val="00CA445D"/>
    <w:rsid w:val="00CB0664"/>
    <w:rsid w:val="00CC1B63"/>
    <w:rsid w:val="00CC21D3"/>
    <w:rsid w:val="00CC30DA"/>
    <w:rsid w:val="00CD38F2"/>
    <w:rsid w:val="00DD45C3"/>
    <w:rsid w:val="00DF794C"/>
    <w:rsid w:val="00E059FA"/>
    <w:rsid w:val="00E35C63"/>
    <w:rsid w:val="00E436B9"/>
    <w:rsid w:val="00E4685F"/>
    <w:rsid w:val="00EA4C3D"/>
    <w:rsid w:val="00EB1CD4"/>
    <w:rsid w:val="00EC4D3B"/>
    <w:rsid w:val="00ED21D1"/>
    <w:rsid w:val="00EF3121"/>
    <w:rsid w:val="00F03F13"/>
    <w:rsid w:val="00F60C7B"/>
    <w:rsid w:val="00F7337F"/>
    <w:rsid w:val="00FB41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46E8B"/>
  <w14:defaultImageDpi w14:val="300"/>
  <w15:docId w15:val="{85FB2A20-CC5E-42CE-93B1-2E04A802B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msonormal0">
    <w:name w:val="msonormal"/>
    <w:basedOn w:val="Normal"/>
    <w:rsid w:val="008F5CE9"/>
    <w:pPr>
      <w:spacing w:before="100" w:beforeAutospacing="1" w:after="100" w:afterAutospacing="1"/>
    </w:pPr>
    <w:rPr>
      <w:rFonts w:ascii="Times New Roman" w:eastAsia="Times New Roman" w:hAnsi="Times New Roman" w:cs="Times New Roman"/>
      <w:lang w:eastAsia="en-US"/>
    </w:rPr>
  </w:style>
  <w:style w:type="character" w:customStyle="1" w:styleId="pdq2pgselectionanchor">
    <w:name w:val="pdq2pg_selectionanchor"/>
    <w:basedOn w:val="DefaultParagraphFont"/>
    <w:rsid w:val="008F5CE9"/>
  </w:style>
  <w:style w:type="paragraph" w:styleId="NormalWeb">
    <w:name w:val="Normal (Web)"/>
    <w:basedOn w:val="Normal"/>
    <w:uiPriority w:val="99"/>
    <w:unhideWhenUsed/>
    <w:rsid w:val="008F5CE9"/>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8F5CE9"/>
    <w:rPr>
      <w:b/>
      <w:bCs/>
    </w:rPr>
  </w:style>
  <w:style w:type="character" w:styleId="CommentReference">
    <w:name w:val="annotation reference"/>
    <w:basedOn w:val="DefaultParagraphFont"/>
    <w:rsid w:val="00DD735B"/>
    <w:rPr>
      <w:sz w:val="16"/>
      <w:szCs w:val="16"/>
    </w:rPr>
  </w:style>
  <w:style w:type="paragraph" w:styleId="CommentText">
    <w:name w:val="annotation text"/>
    <w:basedOn w:val="Normal"/>
    <w:link w:val="CommentTextChar"/>
    <w:rsid w:val="00DD735B"/>
    <w:rPr>
      <w:sz w:val="20"/>
      <w:szCs w:val="20"/>
    </w:rPr>
  </w:style>
  <w:style w:type="character" w:customStyle="1" w:styleId="CommentTextChar">
    <w:name w:val="Comment Text Char"/>
    <w:basedOn w:val="DefaultParagraphFont"/>
    <w:link w:val="CommentText"/>
    <w:rsid w:val="00DD735B"/>
    <w:rPr>
      <w:sz w:val="20"/>
      <w:szCs w:val="20"/>
    </w:rPr>
  </w:style>
  <w:style w:type="paragraph" w:styleId="CommentSubject">
    <w:name w:val="annotation subject"/>
    <w:basedOn w:val="CommentText"/>
    <w:next w:val="CommentText"/>
    <w:link w:val="CommentSubjectChar"/>
    <w:rsid w:val="00DD735B"/>
    <w:rPr>
      <w:b/>
      <w:bCs/>
    </w:rPr>
  </w:style>
  <w:style w:type="character" w:customStyle="1" w:styleId="CommentSubjectChar">
    <w:name w:val="Comment Subject Char"/>
    <w:basedOn w:val="CommentTextChar"/>
    <w:link w:val="CommentSubject"/>
    <w:rsid w:val="00DD73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d45fef7-54f7-4c4a-bfb2-9ef854817505}" enabled="1" method="Privileged" siteId="{9e8a5334-497c-4d8a-a797-7997cf8cc763}" contentBits="0" removed="0"/>
</clbl:labelList>
</file>

<file path=docProps/app.xml><?xml version="1.0" encoding="utf-8"?>
<Properties xmlns="http://schemas.openxmlformats.org/officeDocument/2006/extended-properties" xmlns:vt="http://schemas.openxmlformats.org/officeDocument/2006/docPropsVTypes">
  <Template>Normal.dotm</Template>
  <TotalTime>460</TotalTime>
  <Pages>50</Pages>
  <Words>6863</Words>
  <Characters>39125</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Сезон 6 Все публикации Английский через истории</dc:title>
  <dc:subject>Обновлённая программа публикаций на февраль 2027</dc:subject>
  <dc:creator>English through stories</dc:creator>
  <cp:keywords>English, A1, Telegram, Work, Communication, Past Simple</cp:keywords>
  <dc:description>generated by python-docx</dc:description>
  <cp:lastModifiedBy>Valeria NIKOLAEVA</cp:lastModifiedBy>
  <cp:revision>2</cp:revision>
  <dcterms:created xsi:type="dcterms:W3CDTF">2013-12-23T23:15:00Z</dcterms:created>
  <dcterms:modified xsi:type="dcterms:W3CDTF">2026-09-11T08:21:00Z</dcterms:modified>
  <cp:category/>
</cp:coreProperties>
</file>